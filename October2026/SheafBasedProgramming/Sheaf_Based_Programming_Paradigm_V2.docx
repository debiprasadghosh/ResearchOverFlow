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589EA" w14:textId="77777777" w:rsidR="000000DC" w:rsidRPr="00351DF2" w:rsidRDefault="00000000" w:rsidP="00351DF2">
      <w:pPr>
        <w:pStyle w:val="Title"/>
        <w:jc w:val="center"/>
        <w:rPr>
          <w:sz w:val="160"/>
          <w:szCs w:val="180"/>
        </w:rPr>
      </w:pPr>
      <w:r w:rsidRPr="00351DF2">
        <w:rPr>
          <w:rFonts w:ascii="DejaVu Serif" w:eastAsia="DejaVu Serif" w:hAnsi="DejaVu Serif" w:cs="DejaVu Serif"/>
          <w:sz w:val="62"/>
          <w:szCs w:val="64"/>
        </w:rPr>
        <w:t>Sheaf Based Programming Paradigm</w:t>
      </w:r>
    </w:p>
    <w:p w14:paraId="13A898FF" w14:textId="77777777" w:rsidR="000000DC" w:rsidRPr="00351DF2" w:rsidRDefault="00000000" w:rsidP="00351DF2">
      <w:pPr>
        <w:pStyle w:val="Subtitle"/>
        <w:jc w:val="center"/>
        <w:rPr>
          <w:color w:val="00B0F0"/>
        </w:rPr>
      </w:pPr>
      <w:r w:rsidRPr="00351DF2">
        <w:rPr>
          <w:rFonts w:ascii="DejaVu Serif" w:eastAsia="DejaVu Serif" w:hAnsi="DejaVu Serif" w:cs="DejaVu Serif"/>
          <w:color w:val="00B0F0"/>
        </w:rPr>
        <w:t>Mathematical foundations of contextual computation and memory consolidation</w:t>
      </w:r>
    </w:p>
    <w:p w14:paraId="460230F3" w14:textId="77777777" w:rsidR="000000DC" w:rsidRDefault="00000000" w:rsidP="00351DF2">
      <w:pPr>
        <w:jc w:val="center"/>
      </w:pPr>
      <w:r>
        <w:t>Debi Prasad Ghosh</w:t>
      </w:r>
      <w:r>
        <w:br/>
        <w:t>Founder and Principal Engineer, Debias Parametric Guru</w:t>
      </w:r>
      <w:r>
        <w:br/>
        <w:t>Kolkata, India · debiprasadghosh@gmail.com</w:t>
      </w:r>
      <w:r>
        <w:br/>
        <w:t>21 October 2026 · Mathematical revision</w:t>
      </w:r>
    </w:p>
    <w:p w14:paraId="5D1CAA99" w14:textId="77777777" w:rsidR="000000DC" w:rsidRDefault="00000000" w:rsidP="00351DF2">
      <w:pPr>
        <w:pStyle w:val="Heading1"/>
        <w:jc w:val="both"/>
      </w:pPr>
      <w:r>
        <w:rPr>
          <w:rFonts w:ascii="DejaVu Serif" w:eastAsia="DejaVu Serif" w:hAnsi="DejaVu Serif" w:cs="DejaVu Serif"/>
        </w:rPr>
        <w:t>Abstract</w:t>
      </w:r>
    </w:p>
    <w:p w14:paraId="2FC9A4FF" w14:textId="77777777" w:rsidR="000000DC" w:rsidRDefault="00000000" w:rsidP="00351DF2">
      <w:pPr>
        <w:jc w:val="both"/>
      </w:pPr>
      <w:r>
        <w:t>We develop a mathematical semantics for programming with context dependent sections, restriction maps and certified gluing. The main distinction is between incompatible local states, nonclosed transition measurements, and closed but nontrivial transition classes. Only the last is an H¹ obstruction. We prove gluing and transformation soundness, a lifting criterion, cycle certificates, weighted optimal repair formulas, Hodge decomposition, diffusion convergence, relative extension criteria and an exact boundary reduction for incremental computation. We retain twenty language design features while specifying which require general sheaves, finite cellular models, or higher categorical structures. The resulting consolidation pipeline separates sheafification, diagnosis and repair. Cognitive claims are formulated as hypotheses with operational tests, rather than consequences of topology. Standard results are restated with proofs or proof sketches; the application and runtime contracts are proposed constructions, with no claim that these mathematical ingredients are new.</w:t>
      </w:r>
    </w:p>
    <w:p w14:paraId="65CB9650" w14:textId="77777777" w:rsidR="000000DC" w:rsidRDefault="00000000" w:rsidP="00351DF2">
      <w:pPr>
        <w:pStyle w:val="Heading1"/>
        <w:jc w:val="both"/>
      </w:pPr>
      <w:r>
        <w:rPr>
          <w:rFonts w:ascii="DejaVu Serif" w:eastAsia="DejaVu Serif" w:hAnsi="DejaVu Serif" w:cs="DejaVu Serif"/>
        </w:rPr>
        <w:t>1 Scope and mathematical regimes</w:t>
      </w:r>
    </w:p>
    <w:p w14:paraId="4E52666F" w14:textId="77777777" w:rsidR="000000DC" w:rsidRDefault="00000000" w:rsidP="00351DF2">
      <w:pPr>
        <w:jc w:val="both"/>
      </w:pPr>
      <w:r>
        <w:t>The original proposal treats a section as a primitive for context dependent state. We retain that thesis while making its obligations explicit. A section does not eliminate functions: restriction maps, transformations and evaluators remain functions. The proposed change is to make context, compatibility and evidence of extension part of a program’s interface. A one point space recovers ordinary sets and functions; it does not establish a new computational universality theorem.</w:t>
      </w:r>
    </w:p>
    <w:p w14:paraId="4A309554" w14:textId="77777777" w:rsidR="000000DC" w:rsidRDefault="00000000" w:rsidP="00351DF2">
      <w:pPr>
        <w:jc w:val="both"/>
      </w:pPr>
      <w:r>
        <w:t>Three regimes must be distinguished. In the general semantic regime, F is a sheaf of sets on a topological space X, or on a specified site. In the abelian regime, F takes values in abelian groups, permitting Čech and derived cohomology. In the executable regime, a finite regular cell complex K carries finite dimensional vector spaces and linear incidence maps. Sparse linear algebra implements this last regime, not every feature of arbitrary sites, internal logic or stacks.</w:t>
      </w:r>
    </w:p>
    <w:p w14:paraId="44DD8BA9" w14:textId="77777777" w:rsidR="000000DC" w:rsidRDefault="00000000" w:rsidP="00351DF2">
      <w:pPr>
        <w:jc w:val="both"/>
      </w:pPr>
      <w:r>
        <w:t>Unless stated otherwise, finite real cochain spaces have chosen Euclidean inner products. A dagger denotes the Moore–Penrose pseudoinverse. Over a finite field, rank and exact solvability replace norms and orthogonality. Hᵖ(X,F), fixed cover Čech cohomology, and cellular Hᵖ(K,F) are distinct objects; comparisons require stated hypotheses. The foundational sources are [1–8].</w:t>
      </w:r>
    </w:p>
    <w:p w14:paraId="0243AB90" w14:textId="77777777" w:rsidR="000000DC" w:rsidRDefault="00000000" w:rsidP="00351DF2">
      <w:pPr>
        <w:pStyle w:val="Heading1"/>
        <w:jc w:val="both"/>
      </w:pPr>
      <w:r>
        <w:rPr>
          <w:rFonts w:ascii="DejaVu Serif" w:eastAsia="DejaVu Serif" w:hAnsi="DejaVu Serif" w:cs="DejaVu Serif"/>
        </w:rPr>
        <w:t>2 Sections and certified gluing</w:t>
      </w:r>
    </w:p>
    <w:p w14:paraId="79196CA1" w14:textId="77777777" w:rsidR="000000DC" w:rsidRDefault="00000000" w:rsidP="00351DF2">
      <w:pPr>
        <w:jc w:val="both"/>
      </w:pPr>
      <w:r>
        <w:t>Let O(X) be the poset of open subsets. A presheaf is a contravariant functor F from O(X) to sets. For V contained in U, write ρᵁᵥ for restriction, with identity restrictions and ρᵛʷρᵁᵥ = ρᵁʷ. For a cover U = ⋃ᵢUᵢ, define Match(F,U) to be the families whose restrictions to every pairwise overlap are equal.</w:t>
      </w:r>
    </w:p>
    <w:p w14:paraId="5F695AF8" w14:textId="77777777" w:rsidR="000000DC" w:rsidRDefault="00000000" w:rsidP="00351DF2">
      <w:pPr>
        <w:keepNext/>
        <w:jc w:val="both"/>
      </w:pPr>
      <w:r>
        <w:rPr>
          <w:b/>
        </w:rPr>
        <w:lastRenderedPageBreak/>
        <w:t xml:space="preserve">Theorem 2.1  Exact gluing contract. </w:t>
      </w:r>
      <w:r>
        <w:t>F is a sheaf if and only if the map F(U) → Match(F,U), sending a section to its restrictions, is bijective for every declared open cover.</w:t>
      </w:r>
    </w:p>
    <w:p w14:paraId="67D3BE06" w14:textId="77777777" w:rsidR="000000DC" w:rsidRDefault="00000000" w:rsidP="00351DF2">
      <w:pPr>
        <w:jc w:val="both"/>
      </w:pPr>
      <w:r>
        <w:rPr>
          <w:i/>
        </w:rPr>
        <w:t xml:space="preserve">Proof. </w:t>
      </w:r>
      <w:r>
        <w:t>The sheaf existence axiom gives surjectivity and the separation axiom gives injectivity. Conversely, bijectivity supplies existence and uniqueness for every compatible family. Thus the two formulations are equivalent. □</w:t>
      </w:r>
    </w:p>
    <w:p w14:paraId="412DD587" w14:textId="77777777" w:rsidR="000000DC" w:rsidRDefault="00000000" w:rsidP="00351DF2">
      <w:pPr>
        <w:jc w:val="both"/>
      </w:pPr>
      <w:r>
        <w:t>A certified glue operation accepts a matching family and produces its unique amalgamation. An incompatible family may yield a concrete overlap witness, but does not automatically yield an H¹ class. An implementation must either construct the amalgamation, use a representation in which the matching family itself represents it, or provide a proved reconstruction algorithm. The abstract sheaf axiom supplies existence, not a complexity bound.</w:t>
      </w:r>
    </w:p>
    <w:p w14:paraId="166584B8" w14:textId="77777777" w:rsidR="000000DC" w:rsidRDefault="00000000" w:rsidP="00351DF2">
      <w:pPr>
        <w:keepNext/>
        <w:jc w:val="both"/>
      </w:pPr>
      <w:r>
        <w:rPr>
          <w:b/>
        </w:rPr>
        <w:t xml:space="preserve">Proposition 2.2  Naturality preserves consolidation. </w:t>
      </w:r>
      <w:r>
        <w:t>If φ:F → G is a natural transformation of sheaves, applying φ before gluing equals applying φ after gluing.</w:t>
      </w:r>
    </w:p>
    <w:p w14:paraId="4FA1572B" w14:textId="77777777" w:rsidR="000000DC" w:rsidRDefault="00000000" w:rsidP="00351DF2">
      <w:pPr>
        <w:jc w:val="both"/>
      </w:pPr>
      <w:r>
        <w:rPr>
          <w:i/>
        </w:rPr>
        <w:t xml:space="preserve">Proof. </w:t>
      </w:r>
      <w:r>
        <w:t>Let s glue the family sᵢ. Naturality gives ρφ(s)=φ(ρs)=φ(sᵢ) on each Uᵢ. Uniqueness of gluing in G identifies φ(s) with the amalgamation of the transformed family. □</w:t>
      </w:r>
    </w:p>
    <w:p w14:paraId="7B99DBAB" w14:textId="77777777" w:rsidR="000000DC" w:rsidRDefault="00000000" w:rsidP="00351DF2">
      <w:pPr>
        <w:jc w:val="both"/>
      </w:pPr>
      <w:r>
        <w:t>A finite linear compiler checks this law on incidence generators: for every face relation σ ≤ τ, require φτFστ = Gστφσ. Equality on generators implies equality along all composable face relations. For nonlinear transformations, finite matrix checks no longer suffice.</w:t>
      </w:r>
    </w:p>
    <w:p w14:paraId="588D2129" w14:textId="77777777" w:rsidR="000000DC" w:rsidRDefault="00000000" w:rsidP="00351DF2">
      <w:pPr>
        <w:keepNext/>
        <w:jc w:val="both"/>
      </w:pPr>
      <w:r>
        <w:rPr>
          <w:b/>
        </w:rPr>
        <w:t xml:space="preserve">Proposition 2.3  Sheafification preserves local inequality of germs. </w:t>
      </w:r>
      <w:r>
        <w:t>For a presheaf P on a topological space, the unit P → aP induces stalk isomorphisms. In particular, fragments with different germs at an overlap point remain different there after sheafification.</w:t>
      </w:r>
    </w:p>
    <w:p w14:paraId="393E0D6B" w14:textId="77777777" w:rsidR="000000DC" w:rsidRDefault="00000000" w:rsidP="00351DF2">
      <w:pPr>
        <w:jc w:val="both"/>
      </w:pPr>
      <w:r>
        <w:rPr>
          <w:i/>
        </w:rPr>
        <w:t xml:space="preserve">Proof. </w:t>
      </w:r>
      <w:r>
        <w:t>Construct aP as locally represented sections of the étalé space of germs of P. A germ of such a section is represented by a germ of P, proving surjectivity on stalks. Two representatives coincide in the new stalk precisely when their original germs agree, proving injectivity. □</w:t>
      </w:r>
    </w:p>
    <w:p w14:paraId="1C958E73" w14:textId="77777777" w:rsidR="000000DC" w:rsidRDefault="00000000" w:rsidP="00351DF2">
      <w:pPr>
        <w:jc w:val="both"/>
      </w:pPr>
      <w:r>
        <w:t>Sheafification is consequently a universal completion, not a numerical conflict repair. Sections that differ globally but are locally equal can be identified. On a general site, write aP for the associated sheaf; in the standard plus construction aP = P⁺⁺, while P⁺ is already sufficient when P is separated [7]. A pointwise stalk account need not be available on an arbitrary site.</w:t>
      </w:r>
    </w:p>
    <w:p w14:paraId="30869DAE" w14:textId="77777777" w:rsidR="000000DC" w:rsidRDefault="00000000" w:rsidP="00351DF2">
      <w:pPr>
        <w:pStyle w:val="Heading1"/>
        <w:jc w:val="both"/>
      </w:pPr>
      <w:r>
        <w:rPr>
          <w:rFonts w:ascii="DejaVu Serif" w:eastAsia="DejaVu Serif" w:hAnsi="DejaVu Serif" w:cs="DejaVu Serif"/>
        </w:rPr>
        <w:t>3 The consistency ledger and three different failures</w:t>
      </w:r>
    </w:p>
    <w:p w14:paraId="375BF620" w14:textId="77777777" w:rsidR="000000DC" w:rsidRDefault="00000000" w:rsidP="00351DF2">
      <w:pPr>
        <w:jc w:val="both"/>
      </w:pPr>
      <w:r>
        <w:t>For a finite open cover and an abelian sheaf, define Cᵖ as the product of F(Uᵢ₀ ∩ ⋯ ∩ Uᵢₚ) over strictly increasing index tuples. Empty intersections contribute zero. All terms of a coboundary are restricted to the common intersection before addition.</w:t>
      </w:r>
    </w:p>
    <w:p w14:paraId="5DFE0243" w14:textId="77777777" w:rsidR="000000DC" w:rsidRDefault="00000000" w:rsidP="00351DF2">
      <w:pPr>
        <w:spacing w:before="60" w:after="140"/>
        <w:jc w:val="both"/>
      </w:pPr>
      <w:r>
        <w:t>(dᵖc)ᵢ₀…ᵢₚ₊₁ = Σₐ (−1)ᵃ cᵢ₀…îₐ…ᵢₚ₊₁ | Uᵢ₀…ᵢₚ₊₁</w:t>
      </w:r>
    </w:p>
    <w:p w14:paraId="74A9BFF8" w14:textId="77777777" w:rsidR="000000DC" w:rsidRDefault="00000000" w:rsidP="00351DF2">
      <w:pPr>
        <w:keepNext/>
        <w:jc w:val="both"/>
      </w:pPr>
      <w:r>
        <w:rPr>
          <w:b/>
        </w:rPr>
        <w:t xml:space="preserve">Lemma 3.1  The consistency operator is a differential. </w:t>
      </w:r>
      <w:r>
        <w:t>dᵖ⁺¹dᵖ = 0.</w:t>
      </w:r>
    </w:p>
    <w:p w14:paraId="2F36820F" w14:textId="77777777" w:rsidR="000000DC" w:rsidRDefault="00000000" w:rsidP="00351DF2">
      <w:pPr>
        <w:jc w:val="both"/>
      </w:pPr>
      <w:r>
        <w:rPr>
          <w:i/>
        </w:rPr>
        <w:t xml:space="preserve">Proof. </w:t>
      </w:r>
      <w:r>
        <w:t>For each term obtained by deleting two indices, there are exactly two deletion orders. Functoriality makes their restrictions equal, and their signs are opposite. They cancel pairwise, including in characteristic two where their sum is zero. □</w:t>
      </w:r>
    </w:p>
    <w:p w14:paraId="592841C1" w14:textId="77777777" w:rsidR="000000DC" w:rsidRDefault="00000000" w:rsidP="00351DF2">
      <w:pPr>
        <w:spacing w:before="60" w:after="140"/>
        <w:jc w:val="both"/>
      </w:pPr>
      <w:r>
        <w:t>H⁰ = ker d⁰,     H¹ = ker d¹ / im d⁰</w:t>
      </w:r>
    </w:p>
    <w:p w14:paraId="786F6DD0" w14:textId="77777777" w:rsidR="000000DC" w:rsidRDefault="00000000" w:rsidP="00351DF2">
      <w:pPr>
        <w:jc w:val="both"/>
      </w:pPr>
      <w:r>
        <w:t>For a sheaf on a cover of X, the first equality identifies H⁰ with F(X). A local assignment s has a disagreement r=d⁰s. Independent transition measurements form a different input g∈C¹. They may or may not equal d⁰s for some s.</w:t>
      </w:r>
    </w:p>
    <w:p w14:paraId="65D4C98F" w14:textId="77777777" w:rsidR="000000DC" w:rsidRDefault="00000000" w:rsidP="00351DF2">
      <w:pPr>
        <w:keepNext/>
        <w:jc w:val="both"/>
      </w:pPr>
      <w:r>
        <w:rPr>
          <w:b/>
        </w:rPr>
        <w:lastRenderedPageBreak/>
        <w:t xml:space="preserve">Proposition 3.2  A disagreement is never a nonzero cohomology class. </w:t>
      </w:r>
      <w:r>
        <w:t>For every s∈C⁰, r=d⁰s is closed and its class in H¹ is zero. For arbitrary g∈C¹, a cohomology class [g] exists only if d¹g=0; when it exists, [g]=0 exactly when g=d⁰s for some s.</w:t>
      </w:r>
    </w:p>
    <w:p w14:paraId="2F455CAD" w14:textId="77777777" w:rsidR="000000DC" w:rsidRDefault="00000000" w:rsidP="00351DF2">
      <w:pPr>
        <w:jc w:val="both"/>
      </w:pPr>
      <w:r>
        <w:rPr>
          <w:i/>
        </w:rPr>
        <w:t xml:space="preserve">Proof. </w:t>
      </w:r>
      <w:r>
        <w:t>Closedness follows from Lemma 3.1. The image of d⁰ is the subspace quotiented out in H¹. The remaining assertions are the definition of the quotient ker d¹ / im d⁰. □</w:t>
      </w:r>
    </w:p>
    <w:p w14:paraId="130117A4" w14:textId="77777777" w:rsidR="000000DC" w:rsidRDefault="00000000" w:rsidP="00351DF2">
      <w:pPr>
        <w:jc w:val="both"/>
      </w:pPr>
      <w:r>
        <w:t>The runtime therefore has three distinct diagnoses. A local state failure is d⁰s≠0. A transition closure failure is d¹g≠0. A topological obstruction is d¹g=0 but g outside im d⁰. Calling all three “nonzero H¹” loses information and can yield a false diagnosis.</w:t>
      </w:r>
    </w:p>
    <w:p w14:paraId="2BF4AA4C" w14:textId="77777777" w:rsidR="000000DC" w:rsidRDefault="00000000" w:rsidP="00351DF2">
      <w:pPr>
        <w:pStyle w:val="Heading2"/>
        <w:jc w:val="both"/>
      </w:pPr>
      <w:r>
        <w:rPr>
          <w:rFonts w:ascii="DejaVu Serif" w:eastAsia="DejaVu Serif" w:hAnsi="DejaVu Serif" w:cs="DejaVu Serif"/>
        </w:rPr>
        <w:t>3 1 Torsors and the meaning of trivialisation</w:t>
      </w:r>
    </w:p>
    <w:p w14:paraId="6435F688" w14:textId="77777777" w:rsidR="000000DC" w:rsidRDefault="00000000" w:rsidP="00351DF2">
      <w:pPr>
        <w:jc w:val="both"/>
      </w:pPr>
      <w:r>
        <w:t>A closed transition family can be interpreted as changes of origin in local affine data. A torsor is locally nonempty and admits a free transitive action of the coefficient sheaf, but has no preferred zero. Its global section, when one exists, selects a coherent origin. For abelian coefficients, isomorphism classes of torsors are classified by derived H¹ [8]. A fixed cover describes only those torsors trivial on its members.</w:t>
      </w:r>
    </w:p>
    <w:p w14:paraId="053F9FD8" w14:textId="77777777" w:rsidR="000000DC" w:rsidRDefault="00000000" w:rsidP="00351DF2">
      <w:pPr>
        <w:jc w:val="both"/>
      </w:pPr>
      <w:r>
        <w:t>The equation g=d⁰s therefore trivialises offsets by local choices of origin. It does not say that the sᵢ themselves agree on overlaps. After the prescribed transition identifications, the corrected data glue. This is the precise replacement for the misleading phrase “agreeing sections that fail to glue”.</w:t>
      </w:r>
    </w:p>
    <w:p w14:paraId="74E3CC2D" w14:textId="77777777" w:rsidR="000000DC" w:rsidRDefault="00000000" w:rsidP="00351DF2">
      <w:pPr>
        <w:pStyle w:val="Heading1"/>
        <w:jc w:val="both"/>
      </w:pPr>
      <w:r>
        <w:rPr>
          <w:rFonts w:ascii="DejaVu Serif" w:eastAsia="DejaVu Serif" w:hAnsi="DejaVu Serif" w:cs="DejaVu Serif"/>
        </w:rPr>
        <w:t>4 Cycle certificates and changes to the context model</w:t>
      </w:r>
    </w:p>
    <w:p w14:paraId="621CC8B7" w14:textId="77777777" w:rsidR="000000DC" w:rsidRDefault="00000000" w:rsidP="00351DF2">
      <w:pPr>
        <w:jc w:val="both"/>
      </w:pPr>
      <w:r>
        <w:t>Take a graph with n vertices, m oriented edges and c connected components. With scalar stalks and identity incidence maps, d⁰ is its incidence matrix D and there are no 2 cells. Thus every edge measurement is closed. This is a valid cellular model; identifying it with a particular open cover additionally requires control of coefficients on intersections.</w:t>
      </w:r>
    </w:p>
    <w:p w14:paraId="054D03C1" w14:textId="77777777" w:rsidR="000000DC" w:rsidRDefault="00000000" w:rsidP="00351DF2">
      <w:pPr>
        <w:keepNext/>
        <w:jc w:val="both"/>
      </w:pPr>
      <w:r>
        <w:rPr>
          <w:b/>
        </w:rPr>
        <w:t xml:space="preserve">Theorem 4.1  Graph obstruction certificate. </w:t>
      </w:r>
      <w:r>
        <w:t>The constant graph sheaf has dim H⁰=c and dim H¹=m−n+c. A transition vector g is exact if and only if its signed sum around every cycle is zero.</w:t>
      </w:r>
    </w:p>
    <w:p w14:paraId="7695AC78" w14:textId="77777777" w:rsidR="000000DC" w:rsidRDefault="00000000" w:rsidP="00351DF2">
      <w:pPr>
        <w:jc w:val="both"/>
      </w:pPr>
      <w:r>
        <w:rPr>
          <w:i/>
        </w:rPr>
        <w:t xml:space="preserve">Proof. </w:t>
      </w:r>
      <w:r>
        <w:t>A vector in ker D is constant on each connected component, so rank D=n−c. Since C²=0, dim H¹=m−rank D. Exact differences telescope around cycles. Conversely choose one root in each component, define vertex potentials by integrating g along a spanning forest, and use zero cycle sums to verify every nonforest edge. Then Ds=g. □</w:t>
      </w:r>
    </w:p>
    <w:p w14:paraId="670681FC" w14:textId="77777777" w:rsidR="000000DC" w:rsidRDefault="00000000" w:rsidP="00351DF2">
      <w:pPr>
        <w:jc w:val="both"/>
      </w:pPr>
      <w:r>
        <w:t>Only m−n+c fundamental cycle checks are needed after choosing a spanning forest. Potentials are unique up to one additive constant per component. A tree always fits arbitrary edge measurements; this means lack of redundancy, not proof that its observations are true.</w:t>
      </w:r>
    </w:p>
    <w:p w14:paraId="7FB58D44" w14:textId="77777777" w:rsidR="000000DC" w:rsidRDefault="00000000" w:rsidP="00351DF2">
      <w:pPr>
        <w:spacing w:before="60" w:after="140"/>
        <w:jc w:val="both"/>
      </w:pPr>
      <w:r>
        <w:t>Triangle order (12, 23, 13):   z=(1,1,−1)ᵀ,   κ=zᵀg=g₁₂+g₂₃−g₁₃</w:t>
      </w:r>
    </w:p>
    <w:p w14:paraId="72F9590B" w14:textId="77777777" w:rsidR="000000DC" w:rsidRDefault="00000000" w:rsidP="00351DF2">
      <w:pPr>
        <w:jc w:val="both"/>
      </w:pPr>
      <w:r>
        <w:t>For g=(2,3,4), κ=1, hence no exact timeline exists. With unit weights the smallest squared edge correction is c=(−1/3,−1/3,+1/3), yielding g+c=(5/3,8/3,13/3). Rooting the first vertex at zero gives the fitted timeline (0,5/3,13/3). This is a mathematical example, not experimental memory data.</w:t>
      </w:r>
    </w:p>
    <w:p w14:paraId="62D9F833" w14:textId="77777777" w:rsidR="000000DC" w:rsidRDefault="00000000" w:rsidP="00351DF2">
      <w:pPr>
        <w:keepNext/>
        <w:jc w:val="both"/>
      </w:pPr>
      <w:r>
        <w:rPr>
          <w:b/>
        </w:rPr>
        <w:t xml:space="preserve">Proposition 4.2  Adding a face exposes rather than repairs a contradiction. </w:t>
      </w:r>
      <w:r>
        <w:t>Attach a triangular 2 cell with scalar stalk and identity maps to the triangle graph. Then H¹=0, but the original transition g is closed on the new complex if and only if κ=0.</w:t>
      </w:r>
    </w:p>
    <w:p w14:paraId="5F13AA72" w14:textId="77777777" w:rsidR="000000DC" w:rsidRDefault="00000000" w:rsidP="00351DF2">
      <w:pPr>
        <w:jc w:val="both"/>
      </w:pPr>
      <w:r>
        <w:rPr>
          <w:i/>
        </w:rPr>
        <w:t xml:space="preserve">Proof. </w:t>
      </w:r>
      <w:r>
        <w:t>The new d¹ is the row zᵀ. Its kernel has dimension two and equals im D by Theorem 4.1. Thus the cohomology vanishes, while a vector with κ≠0 lies outside the new kernel. □</w:t>
      </w:r>
    </w:p>
    <w:p w14:paraId="107EC32A" w14:textId="77777777" w:rsidR="000000DC" w:rsidRDefault="00000000" w:rsidP="00351DF2">
      <w:pPr>
        <w:jc w:val="both"/>
      </w:pPr>
      <w:r>
        <w:lastRenderedPageBreak/>
        <w:t>Adding a fourth episode does not automatically attach that face, and changing the cover is not the same as attaching a cell. Neither operation necessarily localises an error to one edge. A nonzero κ becomes a closure violation in this explicit model; an additional repair rule is needed to select an altered edge.</w:t>
      </w:r>
    </w:p>
    <w:p w14:paraId="6A11DD60" w14:textId="77777777" w:rsidR="000000DC" w:rsidRDefault="00000000" w:rsidP="00351DF2">
      <w:pPr>
        <w:pStyle w:val="Heading1"/>
        <w:jc w:val="both"/>
      </w:pPr>
      <w:r>
        <w:rPr>
          <w:rFonts w:ascii="DejaVu Serif" w:eastAsia="DejaVu Serif" w:hAnsi="DejaVu Serif" w:cs="DejaVu Serif"/>
        </w:rPr>
        <w:t>5 Refinement and cohomological scope</w:t>
      </w:r>
    </w:p>
    <w:p w14:paraId="4A6691C7" w14:textId="77777777" w:rsidR="000000DC" w:rsidRDefault="00000000" w:rsidP="00351DF2">
      <w:pPr>
        <w:keepNext/>
        <w:jc w:val="both"/>
      </w:pPr>
      <w:r>
        <w:rPr>
          <w:b/>
        </w:rPr>
        <w:t xml:space="preserve">Proposition 5.1  Certified refinement preserves detected degree one classes. </w:t>
      </w:r>
      <w:r>
        <w:t>For an abelian sheaf on a topological space, a refinement of open covers induces a map on fixed cover Čech H¹ that commutes with the canonical maps to derived H¹. These fixed cover maps to derived H¹ are injective, so refinement cannot kill a nonzero class already detected on the original cover.</w:t>
      </w:r>
    </w:p>
    <w:p w14:paraId="5BF35A54" w14:textId="77777777" w:rsidR="000000DC" w:rsidRDefault="00000000" w:rsidP="00351DF2">
      <w:pPr>
        <w:jc w:val="both"/>
      </w:pPr>
      <w:r>
        <w:rPr>
          <w:i/>
        </w:rPr>
        <w:t xml:space="preserve">Proof. </w:t>
      </w:r>
      <w:r>
        <w:t>Interpret a fixed cover class as a torsor trivialised on each member. Refinement restricts those trivialisations but leaves the underlying torsor unchanged. If the refined class vanishes, that torsor has a global section and is trivial; its original class was therefore zero. This also proves the asserted compatibility [8]. □</w:t>
      </w:r>
    </w:p>
    <w:p w14:paraId="21DD3CF5" w14:textId="77777777" w:rsidR="000000DC" w:rsidRDefault="00000000" w:rsidP="00351DF2">
      <w:pPr>
        <w:jc w:val="both"/>
      </w:pPr>
      <w:r>
        <w:t>A coarse cover can miss torsors that are not trivial on its members. Higher Čech degrees require additional care; the degree one injectivity statement must not be asserted indiscriminately in every degree. Changing the coefficient sheaf or context space can change the problem itself, even when the drawing of the nerve looks like a refinement.</w:t>
      </w:r>
    </w:p>
    <w:p w14:paraId="3F7840D2" w14:textId="77777777" w:rsidR="000000DC" w:rsidRDefault="00000000" w:rsidP="00351DF2">
      <w:pPr>
        <w:jc w:val="both"/>
      </w:pPr>
      <w:r>
        <w:t>A standard sufficient comparison condition is an F acyclic cover: every nonempty finite intersection has vanishing Hᵠ with coefficients in F for q&gt;0. Then fixed cover Čech cohomology computes derived cohomology [7]. Contractibility of intersections is sufficient for constant real coefficients under the usual good cover setting, but does not establish acyclicity for every possible sheaf.</w:t>
      </w:r>
    </w:p>
    <w:p w14:paraId="035B8C83" w14:textId="77777777" w:rsidR="000000DC" w:rsidRDefault="00000000" w:rsidP="00351DF2">
      <w:pPr>
        <w:pStyle w:val="Heading1"/>
        <w:jc w:val="both"/>
      </w:pPr>
      <w:r>
        <w:rPr>
          <w:rFonts w:ascii="DejaVu Serif" w:eastAsia="DejaVu Serif" w:hAnsi="DejaVu Serif" w:cs="DejaVu Serif"/>
        </w:rPr>
        <w:t>6 Lifting and modular composition</w:t>
      </w:r>
    </w:p>
    <w:p w14:paraId="6A2A375B" w14:textId="77777777" w:rsidR="000000DC" w:rsidRDefault="00000000" w:rsidP="00351DF2">
      <w:pPr>
        <w:jc w:val="both"/>
      </w:pPr>
      <w:r>
        <w:t>Consider a short exact sequence of abelian sheaves 0→A→B→C→0. Surjectivity here is local and need not mean B(U)→C(U) is surjective for each U. Given c∈C(X), choose a cover admitting lifts bᵢ∈B(Uᵢ). Their differences lie in A and form a closed 1 cochain.</w:t>
      </w:r>
    </w:p>
    <w:p w14:paraId="709A9FFB" w14:textId="77777777" w:rsidR="000000DC" w:rsidRDefault="00000000" w:rsidP="00351DF2">
      <w:pPr>
        <w:keepNext/>
        <w:jc w:val="both"/>
      </w:pPr>
      <w:r>
        <w:rPr>
          <w:b/>
        </w:rPr>
        <w:t xml:space="preserve">Theorem 6.1  Exact lifting gate. </w:t>
      </w:r>
      <w:r>
        <w:t>The class ∂c∈H¹(X,A) determined by the local lifts is independent of all choices. A global lift b∈B(X) exists if and only if ∂c=0. When nonempty, the set of global lifts is a torsor under A(X).</w:t>
      </w:r>
    </w:p>
    <w:p w14:paraId="76F85F09" w14:textId="77777777" w:rsidR="000000DC" w:rsidRDefault="00000000" w:rsidP="00351DF2">
      <w:pPr>
        <w:jc w:val="both"/>
      </w:pPr>
      <w:r>
        <w:rPr>
          <w:i/>
        </w:rPr>
        <w:t xml:space="preserve">Proof. </w:t>
      </w:r>
      <w:r>
        <w:t>Changing lifts adds an A valued 0 cochain, hence changes their differences by a coboundary. Refinement preserves the torsor class. If the class is zero, refine if necessary and subtract suitable local A sections so that the adjusted lifts agree; they glue to b. A global lift conversely makes the differences zero. Any two global lifts differ by a unique global section of A, proving the torsor assertion. □</w:t>
      </w:r>
    </w:p>
    <w:p w14:paraId="3162CA0A" w14:textId="77777777" w:rsidR="000000DC" w:rsidRDefault="00000000" w:rsidP="00351DF2">
      <w:pPr>
        <w:jc w:val="both"/>
      </w:pPr>
      <w:r>
        <w:t>For a fixed cover implementation, the local lifts must actually exist on that cover. One must refine or return a local lift failure if they do not. This prevents a local surjectivity theorem from being misused as a sectionwise matrix surjectivity assumption.</w:t>
      </w:r>
    </w:p>
    <w:p w14:paraId="35EDBF85" w14:textId="77777777" w:rsidR="000000DC" w:rsidRDefault="00000000" w:rsidP="00351DF2">
      <w:pPr>
        <w:keepNext/>
        <w:jc w:val="both"/>
      </w:pPr>
      <w:r>
        <w:rPr>
          <w:b/>
        </w:rPr>
        <w:t xml:space="preserve">Proposition 6.2  Interface obstruction space. </w:t>
      </w:r>
      <w:r>
        <w:t>For an open decomposition X=U∪V and a fixed abelian sheaf, let β:H⁰(U)⊕H⁰(V)→H⁰(U∩V) send (u,v) to v|−u|. Then coker β is naturally isomorphic to the kernel of H¹(X)→H¹(U)⊕H¹(V).</w:t>
      </w:r>
    </w:p>
    <w:p w14:paraId="7CD91BA4" w14:textId="77777777" w:rsidR="000000DC" w:rsidRDefault="00000000" w:rsidP="00351DF2">
      <w:pPr>
        <w:jc w:val="both"/>
      </w:pPr>
      <w:r>
        <w:rPr>
          <w:i/>
        </w:rPr>
        <w:t xml:space="preserve">Proof. </w:t>
      </w:r>
      <w:r>
        <w:t>The Mayer–Vietoris exact sequence has consecutive terms H⁰(U)⊕H⁰(V), H⁰(U∩V), H¹(X), H¹(U)⊕H¹(V). Exactness identifies the quotient of H⁰(U∩V) by im β with the image of its connecting map, which is the stated kernel. This sequence follows by taking a flabby resolution and the difference of restrictions to the overlap. □</w:t>
      </w:r>
    </w:p>
    <w:p w14:paraId="300669FA" w14:textId="77777777" w:rsidR="000000DC" w:rsidRDefault="00000000" w:rsidP="00351DF2">
      <w:pPr>
        <w:jc w:val="both"/>
      </w:pPr>
      <w:r>
        <w:lastRenderedPageBreak/>
        <w:t>Surjective β therefore eliminates interface generated H¹ classes, not preexisting obstructions inside U or V. It also does not imply that an arbitrary prescribed pair (u,v) matches. Exact cohomology dimensions alone do not determine how modified data propagate: restriction maps, representatives and boundary responses matter.</w:t>
      </w:r>
    </w:p>
    <w:p w14:paraId="011C57FE" w14:textId="77777777" w:rsidR="000000DC" w:rsidRDefault="00000000" w:rsidP="00351DF2">
      <w:pPr>
        <w:pStyle w:val="Heading2"/>
        <w:jc w:val="both"/>
      </w:pPr>
      <w:r>
        <w:rPr>
          <w:rFonts w:ascii="DejaVu Serif" w:eastAsia="DejaVu Serif" w:hAnsi="DejaVu Serif" w:cs="DejaVu Serif"/>
        </w:rPr>
        <w:t>6 1 Higher intersections</w:t>
      </w:r>
    </w:p>
    <w:p w14:paraId="37685948" w14:textId="77777777" w:rsidR="000000DC" w:rsidRDefault="00000000" w:rsidP="00351DF2">
      <w:pPr>
        <w:jc w:val="both"/>
      </w:pPr>
      <w:r>
        <w:t>For an open cover, a standard double complex has E₁ᵖᑫ = ∏ Hᑫ(Uᵢ₀…ᵢₚ,F), with the alternating restriction differential horizontally. Its E₂ page is Čech Hᵖ of the presheaf V↦Hᑫ(V,F), and it converges to Hᵖ⁺ᑫ(X,F). The word presheaf matters: this assignment is generally not its sheafification. If intersections are acyclic the positive q rows vanish, so the comparison follows [7].</w:t>
      </w:r>
    </w:p>
    <w:p w14:paraId="3935E6DD" w14:textId="77777777" w:rsidR="000000DC" w:rsidRDefault="00000000" w:rsidP="00351DF2">
      <w:pPr>
        <w:jc w:val="both"/>
      </w:pPr>
      <w:r>
        <w:t>For a continuous map f:X→Y, write f_* for direct image. The Leray spectral sequence has E₂ᵖᑫ=Hᵖ(Y,Rᑫf_*F), converging to Hᵖ⁺ᑫ(X,F). Higher direct images record higher cohomology along the mapping; they are not a universal scalar measure of information loss. Spectral sequences organise filtered computations, rather than furnishing a generic classifier of cognitive errors.</w:t>
      </w:r>
    </w:p>
    <w:p w14:paraId="63E68B11" w14:textId="77777777" w:rsidR="000000DC" w:rsidRDefault="00000000" w:rsidP="00351DF2">
      <w:pPr>
        <w:pStyle w:val="Heading1"/>
        <w:jc w:val="both"/>
      </w:pPr>
      <w:r>
        <w:rPr>
          <w:rFonts w:ascii="DejaVu Serif" w:eastAsia="DejaVu Serif" w:hAnsi="DejaVu Serif" w:cs="DejaVu Serif"/>
        </w:rPr>
        <w:t>7 Weighted repair and exact quantitative certificates</w:t>
      </w:r>
    </w:p>
    <w:p w14:paraId="1E7202C4" w14:textId="77777777" w:rsidR="000000DC" w:rsidRDefault="00000000" w:rsidP="00351DF2">
      <w:pPr>
        <w:jc w:val="both"/>
      </w:pPr>
      <w:r>
        <w:t>Now fix a finite real complex C⁰ →ᴰ C¹ →ᴱ C² with ED=0 and positive definite edge weight matrix W. The measurement model is g=Ds+noise. Define ||v||²_W=vᵀWv. Repairing edge measurements means choosing c with g+c∈im D; repairing a stored state s instead means moving it into ker D. These are different optimisation problems.</w:t>
      </w:r>
    </w:p>
    <w:p w14:paraId="16E0C8C9" w14:textId="77777777" w:rsidR="000000DC" w:rsidRDefault="00000000" w:rsidP="00351DF2">
      <w:pPr>
        <w:keepNext/>
        <w:jc w:val="both"/>
      </w:pPr>
      <w:r>
        <w:rPr>
          <w:b/>
        </w:rPr>
        <w:t xml:space="preserve">Theorem 7.1  Unique optimal quadratic transition repair. </w:t>
      </w:r>
      <w:r>
        <w:t>The minimum of ||c||²_W subject to g+c∈im D is attained at the unique correction c*=Pg−g, where P=D(DᵀWD)†DᵀW is the W orthogonal projector onto im D. A potential estimate is ŝ=(DᵀWD)†DᵀWg, with all other minimisers differing by ker D.</w:t>
      </w:r>
    </w:p>
    <w:p w14:paraId="4883879C" w14:textId="77777777" w:rsidR="000000DC" w:rsidRDefault="00000000" w:rsidP="00351DF2">
      <w:pPr>
        <w:jc w:val="both"/>
      </w:pPr>
      <w:r>
        <w:rPr>
          <w:i/>
        </w:rPr>
        <w:t xml:space="preserve">Proof. </w:t>
      </w:r>
      <w:r>
        <w:t>Minimise ||Ds−g||²_W. Differentiation gives DᵀWDs=DᵀWg. Let A=W¹ᐟ²D. Then W¹ᐟ²PW⁻¹ᐟ²=A(AᵀA)†Aᵀ is the Euclidean orthogonal projector onto im A. Hence P is the asserted weighted projector, P²=P and PᵀW=WP. The fitted edge vector is unique; the normal equations determine s modulo ker D. Orthogonal projection gives the unique closest exact edge vector and its correction. □</w:t>
      </w:r>
    </w:p>
    <w:p w14:paraId="78F6352C" w14:textId="77777777" w:rsidR="000000DC" w:rsidRDefault="00000000" w:rsidP="00351DF2">
      <w:pPr>
        <w:keepNext/>
        <w:jc w:val="both"/>
      </w:pPr>
      <w:r>
        <w:rPr>
          <w:b/>
        </w:rPr>
        <w:t xml:space="preserve">Corollary 7.2  Closed measurements retain their obstruction in the residual. </w:t>
      </w:r>
      <w:r>
        <w:t>If Eg=0, the residual r=g−Pg is closed, W orthogonal to im D, and represents [g]. Its weighted norm is the minimum norm among all representatives of that class.</w:t>
      </w:r>
    </w:p>
    <w:p w14:paraId="1862E075" w14:textId="77777777" w:rsidR="000000DC" w:rsidRDefault="00000000" w:rsidP="00351DF2">
      <w:pPr>
        <w:jc w:val="both"/>
      </w:pPr>
      <w:r>
        <w:rPr>
          <w:i/>
        </w:rPr>
        <w:t xml:space="preserve">Proof. </w:t>
      </w:r>
      <w:r>
        <w:t>Both g and Pg are closed, so Er=0. Orthogonality follows from the projection. Subtracting Pg, a coboundary, leaves the class unchanged. Every other representative is r+Du; its squared norm is ||r||²_W+||Du||²_W, proving minimality. □</w:t>
      </w:r>
    </w:p>
    <w:p w14:paraId="2449AB91" w14:textId="77777777" w:rsidR="000000DC" w:rsidRDefault="00000000" w:rsidP="00351DF2">
      <w:pPr>
        <w:keepNext/>
        <w:jc w:val="both"/>
      </w:pPr>
      <w:r>
        <w:rPr>
          <w:b/>
        </w:rPr>
        <w:t xml:space="preserve">Proposition 7.3  Closed form repair of one cycle. </w:t>
      </w:r>
      <w:r>
        <w:t>For a scalar cycle with signed cycle vector z and positive diagonal W, write κ=zᵀg. The minimum correction is c*=−κW⁻¹z/(zᵀW⁻¹z), and its squared cost is κ²/(zᵀW⁻¹z).</w:t>
      </w:r>
    </w:p>
    <w:p w14:paraId="3947A2F5" w14:textId="77777777" w:rsidR="000000DC" w:rsidRDefault="00000000" w:rsidP="00351DF2">
      <w:pPr>
        <w:jc w:val="both"/>
      </w:pPr>
      <w:r>
        <w:rPr>
          <w:i/>
        </w:rPr>
        <w:t xml:space="preserve">Proof. </w:t>
      </w:r>
      <w:r>
        <w:t>Exactness on a single cycle is equivalent to zᵀ(g+c)=0. A Lagrange multiplier for this constraint gives Wc proportional to z. Enforcing zᵀc=−κ yields the formula. Substitution gives the cost, and strict convexity proves uniqueness. □</w:t>
      </w:r>
    </w:p>
    <w:p w14:paraId="0C435D36" w14:textId="77777777" w:rsidR="000000DC" w:rsidRDefault="00000000" w:rsidP="00351DF2">
      <w:pPr>
        <w:jc w:val="both"/>
      </w:pPr>
      <w:r>
        <w:lastRenderedPageBreak/>
        <w:t>Expensive edges have larger weights and receive smaller changes. The error is spread across the cycle in quadratic repair. A sparse repair objective may instead select one cheapest edge. Thus the concentration of memory distortions depends on the chosen cost, not on H¹ alone.</w:t>
      </w:r>
    </w:p>
    <w:p w14:paraId="0F5B89AE" w14:textId="77777777" w:rsidR="000000DC" w:rsidRDefault="00000000" w:rsidP="00351DF2">
      <w:pPr>
        <w:keepNext/>
        <w:jc w:val="both"/>
      </w:pPr>
      <w:r>
        <w:rPr>
          <w:b/>
        </w:rPr>
        <w:t xml:space="preserve">Proposition 7.4  Stability for fixed geometry. </w:t>
      </w:r>
      <w:r>
        <w:t>With D and W fixed, fitted transitions and residuals are nonexpansive in the weighted norm: ||P(g−h)||_W≤||g−h||_W and ||(I−P)(g−h)||_W≤||g−h||_W.</w:t>
      </w:r>
    </w:p>
    <w:p w14:paraId="45BDA05E" w14:textId="77777777" w:rsidR="000000DC" w:rsidRDefault="00000000" w:rsidP="00351DF2">
      <w:pPr>
        <w:jc w:val="both"/>
      </w:pPr>
      <w:r>
        <w:rPr>
          <w:i/>
        </w:rPr>
        <w:t xml:space="preserve">Proof. </w:t>
      </w:r>
      <w:r>
        <w:t>The weighted orthogonal decomposition v=Pv+(I−P)v gives the Pythagorean identity. Each squared component norm is bounded by ||v||²_W. □</w:t>
      </w:r>
    </w:p>
    <w:p w14:paraId="16BE0CEB" w14:textId="77777777" w:rsidR="000000DC" w:rsidRDefault="00000000" w:rsidP="00351DF2">
      <w:pPr>
        <w:jc w:val="both"/>
      </w:pPr>
      <w:r>
        <w:t>This statement does not guarantee stability under changes in incidence maps or topology. Near a rank change the potential pseudoinverse can be poorly conditioned, even though the fitted transition projection remains a contraction for each fixed model.</w:t>
      </w:r>
    </w:p>
    <w:p w14:paraId="140253E3" w14:textId="77777777" w:rsidR="000000DC" w:rsidRDefault="00000000" w:rsidP="00351DF2">
      <w:pPr>
        <w:pStyle w:val="Heading1"/>
        <w:jc w:val="both"/>
      </w:pPr>
      <w:r>
        <w:rPr>
          <w:rFonts w:ascii="DejaVu Serif" w:eastAsia="DejaVu Serif" w:hAnsi="DejaVu Serif" w:cs="DejaVu Serif"/>
        </w:rPr>
        <w:t>8 Hodge decomposition and diffusion</w:t>
      </w:r>
    </w:p>
    <w:p w14:paraId="3858EE01" w14:textId="77777777" w:rsidR="000000DC" w:rsidRDefault="00000000" w:rsidP="00351DF2">
      <w:pPr>
        <w:keepNext/>
        <w:jc w:val="both"/>
      </w:pPr>
      <w:r>
        <w:rPr>
          <w:b/>
        </w:rPr>
        <w:t xml:space="preserve">Theorem 8.1  Three component diagnosis. </w:t>
      </w:r>
      <w:r>
        <w:t>In finite Euclidean cochain spaces, C¹ is the orthogonal direct sum im D ⊕ Hharm¹ ⊕ im Eᵀ, where Hharm¹=ker E∩ker Dᵀ is canonically isomorphic to H¹. The full degree one Laplacian is L₁=DDᵀ+EᵀE.</w:t>
      </w:r>
    </w:p>
    <w:p w14:paraId="46AF5B3A" w14:textId="77777777" w:rsidR="000000DC" w:rsidRDefault="00000000" w:rsidP="00351DF2">
      <w:pPr>
        <w:jc w:val="both"/>
      </w:pPr>
      <w:r>
        <w:rPr>
          <w:i/>
        </w:rPr>
        <w:t xml:space="preserve">Proof. </w:t>
      </w:r>
      <w:r>
        <w:t>ED=0 implies im D is orthogonal to im Eᵀ. The orthogonal complement of their sum is ker Dᵀ∩ker E. The identity vᵀL₁v=||Dᵀv||²+||Ev||² shows ker L₁=Hharm¹. Every closed vector has zero im Eᵀ component and therefore a unique harmonic representative modulo im D, giving the cohomology isomorphism. □</w:t>
      </w:r>
    </w:p>
    <w:p w14:paraId="504BA91E" w14:textId="77777777" w:rsidR="000000DC" w:rsidRDefault="00000000" w:rsidP="00351DF2">
      <w:pPr>
        <w:jc w:val="both"/>
      </w:pPr>
      <w:r>
        <w:t>The exact component is explainable by potentials. The harmonic component is the closed obstruction. The coexact component encodes failure of closure. Theorem 7.1 removes both the harmonic and coexact components when measurements are not closed; describing that whole correction as “removing H¹” is inaccurate. Weighted Hodge theory is obtained by using adjoints for the selected inner products [6].</w:t>
      </w:r>
    </w:p>
    <w:p w14:paraId="01A3D711" w14:textId="77777777" w:rsidR="000000DC" w:rsidRDefault="00000000" w:rsidP="00351DF2">
      <w:pPr>
        <w:keepNext/>
        <w:jc w:val="both"/>
      </w:pPr>
      <w:r>
        <w:rPr>
          <w:b/>
        </w:rPr>
        <w:t xml:space="preserve">Theorem 8.2  State diffusion converges to coherent state projection. </w:t>
      </w:r>
      <w:r>
        <w:t>Let L₀=DᵀD. The flow x′=−L₀x has limit Π₀x(0), the orthogonal projection onto ker D. If L₀ has a positive eigenvalue and λ₊ is its smallest, then ||x(t)−Π₀x(0)||≤exp(−λ₊t)||x(0)−Π₀x(0)||.</w:t>
      </w:r>
    </w:p>
    <w:p w14:paraId="057E61A0" w14:textId="77777777" w:rsidR="000000DC" w:rsidRDefault="00000000" w:rsidP="00351DF2">
      <w:pPr>
        <w:jc w:val="both"/>
      </w:pPr>
      <w:r>
        <w:rPr>
          <w:i/>
        </w:rPr>
        <w:t xml:space="preserve">Proof. </w:t>
      </w:r>
      <w:r>
        <w:t>Choose an orthonormal eigenbasis of the real symmetric positive semidefinite matrix L₀. Zero eigenmodes are unchanged; every positive mode decays by exp(−λt). Squaring and summing the positive components proves both convergence and the bound. □</w:t>
      </w:r>
    </w:p>
    <w:p w14:paraId="5C73DE50" w14:textId="77777777" w:rsidR="000000DC" w:rsidRDefault="00000000" w:rsidP="00351DF2">
      <w:pPr>
        <w:jc w:val="both"/>
      </w:pPr>
      <w:r>
        <w:t>The discrete update xₖ₊₁=(I−ηL₀)xₖ converges to the same projection if 0&lt;η&lt;2/λmax, with contraction factor max over positive eigenvalues of |1−ηλ|. If D=0 the state is already coherent and no spectral step restriction is needed. For a general cellular sheaf ker D is the space of global sections, not necessarily the span of a constant vector.</w:t>
      </w:r>
    </w:p>
    <w:p w14:paraId="64248852" w14:textId="77777777" w:rsidR="000000DC" w:rsidRDefault="00000000" w:rsidP="00351DF2">
      <w:pPr>
        <w:jc w:val="both"/>
      </w:pPr>
      <w:r>
        <w:t>State diffusion preserves no arbitrary observed transition g. To fit g, use the forced flow x′=−DᵀW(Dx−g), or solve the normal equations. Its stationary fitted transitions are Pg. Neither procedure makes inconsistent measurements true; it computes a correction according to the declared metric.</w:t>
      </w:r>
    </w:p>
    <w:p w14:paraId="688EA9E6" w14:textId="77777777" w:rsidR="000000DC" w:rsidRDefault="00000000" w:rsidP="00351DF2">
      <w:pPr>
        <w:pStyle w:val="Heading1"/>
        <w:jc w:val="both"/>
      </w:pPr>
      <w:r>
        <w:rPr>
          <w:rFonts w:ascii="DejaVu Serif" w:eastAsia="DejaVu Serif" w:hAnsi="DejaVu Serif" w:cs="DejaVu Serif"/>
        </w:rPr>
        <w:t>9 Restricted repair and incremental computation</w:t>
      </w:r>
    </w:p>
    <w:p w14:paraId="4418BCEA" w14:textId="77777777" w:rsidR="000000DC" w:rsidRDefault="00000000" w:rsidP="00351DF2">
      <w:pPr>
        <w:jc w:val="both"/>
      </w:pPr>
      <w:r>
        <w:t>Let A be a subcomplex of K and let a be a coherent degree zero assignment on A. A relative cochain vanishes on A, giving C•(K,A;F)=ker(C•(K;F)→C•(A;F)). In the finite cellular model the restriction of cochains is coordinate projection, so the resulting sequence of cochain complexes is degreewise exact.</w:t>
      </w:r>
    </w:p>
    <w:p w14:paraId="0414271E" w14:textId="77777777" w:rsidR="000000DC" w:rsidRDefault="00000000" w:rsidP="00351DF2">
      <w:pPr>
        <w:keepNext/>
        <w:jc w:val="both"/>
      </w:pPr>
      <w:r>
        <w:rPr>
          <w:b/>
        </w:rPr>
        <w:lastRenderedPageBreak/>
        <w:t xml:space="preserve">Theorem 9.1  Immutable memory extension criterion. </w:t>
      </w:r>
      <w:r>
        <w:t>A coherent assignment a on A extends to a coherent assignment on K if and only if its connecting class ∂a∈H¹(K,A;F) vanishes. If extensions exist, their differences form H⁰(K,A;F).</w:t>
      </w:r>
    </w:p>
    <w:p w14:paraId="142D4FAA" w14:textId="77777777" w:rsidR="000000DC" w:rsidRDefault="00000000" w:rsidP="00351DF2">
      <w:pPr>
        <w:jc w:val="both"/>
      </w:pPr>
      <w:r>
        <w:rPr>
          <w:i/>
        </w:rPr>
        <w:t xml:space="preserve">Proof. </w:t>
      </w:r>
      <w:r>
        <w:t>Extend a arbitrarily to a degree zero cochain ã on K. Since a is coherent on A, Dã vanishes there, hence defines a relative closed cochain. A different extension changes Dã by a relative coboundary. If this class is zero, Dã=Du for a relative degree zero cochain u, so ã−u is the required extension. The converse follows from choosing an already coherent extension. Differences between coherent extensions are exactly coherent relative degree zero cochains. □</w:t>
      </w:r>
    </w:p>
    <w:p w14:paraId="2955F537" w14:textId="77777777" w:rsidR="000000DC" w:rsidRDefault="00000000" w:rsidP="00351DF2">
      <w:pPr>
        <w:jc w:val="both"/>
      </w:pPr>
      <w:r>
        <w:t>This supplies a precise rule for retaining certified old memory: freezing a subcomplex introduces a relative obstruction, even if unrestricted fitting would be possible. Repair may require either modifying the new data or explicitly relaxing the frozen boundary.</w:t>
      </w:r>
    </w:p>
    <w:p w14:paraId="61AD0B41" w14:textId="77777777" w:rsidR="000000DC" w:rsidRDefault="00000000" w:rsidP="00351DF2">
      <w:pPr>
        <w:keepNext/>
        <w:jc w:val="both"/>
      </w:pPr>
      <w:r>
        <w:rPr>
          <w:b/>
        </w:rPr>
        <w:t xml:space="preserve">Proposition 9.2  Exact reduction to a cached boundary. </w:t>
      </w:r>
      <w:r>
        <w:t>For a quadratic energy Q(x)=xᵀLx/2−bᵀx, partition variables into interior I and boundary B. If LII is positive definite, minimising over I gives xI=LII⁻¹(bI−LIBxB) and reduced boundary Hessian S=LBB−LBILII⁻¹LIB, with reduced load bB−LBILII⁻¹bI.</w:t>
      </w:r>
    </w:p>
    <w:p w14:paraId="4695B95E" w14:textId="77777777" w:rsidR="000000DC" w:rsidRDefault="00000000" w:rsidP="00351DF2">
      <w:pPr>
        <w:jc w:val="both"/>
      </w:pPr>
      <w:r>
        <w:rPr>
          <w:i/>
        </w:rPr>
        <w:t xml:space="preserve">Proof. </w:t>
      </w:r>
      <w:r>
        <w:t>Differentiate Q with respect to xI and solve the invertible interior block equation. Substitute this expression into Q and collect quadratic and linear boundary terms. Symmetry gives the stated S and reduced load; the remaining term is independent of xB. □</w:t>
      </w:r>
    </w:p>
    <w:p w14:paraId="78F5358B" w14:textId="77777777" w:rsidR="000000DC" w:rsidRDefault="00000000" w:rsidP="00351DF2">
      <w:pPr>
        <w:jc w:val="both"/>
      </w:pPr>
      <w:r>
        <w:t>The interior elimination can be cached while its matrices and loads remain fixed. New modules can change the boundary solution and consequently every eliminated interior value. A gauge or a pseudoinverse compatibility treatment is necessary when LII is singular. Reusing H⁰ or H¹ dimensions alone is insufficient: the boundary response and load are the information needed for exact quadratic recomposition.</w:t>
      </w:r>
    </w:p>
    <w:p w14:paraId="72141300" w14:textId="77777777" w:rsidR="000000DC" w:rsidRDefault="00000000" w:rsidP="00351DF2">
      <w:pPr>
        <w:pStyle w:val="Heading1"/>
        <w:jc w:val="both"/>
      </w:pPr>
      <w:r>
        <w:rPr>
          <w:rFonts w:ascii="DejaVu Serif" w:eastAsia="DejaVu Serif" w:hAnsi="DejaVu Serif" w:cs="DejaVu Serif"/>
        </w:rPr>
        <w:t>10 Repair complexity and computational limits</w:t>
      </w:r>
    </w:p>
    <w:p w14:paraId="0729CA6F" w14:textId="77777777" w:rsidR="000000DC" w:rsidRDefault="00000000" w:rsidP="00351DF2">
      <w:pPr>
        <w:keepNext/>
        <w:jc w:val="both"/>
      </w:pPr>
      <w:r>
        <w:rPr>
          <w:b/>
        </w:rPr>
        <w:t xml:space="preserve">Proposition 10.1  Minimum edit repair is hard even for constant graph sheaves. </w:t>
      </w:r>
      <w:r>
        <w:t>Over F₂, minimising the number of changed edges required to make g exact is NP hard on general graphs.</w:t>
      </w:r>
    </w:p>
    <w:p w14:paraId="6947B94C" w14:textId="77777777" w:rsidR="000000DC" w:rsidRDefault="00000000" w:rsidP="00351DF2">
      <w:pPr>
        <w:jc w:val="both"/>
      </w:pPr>
      <w:r>
        <w:rPr>
          <w:i/>
        </w:rPr>
        <w:t xml:space="preserve">Proof. </w:t>
      </w:r>
      <w:r>
        <w:t>Use the constant graph sheaf and set gₑ=1 on every edge. For a vertex assignment s, (Ds)ₑ=1 exactly when its endpoints have different binary labels. Thus ||g−Ds||₀ equals m minus the size of the cut defined by s. An algorithm computing minimum edit repair would compute a maximum cut. The decision problem is in NP because s and its mismatch count can be checked in polynomial time; hence its decision form is NP complete by the standard MAX CUT reduction [9]. □</w:t>
      </w:r>
    </w:p>
    <w:p w14:paraId="7F9C828E" w14:textId="77777777" w:rsidR="000000DC" w:rsidRDefault="00000000" w:rsidP="00351DF2">
      <w:pPr>
        <w:jc w:val="both"/>
      </w:pPr>
      <w:r>
        <w:t>This hardness result concerns exact sparse repair on unrestricted graphs. Forests, individual cycles and other restricted families can be easier. Real quadratic repair is a polynomial size linear algebra problem, although precision, conditioning and matrix sparsity determine practical cost. A bound on dim H¹ is not a bound on correction magnitude: on one real cycle dim H¹=1 while |κ|, and therefore its minimum quadratic cost, can grow without bound.</w:t>
      </w:r>
    </w:p>
    <w:p w14:paraId="32497BA5" w14:textId="77777777" w:rsidR="000000DC" w:rsidRDefault="00000000" w:rsidP="00351DF2">
      <w:pPr>
        <w:jc w:val="both"/>
      </w:pPr>
      <w:r>
        <w:t>A finite cellular runtime also does not automatically compute stalks on arbitrary continuous spaces, run all spectral sequences, decide arbitrary propositions in a topos, or glue objects with higher isomorphisms. These features require additional representations and algorithms. A sheaf of sets on a topological space has intuitionistic internal logic; its subterminal objects correspond to opens, while general propositions are represented by the subobject classifier, not by a single global Boolean field.</w:t>
      </w:r>
    </w:p>
    <w:p w14:paraId="48193EBC" w14:textId="77777777" w:rsidR="000000DC" w:rsidRDefault="00000000" w:rsidP="00351DF2">
      <w:pPr>
        <w:pStyle w:val="Heading1"/>
        <w:jc w:val="both"/>
      </w:pPr>
      <w:r>
        <w:rPr>
          <w:rFonts w:ascii="DejaVu Serif" w:eastAsia="DejaVu Serif" w:hAnsi="DejaVu Serif" w:cs="DejaVu Serif"/>
        </w:rPr>
        <w:lastRenderedPageBreak/>
        <w:t>11 Twenty language features with explicit contracts</w:t>
      </w:r>
    </w:p>
    <w:p w14:paraId="0B888B51" w14:textId="77777777" w:rsidR="000000DC" w:rsidRDefault="00000000" w:rsidP="00351DF2">
      <w:pPr>
        <w:jc w:val="both"/>
      </w:pPr>
      <w:r>
        <w:rPr>
          <w:b/>
        </w:rPr>
        <w:t xml:space="preserve">1. Restriction. </w:t>
      </w:r>
      <w:r>
        <w:t>Store the context and enforce identity and composition laws. Finite incidence maps make this check algebraic.</w:t>
      </w:r>
    </w:p>
    <w:p w14:paraId="10554DD0" w14:textId="77777777" w:rsidR="000000DC" w:rsidRDefault="00000000" w:rsidP="00351DF2">
      <w:pPr>
        <w:jc w:val="both"/>
      </w:pPr>
      <w:r>
        <w:rPr>
          <w:b/>
        </w:rPr>
        <w:t xml:space="preserve">2. Gluing. </w:t>
      </w:r>
      <w:r>
        <w:t>Accept a matching family; return its unique amalgamation with a restriction certificate, or an overlap witness.</w:t>
      </w:r>
    </w:p>
    <w:p w14:paraId="3396DE8F" w14:textId="77777777" w:rsidR="000000DC" w:rsidRDefault="00000000" w:rsidP="00351DF2">
      <w:pPr>
        <w:jc w:val="both"/>
      </w:pPr>
      <w:r>
        <w:rPr>
          <w:b/>
        </w:rPr>
        <w:t xml:space="preserve">3. Local equality. </w:t>
      </w:r>
      <w:r>
        <w:t>Use equality on a genuine cover to certify global equality by separation.</w:t>
      </w:r>
    </w:p>
    <w:p w14:paraId="3DE4DE0E" w14:textId="77777777" w:rsidR="000000DC" w:rsidRDefault="00000000" w:rsidP="00351DF2">
      <w:pPr>
        <w:jc w:val="both"/>
      </w:pPr>
      <w:r>
        <w:rPr>
          <w:b/>
        </w:rPr>
        <w:t xml:space="preserve">4. Germs and stalks. </w:t>
      </w:r>
      <w:r>
        <w:t>Use colimits of neighbourhood data when the space and representation support them; do not replace a stalk by a cell label without explanation.</w:t>
      </w:r>
    </w:p>
    <w:p w14:paraId="10278B37" w14:textId="77777777" w:rsidR="000000DC" w:rsidRDefault="00000000" w:rsidP="00351DF2">
      <w:pPr>
        <w:jc w:val="both"/>
      </w:pPr>
      <w:r>
        <w:rPr>
          <w:b/>
        </w:rPr>
        <w:t xml:space="preserve">5. Declared covers. </w:t>
      </w:r>
      <w:r>
        <w:t>Specify a topology or coverage satisfying the site axioms. An arbitrary list of cue groups need not define a site.</w:t>
      </w:r>
    </w:p>
    <w:p w14:paraId="5814856F" w14:textId="77777777" w:rsidR="000000DC" w:rsidRDefault="00000000" w:rsidP="00351DF2">
      <w:pPr>
        <w:jc w:val="both"/>
      </w:pPr>
      <w:r>
        <w:rPr>
          <w:b/>
        </w:rPr>
        <w:t xml:space="preserve">6. Contextual computation. </w:t>
      </w:r>
      <w:r>
        <w:t>Keep functions as morphisms while making sections the type of context indexed state.</w:t>
      </w:r>
    </w:p>
    <w:p w14:paraId="264FE5F7" w14:textId="77777777" w:rsidR="000000DC" w:rsidRDefault="00000000" w:rsidP="00351DF2">
      <w:pPr>
        <w:jc w:val="both"/>
      </w:pPr>
      <w:r>
        <w:rPr>
          <w:b/>
        </w:rPr>
        <w:t xml:space="preserve">7. Natural transformations. </w:t>
      </w:r>
      <w:r>
        <w:t>Require commutation with restriction; Proposition 2.2 then supplies compositional gluing soundness.</w:t>
      </w:r>
    </w:p>
    <w:p w14:paraId="62360B1F" w14:textId="77777777" w:rsidR="000000DC" w:rsidRDefault="00000000" w:rsidP="00351DF2">
      <w:pPr>
        <w:jc w:val="both"/>
      </w:pPr>
      <w:r>
        <w:rPr>
          <w:b/>
        </w:rPr>
        <w:t xml:space="preserve">8. Sheafification. </w:t>
      </w:r>
      <w:r>
        <w:t>Use aP as universal completion. Preserve locally distinct germs; invoke a separate repair policy for conflict.</w:t>
      </w:r>
    </w:p>
    <w:p w14:paraId="4E558EA9" w14:textId="77777777" w:rsidR="000000DC" w:rsidRDefault="00000000" w:rsidP="00351DF2">
      <w:pPr>
        <w:jc w:val="both"/>
      </w:pPr>
      <w:r>
        <w:rPr>
          <w:b/>
        </w:rPr>
        <w:t xml:space="preserve">9. Consistency ledger. </w:t>
      </w:r>
      <w:r>
        <w:t>Store the actual matrices or restriction maps and distinguish d⁰s, d¹g and [g].</w:t>
      </w:r>
    </w:p>
    <w:p w14:paraId="434EC089" w14:textId="77777777" w:rsidR="000000DC" w:rsidRDefault="00000000" w:rsidP="00351DF2">
      <w:pPr>
        <w:jc w:val="both"/>
      </w:pPr>
      <w:r>
        <w:rPr>
          <w:b/>
        </w:rPr>
        <w:t xml:space="preserve">10. Global sections. </w:t>
      </w:r>
      <w:r>
        <w:t>Compute ker d⁰ in the finite linear model. This is coherence relative to a model, not empirical truth.</w:t>
      </w:r>
    </w:p>
    <w:p w14:paraId="3F3D2B20" w14:textId="77777777" w:rsidR="000000DC" w:rsidRDefault="00000000" w:rsidP="00351DF2">
      <w:pPr>
        <w:jc w:val="both"/>
      </w:pPr>
      <w:r>
        <w:rPr>
          <w:b/>
        </w:rPr>
        <w:t xml:space="preserve">11. Transition obstructions. </w:t>
      </w:r>
      <w:r>
        <w:t>Form H¹ only for closed transition data and report a representative or equivalent certificate.</w:t>
      </w:r>
    </w:p>
    <w:p w14:paraId="28AC3EEC" w14:textId="77777777" w:rsidR="000000DC" w:rsidRDefault="00000000" w:rsidP="00351DF2">
      <w:pPr>
        <w:jc w:val="both"/>
      </w:pPr>
      <w:r>
        <w:rPr>
          <w:b/>
        </w:rPr>
        <w:t xml:space="preserve">12. Localised correction. </w:t>
      </w:r>
      <w:r>
        <w:t>Expose support and costs. Optimal sparse representatives and optimal quadratic representatives solve different problems.</w:t>
      </w:r>
    </w:p>
    <w:p w14:paraId="72F6A478" w14:textId="77777777" w:rsidR="000000DC" w:rsidRDefault="00000000" w:rsidP="00351DF2">
      <w:pPr>
        <w:jc w:val="both"/>
      </w:pPr>
      <w:r>
        <w:rPr>
          <w:b/>
        </w:rPr>
        <w:t xml:space="preserve">13. Refinement gates. </w:t>
      </w:r>
      <w:r>
        <w:t>Use the connecting map of Theorem 6.1, after checking local lifts on the chosen cover.</w:t>
      </w:r>
    </w:p>
    <w:p w14:paraId="7B108D65" w14:textId="77777777" w:rsidR="000000DC" w:rsidRDefault="00000000" w:rsidP="00351DF2">
      <w:pPr>
        <w:jc w:val="both"/>
      </w:pPr>
      <w:r>
        <w:rPr>
          <w:b/>
        </w:rPr>
        <w:t xml:space="preserve">14. Modular integration. </w:t>
      </w:r>
      <w:r>
        <w:t>Use Mayer–Vietoris with actual restriction maps; distinguish interface classes from inherited classes.</w:t>
      </w:r>
    </w:p>
    <w:p w14:paraId="450D5AFF" w14:textId="77777777" w:rsidR="000000DC" w:rsidRDefault="00000000" w:rsidP="00351DF2">
      <w:pPr>
        <w:jc w:val="both"/>
      </w:pPr>
      <w:r>
        <w:rPr>
          <w:b/>
        </w:rPr>
        <w:t xml:space="preserve">15. Incremental checking. </w:t>
      </w:r>
      <w:r>
        <w:t>Cache maps and boundary responses under declared invariants; Proposition 9.2 supplies an exact quadratic case.</w:t>
      </w:r>
    </w:p>
    <w:p w14:paraId="2C68B37E" w14:textId="77777777" w:rsidR="000000DC" w:rsidRDefault="00000000" w:rsidP="00351DF2">
      <w:pPr>
        <w:jc w:val="both"/>
      </w:pPr>
      <w:r>
        <w:rPr>
          <w:b/>
        </w:rPr>
        <w:t xml:space="preserve">16. Higher intersections. </w:t>
      </w:r>
      <w:r>
        <w:t>Use the double complex when intersections have higher cohomology; verify comparison before replacing a sheaf by its nerve.</w:t>
      </w:r>
    </w:p>
    <w:p w14:paraId="47BAADDB" w14:textId="77777777" w:rsidR="000000DC" w:rsidRDefault="00000000" w:rsidP="00351DF2">
      <w:pPr>
        <w:jc w:val="both"/>
      </w:pPr>
      <w:r>
        <w:rPr>
          <w:b/>
        </w:rPr>
        <w:t xml:space="preserve">17. Contextual logic. </w:t>
      </w:r>
      <w:r>
        <w:t>Choose the sheaf topos explicitly. Finite Boolean matrices alone do not implement all its internal logic.</w:t>
      </w:r>
    </w:p>
    <w:p w14:paraId="5FAC9687" w14:textId="77777777" w:rsidR="000000DC" w:rsidRDefault="00000000" w:rsidP="00351DF2">
      <w:pPr>
        <w:jc w:val="both"/>
      </w:pPr>
      <w:r>
        <w:rPr>
          <w:b/>
        </w:rPr>
        <w:t xml:space="preserve">18. Context transport. </w:t>
      </w:r>
      <w:r>
        <w:t>For continuous maps use inverse image f⁻¹ and direct image f_*; for ringed spaces use the appropriate module pullback f*. Arbitrary site maps require continuity conditions.</w:t>
      </w:r>
    </w:p>
    <w:p w14:paraId="7B17AF6D" w14:textId="77777777" w:rsidR="000000DC" w:rsidRDefault="00000000" w:rsidP="00351DF2">
      <w:pPr>
        <w:jc w:val="both"/>
      </w:pPr>
      <w:r>
        <w:rPr>
          <w:b/>
        </w:rPr>
        <w:t xml:space="preserve">19. Higher descent. </w:t>
      </w:r>
      <w:r>
        <w:t>Use stacks when equality is replaced by isomorphism, with cocycle coherence and effectiveness of descent as extra requirements.</w:t>
      </w:r>
    </w:p>
    <w:p w14:paraId="56B1E880" w14:textId="77777777" w:rsidR="000000DC" w:rsidRDefault="00000000" w:rsidP="00351DF2">
      <w:pPr>
        <w:jc w:val="both"/>
      </w:pPr>
      <w:r>
        <w:rPr>
          <w:b/>
        </w:rPr>
        <w:t xml:space="preserve">20. Executable cellular core. </w:t>
      </w:r>
      <w:r>
        <w:t>Support finite cochain operators, exact rank certificates, weighted projections, gauge fixing and numerical tolerances. This implements a restricted mathematical core.</w:t>
      </w:r>
    </w:p>
    <w:p w14:paraId="023152BE" w14:textId="77777777" w:rsidR="000000DC" w:rsidRDefault="00000000" w:rsidP="00351DF2">
      <w:pPr>
        <w:pStyle w:val="Heading1"/>
        <w:jc w:val="both"/>
      </w:pPr>
      <w:r>
        <w:rPr>
          <w:rFonts w:ascii="DejaVu Serif" w:eastAsia="DejaVu Serif" w:hAnsi="DejaVu Serif" w:cs="DejaVu Serif"/>
        </w:rPr>
        <w:lastRenderedPageBreak/>
        <w:t>12 Consolidation hypotheses and a testable research programme</w:t>
      </w:r>
    </w:p>
    <w:p w14:paraId="393FE724" w14:textId="77777777" w:rsidR="000000DC" w:rsidRDefault="00000000" w:rsidP="00351DF2">
      <w:pPr>
        <w:jc w:val="both"/>
      </w:pPr>
      <w:r>
        <w:t>The proposed pipeline has four explicit operations. First select and version a context model, including its coefficient data. Second normalise representations by sheafification when this is meaningful. Third diagnose local state mismatch, nonclosure and closed obstruction separately. Fourth apply a declared repair objective, recording edited data, cost and immutable boundaries. Changing the model is a separate action; otherwise the system could erase every apparent problem merely by deleting cycles.</w:t>
      </w:r>
    </w:p>
    <w:p w14:paraId="639318AF" w14:textId="77777777" w:rsidR="000000DC" w:rsidRDefault="00000000" w:rsidP="00351DF2">
      <w:pPr>
        <w:pStyle w:val="Heading2"/>
        <w:jc w:val="both"/>
      </w:pPr>
      <w:r>
        <w:rPr>
          <w:rFonts w:ascii="DejaVu Serif" w:eastAsia="DejaVu Serif" w:hAnsi="DejaVu Serif" w:cs="DejaVu Serif"/>
        </w:rPr>
        <w:t>12 1 Operational cognitive hypotheses</w:t>
      </w:r>
    </w:p>
    <w:p w14:paraId="1D26E2CB" w14:textId="77777777" w:rsidR="000000DC" w:rsidRDefault="00000000" w:rsidP="00351DF2">
      <w:pPr>
        <w:jc w:val="both"/>
      </w:pPr>
      <w:r>
        <w:t>Hypothesis 12.1 concerns cycle sensitive integration. With three measured offsets in edge order (12,23,13), compare balanced sets of conditions based on gA=(1,1,2) and gB=(1,−1,2). Their componentwise magnitudes are identical and their cyclic sums are 0 and −2. Counterbalance orientation, signs, order, cue salience and event labels. Obtain independent pair familiarity and detectability measures, then test whether cyclic closure predicts reconstruction error beyond a preregistered pairwise baseline. A zero class predicts zero algebraically necessary correction, not absence of forgetting or measurement noise.</w:t>
      </w:r>
    </w:p>
    <w:p w14:paraId="77D74AD4" w14:textId="77777777" w:rsidR="000000DC" w:rsidRDefault="00000000" w:rsidP="00351DF2">
      <w:pPr>
        <w:jc w:val="both"/>
      </w:pPr>
      <w:r>
        <w:t>Hypothesis 12.2 concerns the repair objective. If behaviour approximates weighted quadratic repair on a single cycle, mean corrections should follow cₑ proportional to −κzₑ/wₑ, with weights independently estimated from reliability or salience. If behaviour approximates sparse edit repair, corrections should concentrate on a small set instead. The mathematics does not choose between these policies; their distinct residual patterns make them experimentally distinguishable.</w:t>
      </w:r>
    </w:p>
    <w:p w14:paraId="195E92FD" w14:textId="77777777" w:rsidR="000000DC" w:rsidRDefault="00000000" w:rsidP="00351DF2">
      <w:pPr>
        <w:jc w:val="both"/>
      </w:pPr>
      <w:r>
        <w:t>Hypothesis 12.3 concerns additional common cues. A shared cue can be modelled as an extra closure constraint only if the experimental manipulation actually induces that relation. The predicted signature is a newly detectable closure violation for κ≠0, not guaranteed single edge localisation. Compare models with and without the added relation using held out behavioural data.</w:t>
      </w:r>
    </w:p>
    <w:p w14:paraId="5C39C402" w14:textId="77777777" w:rsidR="000000DC" w:rsidRDefault="00000000" w:rsidP="00351DF2">
      <w:pPr>
        <w:pStyle w:val="Heading2"/>
        <w:jc w:val="both"/>
      </w:pPr>
      <w:r>
        <w:rPr>
          <w:rFonts w:ascii="DejaVu Serif" w:eastAsia="DejaVu Serif" w:hAnsi="DejaVu Serif" w:cs="DejaVu Serif"/>
        </w:rPr>
        <w:t>12 2 Conjectures and their failure conditions</w:t>
      </w:r>
    </w:p>
    <w:p w14:paraId="2F21613C" w14:textId="77777777" w:rsidR="000000DC" w:rsidRDefault="00000000" w:rsidP="00351DF2">
      <w:pPr>
        <w:jc w:val="both"/>
      </w:pPr>
      <w:r>
        <w:t>Conjecture 12.4 is a conditional computational conjecture: for bounded degree cellular models with a uniform positive spectral gap after gauge fixing, small local data perturbations admit accurate truncated local updates with error decaying with update radius. Diffusion convergence alone does not prove spatial decay; a proof must control matrix functions and graph distance under uniform operator bounds. Near zero spectral gaps, long range influence is an expected failure mode.</w:t>
      </w:r>
    </w:p>
    <w:p w14:paraId="2E9C12D7" w14:textId="77777777" w:rsidR="000000DC" w:rsidRDefault="00000000" w:rsidP="00351DF2">
      <w:pPr>
        <w:jc w:val="both"/>
      </w:pPr>
      <w:r>
        <w:t>Conjecture 12.5 is an empirical model selection claim: a context model learned with held out reconstruction and repair cost will predict integration failures better than a model selected only for pairwise fit. It fails if the benefit disappears after controlling for additional parameters, if equally predictive acyclic models exist, or if cycle manipulations have no reproducible effect. Neither conjecture is used in any theorem above.</w:t>
      </w:r>
    </w:p>
    <w:p w14:paraId="348B85FE" w14:textId="77777777" w:rsidR="000000DC" w:rsidRDefault="00000000" w:rsidP="00351DF2">
      <w:pPr>
        <w:jc w:val="both"/>
      </w:pPr>
      <w:r>
        <w:t>No theorem identifies neurons with cochain solvers. The reconsolidation literature motivates a question about changes following retrieval [10], but does not establish the proposed cohomological mechanism. The account remains falsifiable at the level of an explicit context model, repair policy and experimental outcome.</w:t>
      </w:r>
    </w:p>
    <w:p w14:paraId="67A02A7A" w14:textId="77777777" w:rsidR="000000DC" w:rsidRDefault="00000000" w:rsidP="00351DF2">
      <w:pPr>
        <w:pStyle w:val="Heading1"/>
        <w:jc w:val="both"/>
      </w:pPr>
      <w:r>
        <w:rPr>
          <w:rFonts w:ascii="DejaVu Serif" w:eastAsia="DejaVu Serif" w:hAnsi="DejaVu Serif" w:cs="DejaVu Serif"/>
        </w:rPr>
        <w:t>13 Conclusion</w:t>
      </w:r>
    </w:p>
    <w:p w14:paraId="068A75EC" w14:textId="77777777" w:rsidR="000000DC" w:rsidRDefault="00000000" w:rsidP="00351DF2">
      <w:pPr>
        <w:jc w:val="both"/>
      </w:pPr>
      <w:r>
        <w:t xml:space="preserve">A sheaf based programming model is mathematically defensible when it makes context and extension obligations explicit. Compatible sections glue uniquely; independent transition data can instead carry closed obstructions or fail closure altogether. Weighted projection supplies a certified repair objective, </w:t>
      </w:r>
      <w:r>
        <w:lastRenderedPageBreak/>
        <w:t>diffusion supplies a convergent state dynamics, and relative cohomology supplies a gate for extending immutable memory. Modular recomputation requires maps and boundary responses, rather than invariant dimensions alone. These results define a practical finite core while leaving richer language semantics and cognitive interpretations as separate research tasks.</w:t>
      </w:r>
    </w:p>
    <w:p w14:paraId="08DA8BEB" w14:textId="77777777" w:rsidR="000000DC" w:rsidRDefault="00000000" w:rsidP="00351DF2">
      <w:pPr>
        <w:pStyle w:val="Heading1"/>
        <w:jc w:val="both"/>
      </w:pPr>
      <w:r>
        <w:rPr>
          <w:rFonts w:ascii="DejaVu Serif" w:eastAsia="DejaVu Serif" w:hAnsi="DejaVu Serif" w:cs="DejaVu Serif"/>
        </w:rPr>
        <w:t>References</w:t>
      </w:r>
    </w:p>
    <w:p w14:paraId="43367E27" w14:textId="77777777" w:rsidR="000000DC" w:rsidRDefault="00000000" w:rsidP="00351DF2">
      <w:pPr>
        <w:jc w:val="both"/>
      </w:pPr>
      <w:r>
        <w:t>[1] Bredon, G. E. (1997). Sheaf Theory. Second edition. Springer, Graduate Texts in Mathematics 170.</w:t>
      </w:r>
    </w:p>
    <w:p w14:paraId="1C927876" w14:textId="77777777" w:rsidR="000000DC" w:rsidRDefault="00000000" w:rsidP="00351DF2">
      <w:pPr>
        <w:jc w:val="both"/>
      </w:pPr>
      <w:r>
        <w:t>[2] Curry, J. (2014). Sheaves, Cosheaves and Applications. PhD thesis, University of Pennsylvania. arXiv:1303.3255. https://arxiv.org/abs/1303.3255</w:t>
      </w:r>
    </w:p>
    <w:p w14:paraId="3A23F5A0" w14:textId="77777777" w:rsidR="000000DC" w:rsidRDefault="00000000" w:rsidP="00351DF2">
      <w:pPr>
        <w:jc w:val="both"/>
      </w:pPr>
      <w:r>
        <w:t>[3] Mac Lane, S., and Moerdijk, I. (1992). Sheaves in Geometry and Logic. Springer.</w:t>
      </w:r>
    </w:p>
    <w:p w14:paraId="1092BBCB" w14:textId="77777777" w:rsidR="000000DC" w:rsidRDefault="00000000" w:rsidP="00351DF2">
      <w:pPr>
        <w:jc w:val="both"/>
      </w:pPr>
      <w:r>
        <w:t>[4] Weibel, C. A. (1994). An Introduction to Homological Algebra. Cambridge University Press.</w:t>
      </w:r>
    </w:p>
    <w:p w14:paraId="683B04DB" w14:textId="77777777" w:rsidR="000000DC" w:rsidRDefault="00000000" w:rsidP="00351DF2">
      <w:pPr>
        <w:jc w:val="both"/>
      </w:pPr>
      <w:r>
        <w:t>[5] Robinson, M. (2014). Topological Signal Processing. Springer.</w:t>
      </w:r>
    </w:p>
    <w:p w14:paraId="3B36228C" w14:textId="77777777" w:rsidR="000000DC" w:rsidRDefault="00000000" w:rsidP="00351DF2">
      <w:pPr>
        <w:jc w:val="both"/>
      </w:pPr>
      <w:r>
        <w:t>[6] Hansen, J., and Ghrist, R. (2019). Toward a spectral theory of cellular sheaves. Journal of Applied and Computational Topology 3, 315–358. https://doi.org/10.1007/s41468-019-00038-7. Author manuscript: https://arxiv.org/abs/1808.01513</w:t>
      </w:r>
    </w:p>
    <w:p w14:paraId="26D8184C" w14:textId="77777777" w:rsidR="000000DC" w:rsidRDefault="00000000" w:rsidP="00351DF2">
      <w:pPr>
        <w:jc w:val="both"/>
      </w:pPr>
      <w:r>
        <w:t>[7] The Stacks Project Authors. Sites and Sheaves, Section 7.10, Sheafification, tag 00W1; Cohomology on Sites, Section 21.10, Čech cohomology and cohomology, tag 03AV. https://stacks.math.columbia.edu/tag/00W1 and https://stacks.math.columbia.edu/tag/03AV. Accessed 21 October 2026.</w:t>
      </w:r>
    </w:p>
    <w:p w14:paraId="4B28E15E" w14:textId="77777777" w:rsidR="000000DC" w:rsidRDefault="00000000" w:rsidP="00351DF2">
      <w:pPr>
        <w:jc w:val="both"/>
      </w:pPr>
      <w:r>
        <w:t>[8] The Stacks Project Authors. Cohomology on Sites, Section 21.4, First cohomology and torsors, tag 03AG. https://stacks.math.columbia.edu/tag/03AG. Accessed 21 October 2026.</w:t>
      </w:r>
    </w:p>
    <w:p w14:paraId="7A5AB11B" w14:textId="77777777" w:rsidR="000000DC" w:rsidRDefault="00000000" w:rsidP="00351DF2">
      <w:pPr>
        <w:jc w:val="both"/>
      </w:pPr>
      <w:r>
        <w:t>[9] Karp, R. M. (1972). Reducibility among combinatorial problems. In Complexity of Computer Computations, pp. 85–103. Plenum Press.</w:t>
      </w:r>
    </w:p>
    <w:p w14:paraId="04495079" w14:textId="77777777" w:rsidR="000000DC" w:rsidRDefault="00000000" w:rsidP="00351DF2">
      <w:pPr>
        <w:jc w:val="both"/>
      </w:pPr>
      <w:r>
        <w:t>[10] Nader, K., Schafe, G. E., and LeDoux, J. E. (2000). Fear memories require protein synthesis in the amygdala for reconsolidation after retrieval. Nature 406, 722–726.</w:t>
      </w:r>
    </w:p>
    <w:p w14:paraId="0BA0E895" w14:textId="77777777" w:rsidR="000000DC" w:rsidRDefault="00000000" w:rsidP="00351DF2">
      <w:pPr>
        <w:jc w:val="both"/>
      </w:pPr>
      <w:r>
        <w:t>[11] Abramsky, S., and Brandenburger, A. (2011). The sheaf theoretic structure of non locality and contextuality. New Journal of Physics 13, 113036. Contextuality uses a distinct measurement scenario framework; it is background, not a substitute for the transition cohomology defined here.</w:t>
      </w:r>
    </w:p>
    <w:p w14:paraId="37075F91" w14:textId="77777777" w:rsidR="000000DC" w:rsidRDefault="00000000" w:rsidP="00351DF2">
      <w:pPr>
        <w:pStyle w:val="Heading1"/>
        <w:jc w:val="both"/>
      </w:pPr>
      <w:r>
        <w:rPr>
          <w:rFonts w:ascii="DejaVu Serif" w:eastAsia="DejaVu Serif" w:hAnsi="DejaVu Serif" w:cs="DejaVu Serif"/>
        </w:rPr>
        <w:t>Appendix A Reference implementation and certificate checks</w:t>
      </w:r>
    </w:p>
    <w:p w14:paraId="30EA036F" w14:textId="77777777" w:rsidR="000000DC" w:rsidRDefault="00000000" w:rsidP="00351DF2">
      <w:pPr>
        <w:jc w:val="both"/>
      </w:pPr>
      <w:r>
        <w:t>The C# implementation below retains the original finite F₂ graph core. It validates dimensions and endpoints, handles loops by toggling incidence entries twice, and names the operation IsExact rather than suggesting direct gluing of arbitrary sections. It computes neither d¹ nor general sheaf cohomology. A triangle face must be represented by an additional differential and a separate closure check. The code is provided as a reference listing; its C# compilation is not asserted in this revision.</w:t>
      </w:r>
    </w:p>
    <w:p w14:paraId="1C929749" w14:textId="77777777" w:rsidR="000000DC" w:rsidRDefault="00000000" w:rsidP="00351DF2">
      <w:pPr>
        <w:spacing w:after="0" w:line="240" w:lineRule="auto"/>
        <w:jc w:val="both"/>
      </w:pPr>
      <w:r>
        <w:rPr>
          <w:rFonts w:ascii="DejaVu Sans Mono" w:eastAsia="DejaVu Sans Mono" w:hAnsi="DejaVu Sans Mono" w:cs="DejaVu Sans Mono"/>
          <w:sz w:val="17"/>
        </w:rPr>
        <w:t>using System;</w:t>
      </w:r>
    </w:p>
    <w:p w14:paraId="3EC29CD1" w14:textId="77777777" w:rsidR="000000DC" w:rsidRDefault="00000000" w:rsidP="00351DF2">
      <w:pPr>
        <w:spacing w:after="0" w:line="240" w:lineRule="auto"/>
        <w:jc w:val="both"/>
      </w:pPr>
      <w:r>
        <w:rPr>
          <w:rFonts w:ascii="DejaVu Sans Mono" w:eastAsia="DejaVu Sans Mono" w:hAnsi="DejaVu Sans Mono" w:cs="DejaVu Sans Mono"/>
          <w:sz w:val="17"/>
        </w:rPr>
        <w:t>public readonly record struct Edge(int U, int V);</w:t>
      </w:r>
    </w:p>
    <w:p w14:paraId="4B06DAD6" w14:textId="77777777" w:rsidR="000000DC" w:rsidRDefault="00000000" w:rsidP="00351DF2">
      <w:pPr>
        <w:spacing w:after="0" w:line="240" w:lineRule="auto"/>
        <w:jc w:val="both"/>
      </w:pPr>
      <w:r>
        <w:rPr>
          <w:rFonts w:ascii="DejaVu Sans Mono" w:eastAsia="DejaVu Sans Mono" w:hAnsi="DejaVu Sans Mono" w:cs="DejaVu Sans Mono"/>
          <w:sz w:val="17"/>
        </w:rPr>
        <w:t>public static class GraphSheafF2</w:t>
      </w:r>
    </w:p>
    <w:p w14:paraId="61062692" w14:textId="77777777" w:rsidR="000000DC" w:rsidRDefault="00000000" w:rsidP="00351DF2">
      <w:pPr>
        <w:spacing w:after="0" w:line="240" w:lineRule="auto"/>
        <w:jc w:val="both"/>
      </w:pPr>
      <w:r>
        <w:rPr>
          <w:rFonts w:ascii="DejaVu Sans Mono" w:eastAsia="DejaVu Sans Mono" w:hAnsi="DejaVu Sans Mono" w:cs="DejaVu Sans Mono"/>
          <w:sz w:val="17"/>
        </w:rPr>
        <w:t>{</w:t>
      </w:r>
    </w:p>
    <w:p w14:paraId="44029F48" w14:textId="77777777" w:rsidR="000000DC" w:rsidRDefault="00000000" w:rsidP="00351DF2">
      <w:pPr>
        <w:spacing w:after="0" w:line="240" w:lineRule="auto"/>
        <w:jc w:val="both"/>
      </w:pPr>
      <w:r>
        <w:rPr>
          <w:rFonts w:ascii="DejaVu Sans Mono" w:eastAsia="DejaVu Sans Mono" w:hAnsi="DejaVu Sans Mono" w:cs="DejaVu Sans Mono"/>
          <w:sz w:val="17"/>
        </w:rPr>
        <w:t xml:space="preserve">    public static bool[,] D0(int n, Edge[] edges)</w:t>
      </w:r>
    </w:p>
    <w:p w14:paraId="33A56ABE" w14:textId="77777777" w:rsidR="000000DC" w:rsidRDefault="00000000" w:rsidP="00351DF2">
      <w:pPr>
        <w:spacing w:after="0" w:line="240" w:lineRule="auto"/>
        <w:jc w:val="both"/>
      </w:pPr>
      <w:r>
        <w:rPr>
          <w:rFonts w:ascii="DejaVu Sans Mono" w:eastAsia="DejaVu Sans Mono" w:hAnsi="DejaVu Sans Mono" w:cs="DejaVu Sans Mono"/>
          <w:sz w:val="17"/>
        </w:rPr>
        <w:t xml:space="preserve">    {</w:t>
      </w:r>
    </w:p>
    <w:p w14:paraId="6BFCCFD7" w14:textId="77777777" w:rsidR="000000DC" w:rsidRDefault="00000000" w:rsidP="00351DF2">
      <w:pPr>
        <w:spacing w:after="0" w:line="240" w:lineRule="auto"/>
        <w:jc w:val="both"/>
      </w:pPr>
      <w:r>
        <w:rPr>
          <w:rFonts w:ascii="DejaVu Sans Mono" w:eastAsia="DejaVu Sans Mono" w:hAnsi="DejaVu Sans Mono" w:cs="DejaVu Sans Mono"/>
          <w:sz w:val="17"/>
        </w:rPr>
        <w:t xml:space="preserve">        if (n &lt; 0) throw new ArgumentOutOfRangeException(nameof(n));</w:t>
      </w:r>
    </w:p>
    <w:p w14:paraId="5CBE5C9F" w14:textId="77777777" w:rsidR="000000DC" w:rsidRDefault="00000000" w:rsidP="00351DF2">
      <w:pPr>
        <w:spacing w:after="0" w:line="240" w:lineRule="auto"/>
        <w:jc w:val="both"/>
      </w:pPr>
      <w:r>
        <w:rPr>
          <w:rFonts w:ascii="DejaVu Sans Mono" w:eastAsia="DejaVu Sans Mono" w:hAnsi="DejaVu Sans Mono" w:cs="DejaVu Sans Mono"/>
          <w:sz w:val="17"/>
        </w:rPr>
        <w:t xml:space="preserve">        ArgumentNullException.ThrowIfNull(edges);</w:t>
      </w:r>
    </w:p>
    <w:p w14:paraId="0DF420CC" w14:textId="77777777" w:rsidR="000000DC" w:rsidRDefault="00000000" w:rsidP="00351DF2">
      <w:pPr>
        <w:spacing w:after="0" w:line="240" w:lineRule="auto"/>
        <w:jc w:val="both"/>
      </w:pPr>
      <w:r>
        <w:rPr>
          <w:rFonts w:ascii="DejaVu Sans Mono" w:eastAsia="DejaVu Sans Mono" w:hAnsi="DejaVu Sans Mono" w:cs="DejaVu Sans Mono"/>
          <w:sz w:val="17"/>
        </w:rPr>
        <w:t xml:space="preserve">        var d = new bool[edges.Length, n];</w:t>
      </w:r>
    </w:p>
    <w:p w14:paraId="699AEE33" w14:textId="77777777" w:rsidR="000000DC" w:rsidRDefault="00000000" w:rsidP="00351DF2">
      <w:pPr>
        <w:spacing w:after="0" w:line="240" w:lineRule="auto"/>
        <w:jc w:val="both"/>
      </w:pPr>
      <w:r>
        <w:rPr>
          <w:rFonts w:ascii="DejaVu Sans Mono" w:eastAsia="DejaVu Sans Mono" w:hAnsi="DejaVu Sans Mono" w:cs="DejaVu Sans Mono"/>
          <w:sz w:val="17"/>
        </w:rPr>
        <w:t xml:space="preserve">        for (int e = 0; e &lt; edges.Length; e++)</w:t>
      </w:r>
    </w:p>
    <w:p w14:paraId="77B10E4A" w14:textId="77777777" w:rsidR="000000DC" w:rsidRDefault="00000000" w:rsidP="00351DF2">
      <w:pPr>
        <w:spacing w:after="0" w:line="240" w:lineRule="auto"/>
        <w:jc w:val="both"/>
      </w:pPr>
      <w:r>
        <w:rPr>
          <w:rFonts w:ascii="DejaVu Sans Mono" w:eastAsia="DejaVu Sans Mono" w:hAnsi="DejaVu Sans Mono" w:cs="DejaVu Sans Mono"/>
          <w:sz w:val="17"/>
        </w:rPr>
        <w:lastRenderedPageBreak/>
        <w:t xml:space="preserve">        {</w:t>
      </w:r>
    </w:p>
    <w:p w14:paraId="5E7E1F12" w14:textId="77777777" w:rsidR="000000DC" w:rsidRDefault="00000000" w:rsidP="00351DF2">
      <w:pPr>
        <w:spacing w:after="0" w:line="240" w:lineRule="auto"/>
        <w:jc w:val="both"/>
      </w:pPr>
      <w:r>
        <w:rPr>
          <w:rFonts w:ascii="DejaVu Sans Mono" w:eastAsia="DejaVu Sans Mono" w:hAnsi="DejaVu Sans Mono" w:cs="DejaVu Sans Mono"/>
          <w:sz w:val="17"/>
        </w:rPr>
        <w:t xml:space="preserve">            var (u, v) = edges[e];</w:t>
      </w:r>
    </w:p>
    <w:p w14:paraId="277AEEDA" w14:textId="77777777" w:rsidR="000000DC" w:rsidRDefault="00000000" w:rsidP="00351DF2">
      <w:pPr>
        <w:spacing w:after="0" w:line="240" w:lineRule="auto"/>
        <w:jc w:val="both"/>
      </w:pPr>
      <w:r>
        <w:rPr>
          <w:rFonts w:ascii="DejaVu Sans Mono" w:eastAsia="DejaVu Sans Mono" w:hAnsi="DejaVu Sans Mono" w:cs="DejaVu Sans Mono"/>
          <w:sz w:val="17"/>
        </w:rPr>
        <w:t xml:space="preserve">            if (u &lt; 0 || u &gt;= n || v &lt; 0 || v &gt;= n)</w:t>
      </w:r>
    </w:p>
    <w:p w14:paraId="3229D798" w14:textId="77777777" w:rsidR="000000DC" w:rsidRDefault="00000000" w:rsidP="00351DF2">
      <w:pPr>
        <w:spacing w:after="0" w:line="240" w:lineRule="auto"/>
        <w:jc w:val="both"/>
      </w:pPr>
      <w:r>
        <w:rPr>
          <w:rFonts w:ascii="DejaVu Sans Mono" w:eastAsia="DejaVu Sans Mono" w:hAnsi="DejaVu Sans Mono" w:cs="DejaVu Sans Mono"/>
          <w:sz w:val="17"/>
        </w:rPr>
        <w:t xml:space="preserve">                throw new ArgumentException("Invalid endpoint");</w:t>
      </w:r>
    </w:p>
    <w:p w14:paraId="0A40B71E" w14:textId="77777777" w:rsidR="000000DC" w:rsidRDefault="00000000" w:rsidP="00351DF2">
      <w:pPr>
        <w:spacing w:after="0" w:line="240" w:lineRule="auto"/>
        <w:jc w:val="both"/>
      </w:pPr>
      <w:r>
        <w:rPr>
          <w:rFonts w:ascii="DejaVu Sans Mono" w:eastAsia="DejaVu Sans Mono" w:hAnsi="DejaVu Sans Mono" w:cs="DejaVu Sans Mono"/>
          <w:sz w:val="17"/>
        </w:rPr>
        <w:t xml:space="preserve">            d[e, u] ^= true;</w:t>
      </w:r>
    </w:p>
    <w:p w14:paraId="6FBDA5A7" w14:textId="77777777" w:rsidR="000000DC" w:rsidRDefault="00000000" w:rsidP="00351DF2">
      <w:pPr>
        <w:spacing w:after="0" w:line="240" w:lineRule="auto"/>
        <w:jc w:val="both"/>
      </w:pPr>
      <w:r>
        <w:rPr>
          <w:rFonts w:ascii="DejaVu Sans Mono" w:eastAsia="DejaVu Sans Mono" w:hAnsi="DejaVu Sans Mono" w:cs="DejaVu Sans Mono"/>
          <w:sz w:val="17"/>
        </w:rPr>
        <w:t xml:space="preserve">            d[e, v] ^= true; // A loop has zero coboundary.</w:t>
      </w:r>
    </w:p>
    <w:p w14:paraId="5988FADE" w14:textId="77777777" w:rsidR="000000DC" w:rsidRDefault="00000000" w:rsidP="00351DF2">
      <w:pPr>
        <w:spacing w:after="0" w:line="240" w:lineRule="auto"/>
        <w:jc w:val="both"/>
      </w:pPr>
      <w:r>
        <w:rPr>
          <w:rFonts w:ascii="DejaVu Sans Mono" w:eastAsia="DejaVu Sans Mono" w:hAnsi="DejaVu Sans Mono" w:cs="DejaVu Sans Mono"/>
          <w:sz w:val="17"/>
        </w:rPr>
        <w:t xml:space="preserve">        }</w:t>
      </w:r>
    </w:p>
    <w:p w14:paraId="770CF295" w14:textId="77777777" w:rsidR="000000DC" w:rsidRDefault="00000000" w:rsidP="00351DF2">
      <w:pPr>
        <w:spacing w:after="0" w:line="240" w:lineRule="auto"/>
        <w:jc w:val="both"/>
      </w:pPr>
      <w:r>
        <w:rPr>
          <w:rFonts w:ascii="DejaVu Sans Mono" w:eastAsia="DejaVu Sans Mono" w:hAnsi="DejaVu Sans Mono" w:cs="DejaVu Sans Mono"/>
          <w:sz w:val="17"/>
        </w:rPr>
        <w:t xml:space="preserve">        return d;</w:t>
      </w:r>
    </w:p>
    <w:p w14:paraId="46C33976" w14:textId="77777777" w:rsidR="000000DC" w:rsidRDefault="00000000" w:rsidP="00351DF2">
      <w:pPr>
        <w:spacing w:after="0" w:line="240" w:lineRule="auto"/>
        <w:jc w:val="both"/>
      </w:pPr>
      <w:r>
        <w:rPr>
          <w:rFonts w:ascii="DejaVu Sans Mono" w:eastAsia="DejaVu Sans Mono" w:hAnsi="DejaVu Sans Mono" w:cs="DejaVu Sans Mono"/>
          <w:sz w:val="17"/>
        </w:rPr>
        <w:t xml:space="preserve">    }</w:t>
      </w:r>
    </w:p>
    <w:p w14:paraId="4A803D1B" w14:textId="77777777" w:rsidR="000000DC" w:rsidRDefault="00000000" w:rsidP="00351DF2">
      <w:pPr>
        <w:spacing w:after="0" w:line="240" w:lineRule="auto"/>
        <w:jc w:val="both"/>
      </w:pPr>
      <w:r>
        <w:rPr>
          <w:rFonts w:ascii="DejaVu Sans Mono" w:eastAsia="DejaVu Sans Mono" w:hAnsi="DejaVu Sans Mono" w:cs="DejaVu Sans Mono"/>
          <w:sz w:val="17"/>
        </w:rPr>
        <w:t xml:space="preserve">    public static int Rank(bool[,] input)</w:t>
      </w:r>
    </w:p>
    <w:p w14:paraId="34B51B76" w14:textId="77777777" w:rsidR="000000DC" w:rsidRDefault="00000000" w:rsidP="00351DF2">
      <w:pPr>
        <w:spacing w:after="0" w:line="240" w:lineRule="auto"/>
        <w:jc w:val="both"/>
      </w:pPr>
      <w:r>
        <w:rPr>
          <w:rFonts w:ascii="DejaVu Sans Mono" w:eastAsia="DejaVu Sans Mono" w:hAnsi="DejaVu Sans Mono" w:cs="DejaVu Sans Mono"/>
          <w:sz w:val="17"/>
        </w:rPr>
        <w:t xml:space="preserve">    {</w:t>
      </w:r>
    </w:p>
    <w:p w14:paraId="22EB51DD" w14:textId="77777777" w:rsidR="000000DC" w:rsidRDefault="00000000" w:rsidP="00351DF2">
      <w:pPr>
        <w:spacing w:after="0" w:line="240" w:lineRule="auto"/>
        <w:jc w:val="both"/>
      </w:pPr>
      <w:r>
        <w:rPr>
          <w:rFonts w:ascii="DejaVu Sans Mono" w:eastAsia="DejaVu Sans Mono" w:hAnsi="DejaVu Sans Mono" w:cs="DejaVu Sans Mono"/>
          <w:sz w:val="17"/>
        </w:rPr>
        <w:t xml:space="preserve">        var a = (bool[,])input.Clone();</w:t>
      </w:r>
    </w:p>
    <w:p w14:paraId="38B05684" w14:textId="77777777" w:rsidR="000000DC" w:rsidRDefault="00000000" w:rsidP="00351DF2">
      <w:pPr>
        <w:spacing w:after="0" w:line="240" w:lineRule="auto"/>
        <w:jc w:val="both"/>
      </w:pPr>
      <w:r>
        <w:rPr>
          <w:rFonts w:ascii="DejaVu Sans Mono" w:eastAsia="DejaVu Sans Mono" w:hAnsi="DejaVu Sans Mono" w:cs="DejaVu Sans Mono"/>
          <w:sz w:val="17"/>
        </w:rPr>
        <w:t xml:space="preserve">        int m = a.GetLength(0), n = a.GetLength(1), r = 0;</w:t>
      </w:r>
    </w:p>
    <w:p w14:paraId="5FF3C784" w14:textId="77777777" w:rsidR="000000DC" w:rsidRDefault="00000000" w:rsidP="00351DF2">
      <w:pPr>
        <w:spacing w:after="0" w:line="240" w:lineRule="auto"/>
        <w:jc w:val="both"/>
      </w:pPr>
      <w:r>
        <w:rPr>
          <w:rFonts w:ascii="DejaVu Sans Mono" w:eastAsia="DejaVu Sans Mono" w:hAnsi="DejaVu Sans Mono" w:cs="DejaVu Sans Mono"/>
          <w:sz w:val="17"/>
        </w:rPr>
        <w:t xml:space="preserve">        for (int c = 0; c &lt; n &amp;&amp; r &lt; m; c++)</w:t>
      </w:r>
    </w:p>
    <w:p w14:paraId="2639EA52" w14:textId="77777777" w:rsidR="000000DC" w:rsidRDefault="00000000" w:rsidP="00351DF2">
      <w:pPr>
        <w:spacing w:after="0" w:line="240" w:lineRule="auto"/>
        <w:jc w:val="both"/>
      </w:pPr>
      <w:r>
        <w:rPr>
          <w:rFonts w:ascii="DejaVu Sans Mono" w:eastAsia="DejaVu Sans Mono" w:hAnsi="DejaVu Sans Mono" w:cs="DejaVu Sans Mono"/>
          <w:sz w:val="17"/>
        </w:rPr>
        <w:t xml:space="preserve">        {</w:t>
      </w:r>
    </w:p>
    <w:p w14:paraId="16DF1DB0" w14:textId="77777777" w:rsidR="000000DC" w:rsidRDefault="00000000" w:rsidP="00351DF2">
      <w:pPr>
        <w:spacing w:after="0" w:line="240" w:lineRule="auto"/>
        <w:jc w:val="both"/>
      </w:pPr>
      <w:r>
        <w:rPr>
          <w:rFonts w:ascii="DejaVu Sans Mono" w:eastAsia="DejaVu Sans Mono" w:hAnsi="DejaVu Sans Mono" w:cs="DejaVu Sans Mono"/>
          <w:sz w:val="17"/>
        </w:rPr>
        <w:t xml:space="preserve">            int pivot = r;</w:t>
      </w:r>
    </w:p>
    <w:p w14:paraId="0882B0DF" w14:textId="77777777" w:rsidR="000000DC" w:rsidRDefault="00000000" w:rsidP="00351DF2">
      <w:pPr>
        <w:spacing w:after="0" w:line="240" w:lineRule="auto"/>
        <w:jc w:val="both"/>
      </w:pPr>
      <w:r>
        <w:rPr>
          <w:rFonts w:ascii="DejaVu Sans Mono" w:eastAsia="DejaVu Sans Mono" w:hAnsi="DejaVu Sans Mono" w:cs="DejaVu Sans Mono"/>
          <w:sz w:val="17"/>
        </w:rPr>
        <w:t xml:space="preserve">            while (pivot &lt; m &amp;&amp; !a[pivot,c]) pivot++;</w:t>
      </w:r>
    </w:p>
    <w:p w14:paraId="18C81CE0" w14:textId="77777777" w:rsidR="000000DC" w:rsidRDefault="00000000" w:rsidP="00351DF2">
      <w:pPr>
        <w:spacing w:after="0" w:line="240" w:lineRule="auto"/>
        <w:jc w:val="both"/>
      </w:pPr>
      <w:r>
        <w:rPr>
          <w:rFonts w:ascii="DejaVu Sans Mono" w:eastAsia="DejaVu Sans Mono" w:hAnsi="DejaVu Sans Mono" w:cs="DejaVu Sans Mono"/>
          <w:sz w:val="17"/>
        </w:rPr>
        <w:t xml:space="preserve">            if (pivot == m) continue;</w:t>
      </w:r>
    </w:p>
    <w:p w14:paraId="50088A40" w14:textId="77777777" w:rsidR="000000DC" w:rsidRDefault="00000000" w:rsidP="00351DF2">
      <w:pPr>
        <w:spacing w:after="0" w:line="240" w:lineRule="auto"/>
        <w:jc w:val="both"/>
      </w:pPr>
      <w:r>
        <w:rPr>
          <w:rFonts w:ascii="DejaVu Sans Mono" w:eastAsia="DejaVu Sans Mono" w:hAnsi="DejaVu Sans Mono" w:cs="DejaVu Sans Mono"/>
          <w:sz w:val="17"/>
        </w:rPr>
        <w:t xml:space="preserve">            for (int k = 0; k &lt; n; k++)</w:t>
      </w:r>
    </w:p>
    <w:p w14:paraId="72ACA106" w14:textId="77777777" w:rsidR="000000DC" w:rsidRDefault="00000000" w:rsidP="00351DF2">
      <w:pPr>
        <w:spacing w:after="0" w:line="240" w:lineRule="auto"/>
        <w:jc w:val="both"/>
      </w:pPr>
      <w:r>
        <w:rPr>
          <w:rFonts w:ascii="DejaVu Sans Mono" w:eastAsia="DejaVu Sans Mono" w:hAnsi="DejaVu Sans Mono" w:cs="DejaVu Sans Mono"/>
          <w:sz w:val="17"/>
        </w:rPr>
        <w:t xml:space="preserve">                (a[r,k], a[pivot,k]) = (a[pivot,k], a[r,k]);</w:t>
      </w:r>
    </w:p>
    <w:p w14:paraId="63AA52F9" w14:textId="77777777" w:rsidR="000000DC" w:rsidRDefault="00000000" w:rsidP="00351DF2">
      <w:pPr>
        <w:spacing w:after="0" w:line="240" w:lineRule="auto"/>
        <w:jc w:val="both"/>
      </w:pPr>
      <w:r>
        <w:rPr>
          <w:rFonts w:ascii="DejaVu Sans Mono" w:eastAsia="DejaVu Sans Mono" w:hAnsi="DejaVu Sans Mono" w:cs="DejaVu Sans Mono"/>
          <w:sz w:val="17"/>
        </w:rPr>
        <w:t xml:space="preserve">            for (int j = r + 1; j &lt; m; j++)</w:t>
      </w:r>
    </w:p>
    <w:p w14:paraId="183DF499" w14:textId="77777777" w:rsidR="000000DC" w:rsidRDefault="00000000" w:rsidP="00351DF2">
      <w:pPr>
        <w:spacing w:after="0" w:line="240" w:lineRule="auto"/>
        <w:jc w:val="both"/>
      </w:pPr>
      <w:r>
        <w:rPr>
          <w:rFonts w:ascii="DejaVu Sans Mono" w:eastAsia="DejaVu Sans Mono" w:hAnsi="DejaVu Sans Mono" w:cs="DejaVu Sans Mono"/>
          <w:sz w:val="17"/>
        </w:rPr>
        <w:t xml:space="preserve">                if (a[j,c])</w:t>
      </w:r>
    </w:p>
    <w:p w14:paraId="1BDD58C4" w14:textId="77777777" w:rsidR="000000DC" w:rsidRDefault="00000000" w:rsidP="00351DF2">
      <w:pPr>
        <w:spacing w:after="0" w:line="240" w:lineRule="auto"/>
        <w:jc w:val="both"/>
      </w:pPr>
      <w:r>
        <w:rPr>
          <w:rFonts w:ascii="DejaVu Sans Mono" w:eastAsia="DejaVu Sans Mono" w:hAnsi="DejaVu Sans Mono" w:cs="DejaVu Sans Mono"/>
          <w:sz w:val="17"/>
        </w:rPr>
        <w:t xml:space="preserve">                    for (int k = c; k &lt; n; k++)</w:t>
      </w:r>
    </w:p>
    <w:p w14:paraId="15A3201C" w14:textId="77777777" w:rsidR="000000DC" w:rsidRDefault="00000000" w:rsidP="00351DF2">
      <w:pPr>
        <w:spacing w:after="0" w:line="240" w:lineRule="auto"/>
        <w:jc w:val="both"/>
      </w:pPr>
      <w:r>
        <w:rPr>
          <w:rFonts w:ascii="DejaVu Sans Mono" w:eastAsia="DejaVu Sans Mono" w:hAnsi="DejaVu Sans Mono" w:cs="DejaVu Sans Mono"/>
          <w:sz w:val="17"/>
        </w:rPr>
        <w:t xml:space="preserve">                        a[j,k] ^= a[r,k];</w:t>
      </w:r>
    </w:p>
    <w:p w14:paraId="2E13A1E6" w14:textId="77777777" w:rsidR="000000DC" w:rsidRDefault="00000000" w:rsidP="00351DF2">
      <w:pPr>
        <w:spacing w:after="0" w:line="240" w:lineRule="auto"/>
        <w:jc w:val="both"/>
      </w:pPr>
      <w:r>
        <w:rPr>
          <w:rFonts w:ascii="DejaVu Sans Mono" w:eastAsia="DejaVu Sans Mono" w:hAnsi="DejaVu Sans Mono" w:cs="DejaVu Sans Mono"/>
          <w:sz w:val="17"/>
        </w:rPr>
        <w:t xml:space="preserve">            r++;</w:t>
      </w:r>
    </w:p>
    <w:p w14:paraId="4236B239" w14:textId="77777777" w:rsidR="000000DC" w:rsidRDefault="00000000" w:rsidP="00351DF2">
      <w:pPr>
        <w:spacing w:after="0" w:line="240" w:lineRule="auto"/>
        <w:jc w:val="both"/>
      </w:pPr>
      <w:r>
        <w:rPr>
          <w:rFonts w:ascii="DejaVu Sans Mono" w:eastAsia="DejaVu Sans Mono" w:hAnsi="DejaVu Sans Mono" w:cs="DejaVu Sans Mono"/>
          <w:sz w:val="17"/>
        </w:rPr>
        <w:t xml:space="preserve">        }</w:t>
      </w:r>
    </w:p>
    <w:p w14:paraId="475FFAFD" w14:textId="77777777" w:rsidR="000000DC" w:rsidRDefault="00000000" w:rsidP="00351DF2">
      <w:pPr>
        <w:spacing w:after="0" w:line="240" w:lineRule="auto"/>
        <w:jc w:val="both"/>
      </w:pPr>
      <w:r>
        <w:rPr>
          <w:rFonts w:ascii="DejaVu Sans Mono" w:eastAsia="DejaVu Sans Mono" w:hAnsi="DejaVu Sans Mono" w:cs="DejaVu Sans Mono"/>
          <w:sz w:val="17"/>
        </w:rPr>
        <w:t xml:space="preserve">        return r;</w:t>
      </w:r>
    </w:p>
    <w:p w14:paraId="482CA449" w14:textId="77777777" w:rsidR="000000DC" w:rsidRDefault="00000000" w:rsidP="00351DF2">
      <w:pPr>
        <w:spacing w:after="0" w:line="240" w:lineRule="auto"/>
        <w:jc w:val="both"/>
      </w:pPr>
      <w:r>
        <w:rPr>
          <w:rFonts w:ascii="DejaVu Sans Mono" w:eastAsia="DejaVu Sans Mono" w:hAnsi="DejaVu Sans Mono" w:cs="DejaVu Sans Mono"/>
          <w:sz w:val="17"/>
        </w:rPr>
        <w:t xml:space="preserve">    }</w:t>
      </w:r>
    </w:p>
    <w:p w14:paraId="73A75F54" w14:textId="77777777" w:rsidR="000000DC" w:rsidRDefault="00000000" w:rsidP="00351DF2">
      <w:pPr>
        <w:spacing w:after="0" w:line="240" w:lineRule="auto"/>
        <w:jc w:val="both"/>
      </w:pPr>
      <w:r>
        <w:rPr>
          <w:rFonts w:ascii="DejaVu Sans Mono" w:eastAsia="DejaVu Sans Mono" w:hAnsi="DejaVu Sans Mono" w:cs="DejaVu Sans Mono"/>
          <w:sz w:val="17"/>
        </w:rPr>
        <w:t xml:space="preserve">    public static (int H0, int H1) Dimensions(int n, Edge[] edges)</w:t>
      </w:r>
    </w:p>
    <w:p w14:paraId="77011F69" w14:textId="77777777" w:rsidR="000000DC" w:rsidRDefault="00000000" w:rsidP="00351DF2">
      <w:pPr>
        <w:spacing w:after="0" w:line="240" w:lineRule="auto"/>
        <w:jc w:val="both"/>
      </w:pPr>
      <w:r>
        <w:rPr>
          <w:rFonts w:ascii="DejaVu Sans Mono" w:eastAsia="DejaVu Sans Mono" w:hAnsi="DejaVu Sans Mono" w:cs="DejaVu Sans Mono"/>
          <w:sz w:val="17"/>
        </w:rPr>
        <w:t xml:space="preserve">    {</w:t>
      </w:r>
    </w:p>
    <w:p w14:paraId="011EEFC4" w14:textId="77777777" w:rsidR="000000DC" w:rsidRDefault="00000000" w:rsidP="00351DF2">
      <w:pPr>
        <w:spacing w:after="0" w:line="240" w:lineRule="auto"/>
        <w:jc w:val="both"/>
      </w:pPr>
      <w:r>
        <w:rPr>
          <w:rFonts w:ascii="DejaVu Sans Mono" w:eastAsia="DejaVu Sans Mono" w:hAnsi="DejaVu Sans Mono" w:cs="DejaVu Sans Mono"/>
          <w:sz w:val="17"/>
        </w:rPr>
        <w:t xml:space="preserve">        int r = Rank(D0(n, edges));</w:t>
      </w:r>
    </w:p>
    <w:p w14:paraId="1AE0E5FB" w14:textId="77777777" w:rsidR="000000DC" w:rsidRDefault="00000000" w:rsidP="00351DF2">
      <w:pPr>
        <w:spacing w:after="0" w:line="240" w:lineRule="auto"/>
        <w:jc w:val="both"/>
      </w:pPr>
      <w:r>
        <w:rPr>
          <w:rFonts w:ascii="DejaVu Sans Mono" w:eastAsia="DejaVu Sans Mono" w:hAnsi="DejaVu Sans Mono" w:cs="DejaVu Sans Mono"/>
          <w:sz w:val="17"/>
        </w:rPr>
        <w:t xml:space="preserve">        return (n - r, edges.Length - r);</w:t>
      </w:r>
    </w:p>
    <w:p w14:paraId="40E3955E" w14:textId="77777777" w:rsidR="000000DC" w:rsidRDefault="00000000" w:rsidP="00351DF2">
      <w:pPr>
        <w:spacing w:after="0" w:line="240" w:lineRule="auto"/>
        <w:jc w:val="both"/>
      </w:pPr>
      <w:r>
        <w:rPr>
          <w:rFonts w:ascii="DejaVu Sans Mono" w:eastAsia="DejaVu Sans Mono" w:hAnsi="DejaVu Sans Mono" w:cs="DejaVu Sans Mono"/>
          <w:sz w:val="17"/>
        </w:rPr>
        <w:t xml:space="preserve">    }</w:t>
      </w:r>
    </w:p>
    <w:p w14:paraId="75E60B8D" w14:textId="77777777" w:rsidR="000000DC" w:rsidRDefault="00000000" w:rsidP="00351DF2">
      <w:pPr>
        <w:spacing w:after="0" w:line="240" w:lineRule="auto"/>
        <w:jc w:val="both"/>
      </w:pPr>
      <w:r>
        <w:rPr>
          <w:rFonts w:ascii="DejaVu Sans Mono" w:eastAsia="DejaVu Sans Mono" w:hAnsi="DejaVu Sans Mono" w:cs="DejaVu Sans Mono"/>
          <w:sz w:val="17"/>
        </w:rPr>
        <w:t xml:space="preserve">    public static bool IsExact(int n, Edge[] edges, bool[] g)</w:t>
      </w:r>
    </w:p>
    <w:p w14:paraId="15562500" w14:textId="77777777" w:rsidR="000000DC" w:rsidRDefault="00000000" w:rsidP="00351DF2">
      <w:pPr>
        <w:spacing w:after="0" w:line="240" w:lineRule="auto"/>
        <w:jc w:val="both"/>
      </w:pPr>
      <w:r>
        <w:rPr>
          <w:rFonts w:ascii="DejaVu Sans Mono" w:eastAsia="DejaVu Sans Mono" w:hAnsi="DejaVu Sans Mono" w:cs="DejaVu Sans Mono"/>
          <w:sz w:val="17"/>
        </w:rPr>
        <w:t xml:space="preserve">    {</w:t>
      </w:r>
    </w:p>
    <w:p w14:paraId="24D61F62" w14:textId="77777777" w:rsidR="000000DC" w:rsidRDefault="00000000" w:rsidP="00351DF2">
      <w:pPr>
        <w:spacing w:after="0" w:line="240" w:lineRule="auto"/>
        <w:jc w:val="both"/>
      </w:pPr>
      <w:r>
        <w:rPr>
          <w:rFonts w:ascii="DejaVu Sans Mono" w:eastAsia="DejaVu Sans Mono" w:hAnsi="DejaVu Sans Mono" w:cs="DejaVu Sans Mono"/>
          <w:sz w:val="17"/>
        </w:rPr>
        <w:t xml:space="preserve">        var d = D0(n, edges);</w:t>
      </w:r>
    </w:p>
    <w:p w14:paraId="457EB6C9" w14:textId="77777777" w:rsidR="000000DC" w:rsidRDefault="00000000" w:rsidP="00351DF2">
      <w:pPr>
        <w:spacing w:after="0" w:line="240" w:lineRule="auto"/>
        <w:jc w:val="both"/>
      </w:pPr>
      <w:r>
        <w:rPr>
          <w:rFonts w:ascii="DejaVu Sans Mono" w:eastAsia="DejaVu Sans Mono" w:hAnsi="DejaVu Sans Mono" w:cs="DejaVu Sans Mono"/>
          <w:sz w:val="17"/>
        </w:rPr>
        <w:t xml:space="preserve">        ArgumentNullException.ThrowIfNull(g);</w:t>
      </w:r>
    </w:p>
    <w:p w14:paraId="29372219" w14:textId="77777777" w:rsidR="000000DC" w:rsidRDefault="00000000" w:rsidP="00351DF2">
      <w:pPr>
        <w:spacing w:after="0" w:line="240" w:lineRule="auto"/>
        <w:jc w:val="both"/>
      </w:pPr>
      <w:r>
        <w:rPr>
          <w:rFonts w:ascii="DejaVu Sans Mono" w:eastAsia="DejaVu Sans Mono" w:hAnsi="DejaVu Sans Mono" w:cs="DejaVu Sans Mono"/>
          <w:sz w:val="17"/>
        </w:rPr>
        <w:t xml:space="preserve">        int m = edges.Length;</w:t>
      </w:r>
    </w:p>
    <w:p w14:paraId="4323F432" w14:textId="77777777" w:rsidR="000000DC" w:rsidRDefault="00000000" w:rsidP="00351DF2">
      <w:pPr>
        <w:spacing w:after="0" w:line="240" w:lineRule="auto"/>
        <w:jc w:val="both"/>
      </w:pPr>
      <w:r>
        <w:rPr>
          <w:rFonts w:ascii="DejaVu Sans Mono" w:eastAsia="DejaVu Sans Mono" w:hAnsi="DejaVu Sans Mono" w:cs="DejaVu Sans Mono"/>
          <w:sz w:val="17"/>
        </w:rPr>
        <w:t xml:space="preserve">        if (g.Length != m) throw new ArgumentException("Wrong size");</w:t>
      </w:r>
    </w:p>
    <w:p w14:paraId="555BF735" w14:textId="77777777" w:rsidR="000000DC" w:rsidRDefault="00000000" w:rsidP="00351DF2">
      <w:pPr>
        <w:spacing w:after="0" w:line="240" w:lineRule="auto"/>
        <w:jc w:val="both"/>
      </w:pPr>
      <w:r>
        <w:rPr>
          <w:rFonts w:ascii="DejaVu Sans Mono" w:eastAsia="DejaVu Sans Mono" w:hAnsi="DejaVu Sans Mono" w:cs="DejaVu Sans Mono"/>
          <w:sz w:val="17"/>
        </w:rPr>
        <w:t xml:space="preserve">        var augmented = new bool[m, n + 1];</w:t>
      </w:r>
    </w:p>
    <w:p w14:paraId="44278C50" w14:textId="77777777" w:rsidR="000000DC" w:rsidRDefault="00000000" w:rsidP="00351DF2">
      <w:pPr>
        <w:spacing w:after="0" w:line="240" w:lineRule="auto"/>
        <w:jc w:val="both"/>
      </w:pPr>
      <w:r>
        <w:rPr>
          <w:rFonts w:ascii="DejaVu Sans Mono" w:eastAsia="DejaVu Sans Mono" w:hAnsi="DejaVu Sans Mono" w:cs="DejaVu Sans Mono"/>
          <w:sz w:val="17"/>
        </w:rPr>
        <w:t xml:space="preserve">        for (int e = 0; e &lt; m; e++)</w:t>
      </w:r>
    </w:p>
    <w:p w14:paraId="3C3EADA8" w14:textId="77777777" w:rsidR="000000DC" w:rsidRDefault="00000000" w:rsidP="00351DF2">
      <w:pPr>
        <w:spacing w:after="0" w:line="240" w:lineRule="auto"/>
        <w:jc w:val="both"/>
      </w:pPr>
      <w:r>
        <w:rPr>
          <w:rFonts w:ascii="DejaVu Sans Mono" w:eastAsia="DejaVu Sans Mono" w:hAnsi="DejaVu Sans Mono" w:cs="DejaVu Sans Mono"/>
          <w:sz w:val="17"/>
        </w:rPr>
        <w:t xml:space="preserve">        {</w:t>
      </w:r>
    </w:p>
    <w:p w14:paraId="4B98E2A4" w14:textId="77777777" w:rsidR="000000DC" w:rsidRDefault="00000000" w:rsidP="00351DF2">
      <w:pPr>
        <w:spacing w:after="0" w:line="240" w:lineRule="auto"/>
        <w:jc w:val="both"/>
      </w:pPr>
      <w:r>
        <w:rPr>
          <w:rFonts w:ascii="DejaVu Sans Mono" w:eastAsia="DejaVu Sans Mono" w:hAnsi="DejaVu Sans Mono" w:cs="DejaVu Sans Mono"/>
          <w:sz w:val="17"/>
        </w:rPr>
        <w:t xml:space="preserve">            for (int v = 0; v &lt; n; v++) augmented[e,v] = d[e,v];</w:t>
      </w:r>
    </w:p>
    <w:p w14:paraId="433B9AE6" w14:textId="77777777" w:rsidR="000000DC" w:rsidRDefault="00000000" w:rsidP="00351DF2">
      <w:pPr>
        <w:spacing w:after="0" w:line="240" w:lineRule="auto"/>
        <w:jc w:val="both"/>
      </w:pPr>
      <w:r>
        <w:rPr>
          <w:rFonts w:ascii="DejaVu Sans Mono" w:eastAsia="DejaVu Sans Mono" w:hAnsi="DejaVu Sans Mono" w:cs="DejaVu Sans Mono"/>
          <w:sz w:val="17"/>
        </w:rPr>
        <w:t xml:space="preserve">            augmented[e,n] = g[e];</w:t>
      </w:r>
    </w:p>
    <w:p w14:paraId="60B243EB" w14:textId="77777777" w:rsidR="000000DC" w:rsidRDefault="00000000" w:rsidP="00351DF2">
      <w:pPr>
        <w:spacing w:after="0" w:line="240" w:lineRule="auto"/>
        <w:jc w:val="both"/>
      </w:pPr>
      <w:r>
        <w:rPr>
          <w:rFonts w:ascii="DejaVu Sans Mono" w:eastAsia="DejaVu Sans Mono" w:hAnsi="DejaVu Sans Mono" w:cs="DejaVu Sans Mono"/>
          <w:sz w:val="17"/>
        </w:rPr>
        <w:t xml:space="preserve">        }</w:t>
      </w:r>
    </w:p>
    <w:p w14:paraId="31E46A76" w14:textId="77777777" w:rsidR="000000DC" w:rsidRDefault="00000000" w:rsidP="00351DF2">
      <w:pPr>
        <w:spacing w:after="0" w:line="240" w:lineRule="auto"/>
        <w:jc w:val="both"/>
      </w:pPr>
      <w:r>
        <w:rPr>
          <w:rFonts w:ascii="DejaVu Sans Mono" w:eastAsia="DejaVu Sans Mono" w:hAnsi="DejaVu Sans Mono" w:cs="DejaVu Sans Mono"/>
          <w:sz w:val="17"/>
        </w:rPr>
        <w:t xml:space="preserve">        return Rank(augmented) == Rank(d);</w:t>
      </w:r>
    </w:p>
    <w:p w14:paraId="22D4ED69" w14:textId="77777777" w:rsidR="000000DC" w:rsidRDefault="00000000" w:rsidP="00351DF2">
      <w:pPr>
        <w:spacing w:after="0" w:line="240" w:lineRule="auto"/>
        <w:jc w:val="both"/>
      </w:pPr>
      <w:r>
        <w:rPr>
          <w:rFonts w:ascii="DejaVu Sans Mono" w:eastAsia="DejaVu Sans Mono" w:hAnsi="DejaVu Sans Mono" w:cs="DejaVu Sans Mono"/>
          <w:sz w:val="17"/>
        </w:rPr>
        <w:t xml:space="preserve">    }</w:t>
      </w:r>
    </w:p>
    <w:p w14:paraId="5DA4A5FE" w14:textId="77777777" w:rsidR="000000DC" w:rsidRDefault="00000000" w:rsidP="00351DF2">
      <w:pPr>
        <w:spacing w:after="0" w:line="240" w:lineRule="auto"/>
        <w:jc w:val="both"/>
      </w:pPr>
      <w:r>
        <w:rPr>
          <w:rFonts w:ascii="DejaVu Sans Mono" w:eastAsia="DejaVu Sans Mono" w:hAnsi="DejaVu Sans Mono" w:cs="DejaVu Sans Mono"/>
          <w:sz w:val="17"/>
        </w:rPr>
        <w:t>}</w:t>
      </w:r>
    </w:p>
    <w:p w14:paraId="1080DABE" w14:textId="77777777" w:rsidR="000000DC" w:rsidRDefault="00000000" w:rsidP="00351DF2">
      <w:pPr>
        <w:spacing w:after="0" w:line="240" w:lineRule="auto"/>
        <w:jc w:val="both"/>
      </w:pPr>
      <w:r>
        <w:rPr>
          <w:rFonts w:ascii="DejaVu Sans Mono" w:eastAsia="DejaVu Sans Mono" w:hAnsi="DejaVu Sans Mono" w:cs="DejaVu Sans Mono"/>
          <w:sz w:val="17"/>
        </w:rPr>
        <w:t>// Edge[] tri = { new(0,1), new(1,2), new(0,2) };</w:t>
      </w:r>
    </w:p>
    <w:p w14:paraId="3A5459DB" w14:textId="77777777" w:rsidR="000000DC" w:rsidRDefault="00000000" w:rsidP="00351DF2">
      <w:pPr>
        <w:spacing w:after="0" w:line="240" w:lineRule="auto"/>
        <w:jc w:val="both"/>
      </w:pPr>
      <w:r>
        <w:rPr>
          <w:rFonts w:ascii="DejaVu Sans Mono" w:eastAsia="DejaVu Sans Mono" w:hAnsi="DejaVu Sans Mono" w:cs="DejaVu Sans Mono"/>
          <w:sz w:val="17"/>
        </w:rPr>
        <w:t>// Dimensions(3, tri) is (1,1).</w:t>
      </w:r>
    </w:p>
    <w:p w14:paraId="5107EE30" w14:textId="77777777" w:rsidR="000000DC" w:rsidRDefault="00000000" w:rsidP="00351DF2">
      <w:pPr>
        <w:spacing w:after="0" w:line="240" w:lineRule="auto"/>
        <w:jc w:val="both"/>
      </w:pPr>
      <w:r>
        <w:rPr>
          <w:rFonts w:ascii="DejaVu Sans Mono" w:eastAsia="DejaVu Sans Mono" w:hAnsi="DejaVu Sans Mono" w:cs="DejaVu Sans Mono"/>
          <w:sz w:val="17"/>
        </w:rPr>
        <w:t>// IsExact(3, tri, new[] { true, true, false }) is true.</w:t>
      </w:r>
    </w:p>
    <w:p w14:paraId="38499A27" w14:textId="77777777" w:rsidR="000000DC" w:rsidRDefault="00000000" w:rsidP="00351DF2">
      <w:pPr>
        <w:spacing w:after="0" w:line="240" w:lineRule="auto"/>
        <w:jc w:val="both"/>
      </w:pPr>
      <w:r>
        <w:rPr>
          <w:rFonts w:ascii="DejaVu Sans Mono" w:eastAsia="DejaVu Sans Mono" w:hAnsi="DejaVu Sans Mono" w:cs="DejaVu Sans Mono"/>
          <w:sz w:val="17"/>
        </w:rPr>
        <w:t>// IsExact(3, tri, new[] { true, false, false }) is false.</w:t>
      </w:r>
    </w:p>
    <w:p w14:paraId="7AABA786" w14:textId="77777777" w:rsidR="000000DC" w:rsidRDefault="00000000" w:rsidP="00351DF2">
      <w:pPr>
        <w:pStyle w:val="Heading1"/>
        <w:jc w:val="both"/>
      </w:pPr>
      <w:r>
        <w:rPr>
          <w:rFonts w:ascii="DejaVu Serif" w:eastAsia="DejaVu Serif" w:hAnsi="DejaVu Serif" w:cs="DejaVu Serif"/>
        </w:rPr>
        <w:t>Appendix B Numerical verification scope</w:t>
      </w:r>
    </w:p>
    <w:p w14:paraId="2646CC52" w14:textId="77777777" w:rsidR="000000DC" w:rsidRDefault="00000000" w:rsidP="00351DF2">
      <w:pPr>
        <w:jc w:val="both"/>
      </w:pPr>
      <w:r>
        <w:t>Finite dimensional checks verify triangle repair, normal equation residuals, projector idempotence, weighted self adjointness and the effect of adding a face. These checks validate the examples. The main text supplies general proofs; cognitive hypotheses require experiments.</w:t>
      </w:r>
    </w:p>
    <w:sectPr w:rsidR="000000DC" w:rsidSect="00034616">
      <w:footerReference w:type="default" r:id="rId8"/>
      <w:pgSz w:w="12240" w:h="15840"/>
      <w:pgMar w:top="1123" w:right="1224" w:bottom="1123"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863B1" w14:textId="77777777" w:rsidR="005119A4" w:rsidRDefault="005119A4">
      <w:pPr>
        <w:spacing w:after="0" w:line="240" w:lineRule="auto"/>
      </w:pPr>
      <w:r>
        <w:separator/>
      </w:r>
    </w:p>
  </w:endnote>
  <w:endnote w:type="continuationSeparator" w:id="0">
    <w:p w14:paraId="10D43224" w14:textId="77777777" w:rsidR="005119A4" w:rsidRDefault="005119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DejaVu Serif">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30807" w14:textId="77777777" w:rsidR="000000DC" w:rsidRDefault="00000000">
    <w:pPr>
      <w:pStyle w:val="Footer"/>
      <w:jc w:val="right"/>
    </w:pPr>
    <w:r>
      <w:fldChar w:fldCharType="begin"/>
    </w:r>
    <w:r>
      <w:instrText>PAGE</w:instrText>
    </w:r>
    <w:r>
      <w:fldChar w:fldCharType="separate"/>
    </w:r>
    <w:r w:rsidR="00351DF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2907A" w14:textId="77777777" w:rsidR="005119A4" w:rsidRDefault="005119A4">
      <w:pPr>
        <w:spacing w:after="0" w:line="240" w:lineRule="auto"/>
      </w:pPr>
      <w:r>
        <w:separator/>
      </w:r>
    </w:p>
  </w:footnote>
  <w:footnote w:type="continuationSeparator" w:id="0">
    <w:p w14:paraId="666F32FC" w14:textId="77777777" w:rsidR="005119A4" w:rsidRDefault="005119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3821962">
    <w:abstractNumId w:val="8"/>
  </w:num>
  <w:num w:numId="2" w16cid:durableId="249047508">
    <w:abstractNumId w:val="6"/>
  </w:num>
  <w:num w:numId="3" w16cid:durableId="143740468">
    <w:abstractNumId w:val="5"/>
  </w:num>
  <w:num w:numId="4" w16cid:durableId="1286425387">
    <w:abstractNumId w:val="4"/>
  </w:num>
  <w:num w:numId="5" w16cid:durableId="973828920">
    <w:abstractNumId w:val="7"/>
  </w:num>
  <w:num w:numId="6" w16cid:durableId="1147669351">
    <w:abstractNumId w:val="3"/>
  </w:num>
  <w:num w:numId="7" w16cid:durableId="534540085">
    <w:abstractNumId w:val="2"/>
  </w:num>
  <w:num w:numId="8" w16cid:durableId="1206020285">
    <w:abstractNumId w:val="1"/>
  </w:num>
  <w:num w:numId="9" w16cid:durableId="1231960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DC"/>
    <w:rsid w:val="00034616"/>
    <w:rsid w:val="0006063C"/>
    <w:rsid w:val="0015074B"/>
    <w:rsid w:val="0029639D"/>
    <w:rsid w:val="00326F90"/>
    <w:rsid w:val="00351DF2"/>
    <w:rsid w:val="005119A4"/>
    <w:rsid w:val="008E7C2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9620D7"/>
  <w14:defaultImageDpi w14:val="300"/>
  <w15:docId w15:val="{95F7412A-7078-4C45-85D6-184681FA8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7" w:lineRule="auto"/>
    </w:pPr>
    <w:rPr>
      <w:rFonts w:ascii="DejaVu Serif" w:eastAsia="DejaVu Serif" w:hAnsi="DejaVu Serif" w:cs="DejaVu Serif"/>
      <w:color w:val="00000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DejaVu Serif" w:eastAsia="DejaVu Serif" w:hAnsi="DejaVu Serif" w:cs="DejaVu Serif"/>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DejaVu Serif" w:eastAsia="DejaVu Serif" w:hAnsi="DejaVu Serif" w:cs="DejaVu Serif"/>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DejaVu Serif" w:eastAsia="DejaVu Serif" w:hAnsi="DejaVu Serif" w:cs="DejaVu Serif"/>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5224</Words>
  <Characters>29778</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Sheaf Based Programming Paradigm</dc:title>
  <dc:subject/>
  <dc:creator>Debi Prasad Ghosh</dc:creator>
  <cp:keywords/>
  <dc:description>generated by python-docx</dc:description>
  <cp:lastModifiedBy>Debiprasad Ghosh</cp:lastModifiedBy>
  <cp:revision>2</cp:revision>
  <dcterms:created xsi:type="dcterms:W3CDTF">2013-12-23T23:15:00Z</dcterms:created>
  <dcterms:modified xsi:type="dcterms:W3CDTF">2026-10-21T05:47:00Z</dcterms:modified>
  <cp:category/>
</cp:coreProperties>
</file>