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jc w:val="center"/>
      </w:pPr>
      <w:r>
        <w:rPr>
          <w:color w:val="000000"/>
        </w:rPr>
        <w:t xml:space="preserve">Interval Fitness and Monotone Certificates for Optimisation</w:t>
      </w:r>
    </w:p>
    <w:p>
      <w:pPr>
        <w:pStyle w:val="Subtitle"/>
        <w:keepNext/>
        <w:jc w:val="center"/>
      </w:pPr>
      <w:r>
        <w:rPr>
          <w:color w:val="000000"/>
        </w:rPr>
        <w:t xml:space="preserve">A symbolic framework for robust selection and global bounds</w:t>
      </w:r>
    </w:p>
    <w:p>
      <w:pPr>
        <w:pStyle w:val="BodyText"/>
        <w:keepNext/>
        <w:spacing w:after="60"/>
        <w:jc w:val="center"/>
      </w:pPr>
      <w:r>
        <w:rPr>
          <w:b/>
        </w:rPr>
        <w:t xml:space="preserve">Debi Prasad Ghosh</w:t>
      </w:r>
    </w:p>
    <w:p>
      <w:pPr>
        <w:pStyle w:val="BodyText"/>
        <w:keepNext/>
        <w:spacing w:after="60"/>
        <w:jc w:val="center"/>
      </w:pPr>
      <w:r>
        <w:t xml:space="preserve">Debias Parametric Guru, Kolkata, India</w:t>
      </w:r>
    </w:p>
    <w:p>
      <w:pPr>
        <w:pStyle w:val="BodyText"/>
        <w:keepNext/>
        <w:spacing w:after="60"/>
        <w:jc w:val="center"/>
      </w:pPr>
      <w:r>
        <w:t xml:space="preserve">27 October 2026; revised with symbolic and numerical exploration</w:t>
      </w:r>
    </w:p>
    <w:bookmarkStart w:id="20" w:name="abstract"/>
    <w:p>
      <w:pPr>
        <w:pStyle w:val="Heading1"/>
        <w:spacing w:after="60"/>
        <w:jc w:val="center"/>
      </w:pPr>
      <w:r>
        <w:rPr>
          <w:color w:val="000000"/>
        </w:rPr>
        <w:t xml:space="preserve">Abstract</w:t>
      </w:r>
    </w:p>
    <w:p>
      <w:pPr>
        <w:pStyle w:val="FirstParagraph"/>
        <w:jc w:val="both"/>
      </w:pPr>
      <w:r>
        <w:t xml:space="preserve">Interval fitness supports reliable optimisation when its endpoints bound a clearly defined objective over clearly defined domains. We distinguish three operations: refining information about a candidate, changing the candidate, and changing the uncertainty set against which the candidate is judged. Their monotonic properties differ. We prove persistence of refinement decisions, conditions for certified fitness improvement, finite-population regret bounds, and monotonicity and sensitivity of worst-case fitness under radius changes. Derivative signs and mixed monotone decompositions provide symbolic mechanisms for reducing and bounding a search. A nested uncertainty-partition theorem constructs convergent enclosures of the robust objective, and a branch-and-bound theorem converts these enclosures into a nonincreasing global optimality gap. We also derive exact scalar-loss transformations, identify the shared-parameter obstruction to aggregate exactness, solve linear-budget radius allocation with and without caps, and obtain exact marginal attention-selection ranges for independent fitness intervals. The paper develops an optimisation framework motivated by the companion Interval Transformer manuscript, cited as a source of optional local range operators. The results are analytical, with proofs and exact examples. A symbolic and numerical exploration confirms every identity and example with SymPy, shows that mean-value enclosures have second-order and mixed monotone enclosures first-order excess width, and runs the interval search to the exact robust optimum of a test problem with a certified gap that never increases. On synthetic populations, adaptive elimination costs 2 to 27 percent of uniform refinement unless candidates are exactly tied. No performance experiment on a trained model is reported.</w:t>
      </w:r>
    </w:p>
    <w:p>
      <w:pPr>
        <w:pStyle w:val="BodyText"/>
        <w:jc w:val="left"/>
      </w:pPr>
      <w:r>
        <w:rPr>
          <w:bCs/>
          <w:b/>
        </w:rPr>
        <w:t xml:space="preserve">Keywords</w:t>
      </w:r>
      <w:r>
        <w:t xml:space="preserve"> interval fitness; monotone bounds; robust optimisation; symbolic computation; certified selection; interval branch and bound</w:t>
      </w:r>
    </w:p>
    <w:bookmarkEnd w:id="20"/>
    <w:bookmarkStart w:id="24" w:name="introduction"/>
    <w:p>
      <w:pPr>
        <w:pStyle w:val="Heading1"/>
        <w:pageBreakBefore/>
      </w:pPr>
      <w:r>
        <w:rPr>
          <w:color w:val="000000"/>
        </w:rPr>
        <w:t xml:space="preserve">1 Introduction</w:t>
      </w:r>
    </w:p>
    <w:p>
      <w:pPr>
        <w:pStyle w:val="FirstParagraph"/>
        <w:jc w:val="both"/>
      </w:pPr>
      <w:r>
        <w:t xml:space="preserve">A useful optimisation interval must support a decision. Its lower endpoint may certify an attained candidate, its upper endpoint may exclude a search region, and the distance between global bounds may certify a stopping tolerance. These uses require the interval to enclose the same objective that the optimiser is trying to improve. A range of model predictions, a range of losses and an enclosure of worst-case fitness are different mathematical objects.</w:t>
      </w:r>
    </w:p>
    <w:p>
      <w:pPr>
        <w:pStyle w:val="BodyText"/>
        <w:jc w:val="both"/>
      </w:pPr>
      <w:r>
        <w:t xml:space="preserve">The companion paper </w:t>
      </w:r>
      <w:r>
        <w:rPr>
          <w:iCs/>
          <w:i/>
        </w:rPr>
        <w:t xml:space="preserve">Interval Transformers with Exact Local Weight Ranges and Sparse Expert Routing</w:t>
      </w:r>
      <w:r>
        <w:t xml:space="preserve"> (Ghosh, 2026) motivates this distinction. It studies exact local parameter ranges at a fixed input and geometric expert routing. Here we treat such range operators as possible inputs to a general optimisation method. The present argument depends on their stated soundness or exactness contracts, and develops its fitness theory independently of a particular Transformer architecture.</w:t>
      </w:r>
    </w:p>
    <w:bookmarkStart w:id="21" w:name="literature-survey"/>
    <w:p>
      <w:pPr>
        <w:pStyle w:val="Heading2"/>
      </w:pPr>
      <w:r>
        <w:rPr>
          <w:color w:val="000000"/>
        </w:rPr>
        <w:t xml:space="preserve">1.1 Literature survey</w:t>
      </w:r>
    </w:p>
    <w:p>
      <w:pPr>
        <w:pStyle w:val="FirstParagraph"/>
        <w:jc w:val="both"/>
      </w:pPr>
      <w:r>
        <w:t xml:space="preserve">Interval global optimisation combines enclosures of objective values, feasible incumbents and exclusion of regions that cannot improve the incumbent. Trombettoni et al. (2011) develop reliable constrained search using interval linearisation and inner feasible regions. IBEX documents separate bounds on an optimum and the additional issue of certifying equality feasibility (IBEX contributors, n.d.). These ideas supply the established search framework used here.</w:t>
      </w:r>
    </w:p>
    <w:p>
      <w:pPr>
        <w:pStyle w:val="BodyText"/>
        <w:jc w:val="both"/>
      </w:pPr>
      <w:r>
        <w:t xml:space="preserve">Mixed monotonic programming constructs order-based bounds even when the objective is not monotone in its original variables (Matthiesen et al., 2020). We use its elementary bounding principle and prove the specific enclosure and convergence statements needed by the fitness framework. In neural learning, nested weight regions have also been used to control forgetting (Wołczyk et al., 2022). Region contraction, however, changes the set over which a guarantee is required; it is not by itself evidence that one nominal parameter vector has improved.</w:t>
      </w:r>
    </w:p>
    <w:p>
      <w:pPr>
        <w:pStyle w:val="BodyText"/>
        <w:jc w:val="both"/>
      </w:pPr>
      <w:r>
        <w:t xml:space="preserve">Ghosh (2026) provides the architectural motivation for transferring local ranges into optimisation. Such a transfer needs an explicit loss transformation and a dependence analysis. In particular, coordinatewise exact prediction ranges can yield conservative aggregate loss bounds when examples or logits share parameters. This paper makes that interface part of the mathematical problem rather than an implicit implementation assumption.</w:t>
      </w:r>
    </w:p>
    <w:bookmarkEnd w:id="21"/>
    <w:bookmarkStart w:id="22" w:name="contribution"/>
    <w:p>
      <w:pPr>
        <w:pStyle w:val="Heading2"/>
      </w:pPr>
      <w:r>
        <w:rPr>
          <w:color w:val="000000"/>
        </w:rPr>
        <w:t xml:space="preserve">1.2 Contribution</w:t>
      </w:r>
    </w:p>
    <w:p>
      <w:pPr>
        <w:pStyle w:val="FirstParagraph"/>
        <w:jc w:val="both"/>
      </w:pPr>
      <w:r>
        <w:t xml:space="preserve">We organise interval fitness around its quantified objective and distinguish information order from fitness preference. The standard order, derivative and branch-and-bound principles are included with proofs for a self-contained account. The resulting synthesis adds an explicit nested enclosure for worst-case fitness, connects its convergence to the outer search gap, and derives radius sensitivity and capped allocation formulas. Certified population selection and fitness-biased attention provide two ways of using the same bounds without confusing a proposal mechanism with an improvement guarantee. These are sufficient conditions and exact identities; we do not assert that every enclosed objective can be optimised efficiently.</w:t>
      </w:r>
    </w:p>
    <w:bookmarkEnd w:id="22"/>
    <w:bookmarkStart w:id="23" w:name="structure"/>
    <w:p>
      <w:pPr>
        <w:pStyle w:val="Heading2"/>
      </w:pPr>
      <w:r>
        <w:rPr>
          <w:color w:val="000000"/>
        </w:rPr>
        <w:t xml:space="preserve">1.3 Structure</w:t>
      </w:r>
    </w:p>
    <w:p>
      <w:pPr>
        <w:pStyle w:val="FirstParagraph"/>
        <w:keepLines/>
        <w:jc w:val="both"/>
      </w:pPr>
      <w:r>
        <w:t xml:space="preserve">Section 2 defines the objective and its enclosures. Sections 3 and 4 establish radius and selection results. Section 5 develops symbolic reductions. Section 6 constructs robust-objective bounds and the global stopping certificate. Sections 7 and 8 address loss composition and radius allocation. Section 9 treats attention-based proposals. Section 10 verifies the results symbolically and explores them numerically. Section 11 states implementation limits and an empirical research conjecture; Section 12 concludes.</w:t>
      </w:r>
    </w:p>
    <w:bookmarkEnd w:id="23"/>
    <w:bookmarkEnd w:id="24"/>
    <w:bookmarkStart w:id="27" w:name="X9c0375e19dbd0d0e86f027ecfde0c9533697788"/>
    <w:p>
      <w:pPr>
        <w:pStyle w:val="Heading1"/>
      </w:pPr>
      <w:r>
        <w:rPr>
          <w:color w:val="000000"/>
        </w:rPr>
        <w:t xml:space="preserve">2 Fitness objectives and interval information</w:t>
      </w:r>
    </w:p>
    <w:bookmarkStart w:id="25" w:name="candidate-and-uncertainty-domains"/>
    <w:p>
      <w:pPr>
        <w:pStyle w:val="Heading2"/>
      </w:pPr>
      <w:r>
        <w:rPr>
          <w:color w:val="000000"/>
        </w:rPr>
        <w:t xml:space="preserve">2.1 Candidate and uncertainty domains</w:t>
      </w:r>
    </w:p>
    <w:p>
      <w:pPr>
        <w:pStyle w:val="FirstParagraph"/>
        <w:keepNext/>
        <w:jc w:val="both"/>
      </w:pPr>
      <w:r>
        <w:t xml:space="preserve">An interval becomes an optimisation tool when its endpoints control a decision that remains valid for every admissible value. We use maximisation throughout; a loss is converted to fitness by negation. Let </w:t>
      </w:r>
      <m:oMath>
        <m:r>
          <m:t>z</m:t>
        </m:r>
        <m:r>
          <m:rPr>
            <m:sty m:val="p"/>
          </m:rPr>
          <m:t>∈</m:t>
        </m:r>
        <m:r>
          <m:t>D</m:t>
        </m:r>
      </m:oMath>
      <w:r>
        <w:t xml:space="preserve"> be a candidate design, program, routing policy or trainable parameter vector. Let </w:t>
      </w:r>
      <m:oMath>
        <m:r>
          <m:t>ξ</m:t>
        </m:r>
        <m:r>
          <m:rPr>
            <m:sty m:val="p"/>
          </m:rPr>
          <m:t>∈</m:t>
        </m:r>
        <m:r>
          <m:t>Ξ</m:t>
        </m:r>
      </m:oMath>
      <w:r>
        <w:t xml:space="preserve"> describe a separately specified source of uncertainty, such as an admissible expert weight vector. Write the scalar fitness as </w:t>
      </w:r>
      <m:oMath>
        <m:r>
          <m:t>F</m:t>
        </m:r>
        <m:d>
          <m:dPr>
            <m:begChr m:val="("/>
            <m:endChr m:val=")"/>
            <m:sepChr m:val=""/>
            <m:grow/>
          </m:dPr>
          <m:e>
            <m:r>
              <m:t>z</m:t>
            </m:r>
            <m:r>
              <m:rPr>
                <m:sty m:val="p"/>
              </m:rPr>
              <m:t>,</m:t>
            </m:r>
            <m:r>
              <m:t>ξ</m:t>
            </m:r>
          </m:e>
        </m:d>
      </m:oMath>
      <w:r>
        <w:t xml:space="preserve"> and the robust objective as</w:t>
      </w:r>
    </w:p>
    <w:p>
      <w:pPr>
        <w:pStyle w:val="BodyText"/>
        <w:keepLines/>
        <w:spacing w:before="60" w:after="140"/>
        <w:jc w:val="both"/>
      </w:pPr>
      <m:oMathPara>
        <m:oMathParaPr>
          <m:jc m:val="center"/>
        </m:oMathParaPr>
        <m:oMath>
          <m:r>
            <m:t>ϕ</m:t>
          </m:r>
          <m:d>
            <m:dPr>
              <m:begChr m:val="("/>
              <m:endChr m:val=")"/>
              <m:sepChr m:val=""/>
              <m:grow/>
            </m:dPr>
            <m:e>
              <m:r>
                <m:t>z</m:t>
              </m:r>
            </m:e>
          </m:d>
          <m:r>
            <m:rPr>
              <m:sty m:val="p"/>
            </m:rPr>
            <m:t>=</m:t>
          </m:r>
          <m:limLow>
            <m:e>
              <m:r>
                <m:rPr>
                  <m:sty m:val="p"/>
                </m:rPr>
                <m:t>min</m:t>
              </m:r>
            </m:e>
            <m:lim>
              <m:r>
                <m:t>ξ</m:t>
              </m:r>
              <m:r>
                <m:rPr>
                  <m:sty m:val="p"/>
                </m:rPr>
                <m:t>∈</m:t>
              </m:r>
              <m:r>
                <m:t>Ξ</m:t>
              </m:r>
            </m:lim>
          </m:limLow>
          <m:r>
            <m:t>F</m:t>
          </m:r>
          <m:d>
            <m:dPr>
              <m:begChr m:val="("/>
              <m:endChr m:val=")"/>
              <m:sepChr m:val=""/>
              <m:grow/>
            </m:dPr>
            <m:e>
              <m:r>
                <m:t>z</m:t>
              </m:r>
              <m:r>
                <m:rPr>
                  <m:sty m:val="p"/>
                </m:rPr>
                <m:t>,</m:t>
              </m:r>
              <m:r>
                <m:t>ξ</m:t>
              </m:r>
            </m:e>
          </m:d>
          <m:r>
            <m:rPr>
              <m:sty m:val="p"/>
            </m:rPr>
            <m:t>,</m:t>
          </m:r>
          <m:r>
            <m:t>  </m:t>
          </m:r>
          <m:limLow>
            <m:e>
              <m:r>
                <m:rPr>
                  <m:sty m:val="p"/>
                </m:rPr>
                <m:t>max</m:t>
              </m:r>
            </m:e>
            <m:lim>
              <m:r>
                <m:t>z</m:t>
              </m:r>
              <m:r>
                <m:rPr>
                  <m:sty m:val="p"/>
                </m:rPr>
                <m:t>∈</m:t>
              </m:r>
              <m:r>
                <m:t>D</m:t>
              </m:r>
            </m:lim>
          </m:limLow>
          <m:r>
            <m:t>ϕ</m:t>
          </m:r>
          <m:d>
            <m:dPr>
              <m:begChr m:val="("/>
              <m:endChr m:val=")"/>
              <m:sepChr m:val=""/>
              <m:grow/>
            </m:dPr>
            <m:e>
              <m:r>
                <m:t>z</m:t>
              </m:r>
            </m:e>
          </m:d>
          <m:r>
            <m:rPr>
              <m:sty m:val="p"/>
            </m:rPr>
            <m:t>.</m:t>
          </m:r>
          <m:r>
            <m:rPr>
              <m:nor/>
            </m:rPr>
            <m:t xml:space="preserve">    (1)</m:t>
          </m:r>
        </m:oMath>
      </m:oMathPara>
    </w:p>
    <w:p>
      <w:pPr>
        <w:pStyle w:val="FirstParagraph"/>
        <w:jc w:val="both"/>
      </w:pPr>
      <w:r>
        <w:t xml:space="preserve">Unless stated otherwise, </w:t>
      </w:r>
      <m:oMath>
        <m:r>
          <m:t>D</m:t>
        </m:r>
      </m:oMath>
      <w:r>
        <w:t xml:space="preserve"> and </w:t>
      </w:r>
      <m:oMath>
        <m:r>
          <m:t>Ξ</m:t>
        </m:r>
      </m:oMath>
      <w:r>
        <w:t xml:space="preserve"> are nonempty compact boxes and </w:t>
      </w:r>
      <m:oMath>
        <m:r>
          <m:t>F</m:t>
        </m:r>
      </m:oMath>
      <w:r>
        <w:t xml:space="preserve"> is continuous. The uncertainty set is fixed across candidates in (1). A candidate-dependent set requires its own definition and nesting assumptions. Then the minimum is attained and </w:t>
      </w:r>
      <m:oMath>
        <m:r>
          <m:t>ϕ</m:t>
        </m:r>
      </m:oMath>
      <w:r>
        <w:t xml:space="preserve"> is continuous: uniform continuity of </w:t>
      </w:r>
      <m:oMath>
        <m:r>
          <m:t>F</m:t>
        </m:r>
      </m:oMath>
      <w:r>
        <w:t xml:space="preserve"> on the compact product gives </w:t>
      </w:r>
      <m:oMath>
        <m:d>
          <m:dPr>
            <m:begChr m:val="|"/>
            <m:endChr m:val="|"/>
            <m:sepChr m:val=""/>
            <m:grow/>
          </m:dPr>
          <m:e>
            <m:r>
              <m:t>ϕ</m:t>
            </m:r>
            <m:d>
              <m:dPr>
                <m:begChr m:val="("/>
                <m:endChr m:val=")"/>
                <m:sepChr m:val=""/>
                <m:grow/>
              </m:dPr>
              <m:e>
                <m:r>
                  <m:t>z</m:t>
                </m:r>
              </m:e>
            </m:d>
            <m:r>
              <m:rPr>
                <m:sty m:val="p"/>
              </m:rPr>
              <m:t>−</m:t>
            </m:r>
            <m:r>
              <m:t>ϕ</m:t>
            </m:r>
            <m:d>
              <m:dPr>
                <m:begChr m:val="("/>
                <m:endChr m:val=")"/>
                <m:sepChr m:val=""/>
                <m:grow/>
              </m:dPr>
              <m:e>
                <m:r>
                  <m:t>z</m:t>
                </m:r>
                <m:r>
                  <m:rPr>
                    <m:sty m:val="p"/>
                  </m:rPr>
                  <m:t>′</m:t>
                </m:r>
              </m:e>
            </m:d>
          </m:e>
        </m:d>
        <m:r>
          <m:rPr>
            <m:sty m:val="p"/>
          </m:rPr>
          <m:t>≤</m:t>
        </m:r>
        <m:sSub>
          <m:e>
            <m:r>
              <m:rPr>
                <m:sty m:val="p"/>
              </m:rPr>
              <m:t>sup</m:t>
            </m:r>
          </m:e>
          <m:sub>
            <m:r>
              <m:t>ξ</m:t>
            </m:r>
          </m:sub>
        </m:sSub>
        <m:d>
          <m:dPr>
            <m:begChr m:val="|"/>
            <m:endChr m:val="|"/>
            <m:sepChr m:val=""/>
            <m:grow/>
          </m:dPr>
          <m:e>
            <m:r>
              <m:t>F</m:t>
            </m:r>
            <m:d>
              <m:dPr>
                <m:begChr m:val="("/>
                <m:endChr m:val=")"/>
                <m:sepChr m:val=""/>
                <m:grow/>
              </m:dPr>
              <m:e>
                <m:r>
                  <m:t>z</m:t>
                </m:r>
                <m:r>
                  <m:rPr>
                    <m:sty m:val="p"/>
                  </m:rPr>
                  <m:t>,</m:t>
                </m:r>
                <m:r>
                  <m:t>ξ</m:t>
                </m:r>
              </m:e>
            </m:d>
            <m:r>
              <m:rPr>
                <m:sty m:val="p"/>
              </m:rPr>
              <m:t>−</m:t>
            </m:r>
            <m:r>
              <m:t>F</m:t>
            </m:r>
            <m:d>
              <m:dPr>
                <m:begChr m:val="("/>
                <m:endChr m:val=")"/>
                <m:sepChr m:val=""/>
                <m:grow/>
              </m:dPr>
              <m:e>
                <m:r>
                  <m:t>z</m:t>
                </m:r>
                <m:r>
                  <m:rPr>
                    <m:sty m:val="p"/>
                  </m:rPr>
                  <m:t>′</m:t>
                </m:r>
                <m:r>
                  <m:rPr>
                    <m:sty m:val="p"/>
                  </m:rPr>
                  <m:t>,</m:t>
                </m:r>
                <m:r>
                  <m:t>ξ</m:t>
                </m:r>
              </m:e>
            </m:d>
          </m:e>
        </m:d>
      </m:oMath>
      <w:r>
        <w:t xml:space="preserve">. A nominal objective is the special case in which </w:t>
      </w:r>
      <m:oMath>
        <m:r>
          <m:t>Ξ</m:t>
        </m:r>
      </m:oMath>
      <w:r>
        <w:t xml:space="preserve"> contains one point. Discrete candidates can instead be treated by the finite selection results below.</w:t>
      </w:r>
    </w:p>
    <w:p>
      <w:pPr>
        <w:pStyle w:val="BodyText"/>
        <w:jc w:val="both"/>
      </w:pPr>
      <w:r>
        <w:t xml:space="preserve">The distinction between a candidate and an uncertainty realization is essential. Maximising over a parameter box asks whether some parameter choice is good. Taking its minimum asks whether every parameter choice is good. Expanding the first box can improve the attainable maximum; expanding the second can worsen guaranteed fitness. Applying the same word “interval” to both does not make those operations interchangeable.</w:t>
      </w:r>
    </w:p>
    <w:bookmarkEnd w:id="25"/>
    <w:bookmarkStart w:id="26" w:name="enclosures-and-refinement"/>
    <w:p>
      <w:pPr>
        <w:pStyle w:val="Heading2"/>
      </w:pPr>
      <w:r>
        <w:rPr>
          <w:color w:val="000000"/>
        </w:rPr>
        <w:t xml:space="preserve">2.2 Enclosures and refinement</w:t>
      </w:r>
    </w:p>
    <w:p>
      <w:pPr>
        <w:pStyle w:val="FirstParagraph"/>
        <w:keepLines/>
        <w:jc w:val="both"/>
      </w:pPr>
      <w:r>
        <w:rPr>
          <w:bCs/>
          <w:b/>
        </w:rPr>
        <w:t xml:space="preserve">Definition 2.1 (interval fitness enclosure).</w:t>
      </w:r>
      <w:r>
        <w:t xml:space="preserve"> A fitness enclosure </w:t>
      </w:r>
      <m:oMath>
        <m:r>
          <m:rPr>
            <m:sty m:val="p"/>
            <m:scr m:val="script"/>
          </m:rPr>
          <m:t>I</m:t>
        </m:r>
        <m:d>
          <m:dPr>
            <m:begChr m:val="("/>
            <m:endChr m:val=")"/>
            <m:sepChr m:val=""/>
            <m:grow/>
          </m:dPr>
          <m:e>
            <m:r>
              <m:t>Q</m:t>
            </m:r>
          </m:e>
        </m:d>
        <m:r>
          <m:rPr>
            <m:sty m:val="p"/>
          </m:rPr>
          <m:t>=</m:t>
        </m:r>
        <m:d>
          <m:dPr>
            <m:begChr m:val="["/>
            <m:endChr m:val="]"/>
            <m:sepChr m:val=""/>
            <m:grow/>
          </m:dPr>
          <m:e>
            <m:r>
              <m:t>L</m:t>
            </m:r>
            <m:d>
              <m:dPr>
                <m:begChr m:val="("/>
                <m:endChr m:val=")"/>
                <m:sepChr m:val=""/>
                <m:grow/>
              </m:dPr>
              <m:e>
                <m:r>
                  <m:t>Q</m:t>
                </m:r>
              </m:e>
            </m:d>
            <m:r>
              <m:rPr>
                <m:sty m:val="p"/>
              </m:rPr>
              <m:t>,</m:t>
            </m:r>
            <m:r>
              <m:t>U</m:t>
            </m:r>
            <m:d>
              <m:dPr>
                <m:begChr m:val="("/>
                <m:endChr m:val=")"/>
                <m:sepChr m:val=""/>
                <m:grow/>
              </m:dPr>
              <m:e>
                <m:r>
                  <m:t>Q</m:t>
                </m:r>
              </m:e>
            </m:d>
          </m:e>
        </m:d>
      </m:oMath>
      <w:r>
        <w:t xml:space="preserve"> for a candidate box </w:t>
      </w:r>
      <m:oMath>
        <m:r>
          <m:t>Q</m:t>
        </m:r>
        <m:r>
          <m:rPr>
            <m:sty m:val="p"/>
          </m:rPr>
          <m:t>⊆</m:t>
        </m:r>
        <m:r>
          <m:t>D</m:t>
        </m:r>
      </m:oMath>
      <w:r>
        <w:t xml:space="preserve"> is sound if </w:t>
      </w:r>
      <m:oMath>
        <m:r>
          <m:t>L</m:t>
        </m:r>
        <m:d>
          <m:dPr>
            <m:begChr m:val="("/>
            <m:endChr m:val=")"/>
            <m:sepChr m:val=""/>
            <m:grow/>
          </m:dPr>
          <m:e>
            <m:r>
              <m:t>Q</m:t>
            </m:r>
          </m:e>
        </m:d>
        <m:r>
          <m:rPr>
            <m:sty m:val="p"/>
          </m:rPr>
          <m:t>≤</m:t>
        </m:r>
        <m:r>
          <m:t>ϕ</m:t>
        </m:r>
        <m:d>
          <m:dPr>
            <m:begChr m:val="("/>
            <m:endChr m:val=")"/>
            <m:sepChr m:val=""/>
            <m:grow/>
          </m:dPr>
          <m:e>
            <m:r>
              <m:t>z</m:t>
            </m:r>
          </m:e>
        </m:d>
        <m:r>
          <m:rPr>
            <m:sty m:val="p"/>
          </m:rPr>
          <m:t>≤</m:t>
        </m:r>
        <m:r>
          <m:t>U</m:t>
        </m:r>
        <m:d>
          <m:dPr>
            <m:begChr m:val="("/>
            <m:endChr m:val=")"/>
            <m:sepChr m:val=""/>
            <m:grow/>
          </m:dPr>
          <m:e>
            <m:r>
              <m:t>Q</m:t>
            </m:r>
          </m:e>
        </m:d>
      </m:oMath>
      <w:r>
        <w:t xml:space="preserve"> for every </w:t>
      </w:r>
      <m:oMath>
        <m:r>
          <m:t>z</m:t>
        </m:r>
        <m:r>
          <m:rPr>
            <m:sty m:val="p"/>
          </m:rPr>
          <m:t>∈</m:t>
        </m:r>
        <m:r>
          <m:t>Q</m:t>
        </m:r>
      </m:oMath>
      <w:r>
        <w:t xml:space="preserve">. It is exact if its endpoints are the minimum and maximum of </w:t>
      </w:r>
      <m:oMath>
        <m:r>
          <m:t>ϕ</m:t>
        </m:r>
      </m:oMath>
      <w:r>
        <w:t xml:space="preserve"> on </w:t>
      </w:r>
      <m:oMath>
        <m:r>
          <m:t>Q</m:t>
        </m:r>
      </m:oMath>
      <w:r>
        <w:t xml:space="preserve">. It is inclusion-isotone if </w:t>
      </w:r>
      <m:oMath>
        <m:r>
          <m:t>Q</m:t>
        </m:r>
        <m:r>
          <m:rPr>
            <m:sty m:val="p"/>
          </m:rPr>
          <m:t>′</m:t>
        </m:r>
        <m:r>
          <m:rPr>
            <m:sty m:val="p"/>
          </m:rPr>
          <m:t>⊆</m:t>
        </m:r>
        <m:r>
          <m:t>Q</m:t>
        </m:r>
      </m:oMath>
      <w:r>
        <w:t xml:space="preserve"> implies </w:t>
      </w:r>
      <m:oMath>
        <m:r>
          <m:rPr>
            <m:sty m:val="p"/>
            <m:scr m:val="script"/>
          </m:rPr>
          <m:t>I</m:t>
        </m:r>
        <m:d>
          <m:dPr>
            <m:begChr m:val="("/>
            <m:endChr m:val=")"/>
            <m:sepChr m:val=""/>
            <m:grow/>
          </m:dPr>
          <m:e>
            <m:r>
              <m:t>Q</m:t>
            </m:r>
            <m:r>
              <m:rPr>
                <m:sty m:val="p"/>
              </m:rPr>
              <m:t>′</m:t>
            </m:r>
          </m:e>
        </m:d>
        <m:r>
          <m:rPr>
            <m:sty m:val="p"/>
          </m:rPr>
          <m:t>⊆</m:t>
        </m:r>
        <m:r>
          <m:rPr>
            <m:sty m:val="p"/>
            <m:scr m:val="script"/>
          </m:rPr>
          <m:t>I</m:t>
        </m:r>
        <m:d>
          <m:dPr>
            <m:begChr m:val="("/>
            <m:endChr m:val=")"/>
            <m:sepChr m:val=""/>
            <m:grow/>
          </m:dPr>
          <m:e>
            <m:r>
              <m:t>Q</m:t>
            </m:r>
          </m:e>
        </m:d>
      </m:oMath>
      <w:r>
        <w:t xml:space="preserve">. Soundness alone does not imply inclusion isotonicity for an arbitrary numerical bounding routine.</w:t>
      </w:r>
    </w:p>
    <w:p>
      <w:pPr>
        <w:pStyle w:val="BodyText"/>
        <w:jc w:val="both"/>
      </w:pPr>
      <w:r>
        <w:t xml:space="preserve">The exact range hull is inclusion-isotone because a smaller domain has a smaller image. Natural interval expressions preserve inclusion wherever all operations are defined, but dependency may make them loose. Repeated use of the same variable, loss aggregation, softmax coupling and uncertain routing must therefore remain visible in the bound construction.</w:t>
      </w:r>
    </w:p>
    <w:p>
      <w:pPr>
        <w:pStyle w:val="BodyText"/>
        <w:keepNext/>
        <w:keepLines/>
        <w:jc w:val="both"/>
      </w:pPr>
      <w:r>
        <w:rPr>
          <w:bCs/>
          <w:b/>
        </w:rPr>
        <w:t xml:space="preserve">Lemma 2.2 (inherited intersection refinement).</w:t>
      </w:r>
      <w:r>
        <w:t xml:space="preserve"> Suppose a parent box </w:t>
      </w:r>
      <m:oMath>
        <m:r>
          <m:t>Q</m:t>
        </m:r>
      </m:oMath>
      <w:r>
        <w:t xml:space="preserve"> has a sound enclosure and a child </w:t>
      </w:r>
      <m:oMath>
        <m:r>
          <m:t>Q</m:t>
        </m:r>
        <m:r>
          <m:rPr>
            <m:sty m:val="p"/>
          </m:rPr>
          <m:t>′</m:t>
        </m:r>
        <m:r>
          <m:rPr>
            <m:sty m:val="p"/>
          </m:rPr>
          <m:t>⊆</m:t>
        </m:r>
        <m:r>
          <m:t>Q</m:t>
        </m:r>
      </m:oMath>
      <w:r>
        <w:t xml:space="preserve"> has an independently computed sound enclosure </w:t>
      </w:r>
      <m:oMath>
        <m:d>
          <m:dPr>
            <m:begChr m:val="["/>
            <m:endChr m:val="]"/>
            <m:sepChr m:val=""/>
            <m:grow/>
          </m:dPr>
          <m:e>
            <m:acc>
              <m:accPr>
                <m:chr m:val="̃"/>
              </m:accPr>
              <m:e>
                <m:r>
                  <m:t>L</m:t>
                </m:r>
              </m:e>
            </m:acc>
            <m:r>
              <m:rPr>
                <m:sty m:val="p"/>
              </m:rPr>
              <m:t>,</m:t>
            </m:r>
            <m:acc>
              <m:accPr>
                <m:chr m:val="̃"/>
              </m:accPr>
              <m:e>
                <m:r>
                  <m:t>U</m:t>
                </m:r>
              </m:e>
            </m:acc>
          </m:e>
        </m:d>
      </m:oMath>
      <w:r>
        <w:t xml:space="preserve">. Then the inherited bounds</w:t>
      </w:r>
    </w:p>
    <w:p>
      <w:pPr>
        <w:pStyle w:val="BodyText"/>
        <w:keepLines/>
        <w:spacing w:before="60" w:after="140"/>
        <w:jc w:val="both"/>
      </w:pPr>
      <m:oMathPara>
        <m:oMathParaPr>
          <m:jc m:val="center"/>
        </m:oMathParaPr>
        <m:oMath>
          <m:r>
            <m:t>L</m:t>
          </m:r>
          <m:d>
            <m:dPr>
              <m:begChr m:val="("/>
              <m:endChr m:val=")"/>
              <m:sepChr m:val=""/>
              <m:grow/>
            </m:dPr>
            <m:e>
              <m:r>
                <m:t>Q</m:t>
              </m:r>
              <m:r>
                <m:rPr>
                  <m:sty m:val="p"/>
                </m:rPr>
                <m:t>′</m:t>
              </m:r>
            </m:e>
          </m:d>
          <m:r>
            <m:rPr>
              <m:sty m:val="p"/>
            </m:rPr>
            <m:t>=</m:t>
          </m:r>
          <m:r>
            <m:rPr>
              <m:sty m:val="p"/>
            </m:rPr>
            <m:t>max</m:t>
          </m:r>
          <m:d>
            <m:dPr>
              <m:begChr m:val="{"/>
              <m:endChr m:val="}"/>
              <m:grow/>
            </m:dPr>
            <m:e>
              <m:r>
                <m:t>L</m:t>
              </m:r>
              <m:d>
                <m:dPr>
                  <m:begChr m:val="("/>
                  <m:endChr m:val=")"/>
                  <m:sepChr m:val=""/>
                  <m:grow/>
                </m:dPr>
                <m:e>
                  <m:r>
                    <m:t>Q</m:t>
                  </m:r>
                </m:e>
              </m:d>
              <m:r>
                <m:rPr>
                  <m:sty m:val="p"/>
                </m:rPr>
                <m:t>,</m:t>
              </m:r>
              <m:acc>
                <m:accPr>
                  <m:chr m:val="̃"/>
                </m:accPr>
                <m:e>
                  <m:r>
                    <m:t>L</m:t>
                  </m:r>
                </m:e>
              </m:acc>
            </m:e>
          </m:d>
          <m:r>
            <m:rPr>
              <m:sty m:val="p"/>
            </m:rPr>
            <m:t>,</m:t>
          </m:r>
          <m:r>
            <m:t>  </m:t>
          </m:r>
          <m:r>
            <m:t>U</m:t>
          </m:r>
          <m:d>
            <m:dPr>
              <m:begChr m:val="("/>
              <m:endChr m:val=")"/>
              <m:sepChr m:val=""/>
              <m:grow/>
            </m:dPr>
            <m:e>
              <m:r>
                <m:t>Q</m:t>
              </m:r>
              <m:r>
                <m:rPr>
                  <m:sty m:val="p"/>
                </m:rPr>
                <m:t>′</m:t>
              </m:r>
            </m:e>
          </m:d>
          <m:r>
            <m:rPr>
              <m:sty m:val="p"/>
            </m:rPr>
            <m:t>=</m:t>
          </m:r>
          <m:r>
            <m:rPr>
              <m:sty m:val="p"/>
            </m:rPr>
            <m:t>min</m:t>
          </m:r>
          <m:d>
            <m:dPr>
              <m:begChr m:val="{"/>
              <m:endChr m:val="}"/>
              <m:grow/>
            </m:dPr>
            <m:e>
              <m:r>
                <m:t>U</m:t>
              </m:r>
              <m:d>
                <m:dPr>
                  <m:begChr m:val="("/>
                  <m:endChr m:val=")"/>
                  <m:sepChr m:val=""/>
                  <m:grow/>
                </m:dPr>
                <m:e>
                  <m:r>
                    <m:t>Q</m:t>
                  </m:r>
                </m:e>
              </m:d>
              <m:r>
                <m:rPr>
                  <m:sty m:val="p"/>
                </m:rPr>
                <m:t>,</m:t>
              </m:r>
              <m:acc>
                <m:accPr>
                  <m:chr m:val="̃"/>
                </m:accPr>
                <m:e>
                  <m:r>
                    <m:t>U</m:t>
                  </m:r>
                </m:e>
              </m:acc>
            </m:e>
          </m:d>
          <m:r>
            <m:rPr>
              <m:nor/>
            </m:rPr>
            <m:t xml:space="preserve">    (2)</m:t>
          </m:r>
        </m:oMath>
      </m:oMathPara>
    </w:p>
    <w:p>
      <w:pPr>
        <w:pStyle w:val="FirstParagraph"/>
        <w:jc w:val="both"/>
      </w:pPr>
      <w:r>
        <w:t xml:space="preserve">are sound. Along every nested branch, the lower endpoints cannot decrease, the upper endpoints cannot increase, and widths cannot increase.</w:t>
      </w:r>
    </w:p>
    <w:p>
      <w:pPr>
        <w:pStyle w:val="BodyText"/>
        <w:jc w:val="both"/>
      </w:pPr>
      <w:r>
        <w:rPr>
          <w:iCs/>
          <w:i/>
        </w:rPr>
        <w:t xml:space="preserve">Proof.</w:t>
      </w:r>
      <w:r>
        <w:t xml:space="preserve"> Every fitness value on </w:t>
      </w:r>
      <m:oMath>
        <m:r>
          <m:t>Q</m:t>
        </m:r>
        <m:r>
          <m:rPr>
            <m:sty m:val="p"/>
          </m:rPr>
          <m:t>′</m:t>
        </m:r>
      </m:oMath>
      <w:r>
        <w:t xml:space="preserve"> belongs to both input enclosures, hence to their intersection. The endpoint inequalities and the width conclusion follow directly. Since </w:t>
      </w:r>
      <m:oMath>
        <m:r>
          <m:t>Q</m:t>
        </m:r>
        <m:r>
          <m:rPr>
            <m:sty m:val="p"/>
          </m:rPr>
          <m:t>′</m:t>
        </m:r>
      </m:oMath>
      <w:r>
        <w:t xml:space="preserve"> is nonempty, disjoint enclosures would contradict soundness and indicate a bound or arithmetic error. This construction ensures monotonicity along the stored search ancestry; it does not by itself compare unrelated boxes or independently reconstructed search trees. </w:t>
      </w:r>
      <m:oMath>
        <m:r>
          <m:rPr>
            <m:sty m:val="p"/>
          </m:rPr>
          <m:t>▫</m:t>
        </m:r>
      </m:oMath>
    </w:p>
    <w:p>
      <w:pPr>
        <w:pStyle w:val="BodyText"/>
        <w:keepLines/>
        <w:jc w:val="both"/>
      </w:pPr>
      <w:r>
        <w:rPr>
          <w:bCs/>
          <w:b/>
        </w:rPr>
        <w:t xml:space="preserve">Proposition 2.3 (monotonicity of refinement decisions).</w:t>
      </w:r>
      <w:r>
        <w:t xml:space="preserve"> For a fixed threshold </w:t>
      </w:r>
      <m:oMath>
        <m:r>
          <m:t>t</m:t>
        </m:r>
      </m:oMath>
      <w:r>
        <w:t xml:space="preserve">, </w:t>
      </w:r>
      <m:oMath>
        <m:r>
          <m:t>L</m:t>
        </m:r>
        <m:r>
          <m:rPr>
            <m:sty m:val="p"/>
          </m:rPr>
          <m:t>≥</m:t>
        </m:r>
        <m:r>
          <m:t>t</m:t>
        </m:r>
      </m:oMath>
      <w:r>
        <w:t xml:space="preserve"> certifies that every candidate in the box reaches the threshold, whereas </w:t>
      </w:r>
      <m:oMath>
        <m:r>
          <m:t>U</m:t>
        </m:r>
        <m:r>
          <m:rPr>
            <m:sty m:val="p"/>
          </m:rPr>
          <m:t>&lt;</m:t>
        </m:r>
        <m:r>
          <m:t>t</m:t>
        </m:r>
      </m:oMath>
      <w:r>
        <w:t xml:space="preserve"> excludes every candidate. For a fixed attained incumbent lower bound </w:t>
      </w:r>
      <m:oMath>
        <m:r>
          <m:t>b</m:t>
        </m:r>
      </m:oMath>
      <w:r>
        <w:t xml:space="preserve">, </w:t>
      </w:r>
      <m:oMath>
        <m:r>
          <m:t>U</m:t>
        </m:r>
        <m:r>
          <m:rPr>
            <m:sty m:val="p"/>
          </m:rPr>
          <m:t>≤</m:t>
        </m:r>
        <m:r>
          <m:t>b</m:t>
        </m:r>
      </m:oMath>
      <w:r>
        <w:t xml:space="preserve"> certifies that the box contains no strict improvement. Each certificate persists under (2); exclusion also persists when </w:t>
      </w:r>
      <m:oMath>
        <m:r>
          <m:t>b</m:t>
        </m:r>
      </m:oMath>
      <w:r>
        <w:t xml:space="preserve"> increases.</w:t>
      </w:r>
    </w:p>
    <w:p>
      <w:pPr>
        <w:pStyle w:val="BodyText"/>
        <w:jc w:val="both"/>
      </w:pPr>
      <w:r>
        <w:rPr>
          <w:iCs/>
          <w:i/>
        </w:rPr>
        <w:t xml:space="preserve">Proof.</w:t>
      </w:r>
      <w:r>
        <w:t xml:space="preserve"> Apply the inequalities defining soundness. Under refinement, a lower bound only rises and an upper bound only falls. </w:t>
      </w:r>
      <m:oMath>
        <m:r>
          <m:rPr>
            <m:sty m:val="p"/>
          </m:rPr>
          <m:t>▫</m:t>
        </m:r>
      </m:oMath>
    </w:p>
    <w:p>
      <w:pPr>
        <w:pStyle w:val="BodyText"/>
        <w:jc w:val="both"/>
      </w:pPr>
      <w:r>
        <w:t xml:space="preserve">Inclusion order expresses increasing information: a narrow interval is more informative. Fitness order expresses preference: an interval with both endpoints larger may be preferable. Neither order implies the other. For example, </w:t>
      </w:r>
      <m:oMath>
        <m:d>
          <m:dPr>
            <m:begChr m:val="["/>
            <m:endChr m:val="]"/>
            <m:sepChr m:val=""/>
            <m:grow/>
          </m:dPr>
          <m:e>
            <m:r>
              <m:t>0</m:t>
            </m:r>
            <m:r>
              <m:rPr>
                <m:sty m:val="p"/>
              </m:rPr>
              <m:t>,</m:t>
            </m:r>
            <m:r>
              <m:t>10</m:t>
            </m:r>
          </m:e>
        </m:d>
      </m:oMath>
      <w:r>
        <w:t xml:space="preserve"> refined to </w:t>
      </w:r>
      <m:oMath>
        <m:d>
          <m:dPr>
            <m:begChr m:val="["/>
            <m:endChr m:val="]"/>
            <m:sepChr m:val=""/>
            <m:grow/>
          </m:dPr>
          <m:e>
            <m:r>
              <m:t>0</m:t>
            </m:r>
            <m:r>
              <m:rPr>
                <m:sty m:val="p"/>
              </m:rPr>
              <m:t>,</m:t>
            </m:r>
            <m:r>
              <m:t>1</m:t>
            </m:r>
          </m:e>
        </m:d>
      </m:oMath>
      <w:r>
        <w:t xml:space="preserve"> is more informative and has a smaller midpoint. Thus monotonic information gain is not monotonic improvement of the underlying candidate.</w:t>
      </w:r>
    </w:p>
    <w:bookmarkEnd w:id="26"/>
    <w:bookmarkEnd w:id="27"/>
    <w:bookmarkStart w:id="29" w:name="robust-fitness-and-uncertainty-radii"/>
    <w:p>
      <w:pPr>
        <w:pStyle w:val="Heading1"/>
      </w:pPr>
      <w:r>
        <w:rPr>
          <w:color w:val="000000"/>
        </w:rPr>
        <w:t xml:space="preserve">3 Robust fitness and uncertainty radii</w:t>
      </w:r>
    </w:p>
    <w:p>
      <w:pPr>
        <w:pStyle w:val="FirstParagraph"/>
        <w:keepNext/>
        <w:keepLines/>
        <w:jc w:val="both"/>
      </w:pPr>
      <w:r>
        <w:rPr>
          <w:bCs/>
          <w:b/>
        </w:rPr>
        <w:t xml:space="preserve">Definition 3.1 (nested uncertainty family).</w:t>
      </w:r>
      <w:r>
        <w:t xml:space="preserve"> Fix a nominal uncertainty vector </w:t>
      </w:r>
      <m:oMath>
        <m:sSup>
          <m:e>
            <m:r>
              <m:t>ξ</m:t>
            </m:r>
          </m:e>
          <m:sup>
            <m:r>
              <m:t>c</m:t>
            </m:r>
          </m:sup>
        </m:sSup>
      </m:oMath>
      <w:r>
        <w:t xml:space="preserve"> and let </w:t>
      </w:r>
      <m:oMath>
        <m:r>
          <m:t>Ξ</m:t>
        </m:r>
        <m:d>
          <m:dPr>
            <m:begChr m:val="("/>
            <m:endChr m:val=")"/>
            <m:sepChr m:val=""/>
            <m:grow/>
          </m:dPr>
          <m:e>
            <m:r>
              <m:t>r</m:t>
            </m:r>
          </m:e>
        </m:d>
        <m:r>
          <m:rPr>
            <m:sty m:val="p"/>
          </m:rPr>
          <m:t>=</m:t>
        </m:r>
        <m:nary>
          <m:naryPr>
            <m:chr m:val="∏"/>
            <m:limLoc m:val="undOvr"/>
            <m:subHide m:val="off"/>
            <m:supHide m:val="on"/>
          </m:naryPr>
          <m:sub>
            <m:r>
              <m:t>j</m:t>
            </m:r>
          </m:sub>
          <m:sup>
            <m:r>
              <m:t>​</m:t>
            </m:r>
          </m:sup>
          <m:e>
            <m:d>
              <m:dPr>
                <m:begChr m:val="["/>
                <m:endChr m:val="]"/>
                <m:sepChr m:val=""/>
                <m:grow/>
              </m:dPr>
              <m:e>
                <m:sSubSup>
                  <m:e>
                    <m:r>
                      <m:t>ξ</m:t>
                    </m:r>
                  </m:e>
                  <m:sub>
                    <m:r>
                      <m:t>j</m:t>
                    </m:r>
                  </m:sub>
                  <m:sup>
                    <m:r>
                      <m:t>c</m:t>
                    </m:r>
                  </m:sup>
                </m:sSubSup>
                <m:r>
                  <m:rPr>
                    <m:sty m:val="p"/>
                  </m:rPr>
                  <m:t>−</m:t>
                </m:r>
                <m:sSub>
                  <m:e>
                    <m:r>
                      <m:t>r</m:t>
                    </m:r>
                  </m:e>
                  <m:sub>
                    <m:r>
                      <m:t>j</m:t>
                    </m:r>
                  </m:sub>
                </m:sSub>
                <m:r>
                  <m:rPr>
                    <m:sty m:val="p"/>
                  </m:rPr>
                  <m:t>,</m:t>
                </m:r>
                <m:sSubSup>
                  <m:e>
                    <m:r>
                      <m:t>ξ</m:t>
                    </m:r>
                  </m:e>
                  <m:sub>
                    <m:r>
                      <m:t>j</m:t>
                    </m:r>
                  </m:sub>
                  <m:sup>
                    <m:r>
                      <m:t>c</m:t>
                    </m:r>
                  </m:sup>
                </m:sSubSup>
                <m:r>
                  <m:rPr>
                    <m:sty m:val="p"/>
                  </m:rPr>
                  <m:t>+</m:t>
                </m:r>
                <m:sSub>
                  <m:e>
                    <m:r>
                      <m:t>r</m:t>
                    </m:r>
                  </m:e>
                  <m:sub>
                    <m:r>
                      <m:t>j</m:t>
                    </m:r>
                  </m:sub>
                </m:sSub>
              </m:e>
            </m:d>
          </m:e>
        </m:nary>
      </m:oMath>
      <w:r>
        <w:t xml:space="preserve"> for </w:t>
      </w:r>
      <m:oMath>
        <m:r>
          <m:t>r</m:t>
        </m:r>
        <m:r>
          <m:rPr>
            <m:sty m:val="p"/>
          </m:rPr>
          <m:t>≥</m:t>
        </m:r>
        <m:r>
          <m:t>0</m:t>
        </m:r>
      </m:oMath>
      <w:r>
        <w:t xml:space="preserve">. Define</w:t>
      </w:r>
    </w:p>
    <w:p>
      <w:pPr>
        <w:pStyle w:val="BodyText"/>
        <w:keepLines/>
        <w:spacing w:before="60" w:after="140"/>
        <w:jc w:val="both"/>
      </w:pPr>
      <m:oMathPara>
        <m:oMathParaPr>
          <m:jc m:val="center"/>
        </m:oMathParaPr>
        <m:oMath>
          <m:bar>
            <m:barPr>
              <m:pos m:val="bot"/>
            </m:barPr>
            <m:e>
              <m:r>
                <m:t>F</m:t>
              </m:r>
            </m:e>
          </m:bar>
          <m:d>
            <m:dPr>
              <m:begChr m:val="("/>
              <m:endChr m:val=")"/>
              <m:sepChr m:val=""/>
              <m:grow/>
            </m:dPr>
            <m:e>
              <m:r>
                <m:t>z</m:t>
              </m:r>
              <m:r>
                <m:rPr>
                  <m:sty m:val="p"/>
                </m:rPr>
                <m:t>,</m:t>
              </m:r>
              <m:r>
                <m:t>r</m:t>
              </m:r>
            </m:e>
          </m:d>
          <m:r>
            <m:rPr>
              <m:sty m:val="p"/>
            </m:rPr>
            <m:t>=</m:t>
          </m:r>
          <m:limLow>
            <m:e>
              <m:r>
                <m:rPr>
                  <m:sty m:val="p"/>
                </m:rPr>
                <m:t>min</m:t>
              </m:r>
            </m:e>
            <m:lim>
              <m:r>
                <m:t>ξ</m:t>
              </m:r>
              <m:r>
                <m:rPr>
                  <m:sty m:val="p"/>
                </m:rPr>
                <m:t>∈</m:t>
              </m:r>
              <m:r>
                <m:t>Ξ</m:t>
              </m:r>
              <m:d>
                <m:dPr>
                  <m:begChr m:val="("/>
                  <m:endChr m:val=")"/>
                  <m:sepChr m:val=""/>
                  <m:grow/>
                </m:dPr>
                <m:e>
                  <m:r>
                    <m:t>r</m:t>
                  </m:r>
                </m:e>
              </m:d>
            </m:lim>
          </m:limLow>
          <m:r>
            <m:t>F</m:t>
          </m:r>
          <m:d>
            <m:dPr>
              <m:begChr m:val="("/>
              <m:endChr m:val=")"/>
              <m:sepChr m:val=""/>
              <m:grow/>
            </m:dPr>
            <m:e>
              <m:r>
                <m:t>z</m:t>
              </m:r>
              <m:r>
                <m:rPr>
                  <m:sty m:val="p"/>
                </m:rPr>
                <m:t>,</m:t>
              </m:r>
              <m:r>
                <m:t>ξ</m:t>
              </m:r>
            </m:e>
          </m:d>
          <m:r>
            <m:rPr>
              <m:sty m:val="p"/>
            </m:rPr>
            <m:t>,</m:t>
          </m:r>
          <m:r>
            <m:t>  </m:t>
          </m:r>
          <m:bar>
            <m:barPr>
              <m:pos m:val="top"/>
            </m:barPr>
            <m:e>
              <m:r>
                <m:t>F</m:t>
              </m:r>
            </m:e>
          </m:bar>
          <m:d>
            <m:dPr>
              <m:begChr m:val="("/>
              <m:endChr m:val=")"/>
              <m:sepChr m:val=""/>
              <m:grow/>
            </m:dPr>
            <m:e>
              <m:r>
                <m:t>z</m:t>
              </m:r>
              <m:r>
                <m:rPr>
                  <m:sty m:val="p"/>
                </m:rPr>
                <m:t>,</m:t>
              </m:r>
              <m:r>
                <m:t>r</m:t>
              </m:r>
            </m:e>
          </m:d>
          <m:r>
            <m:rPr>
              <m:sty m:val="p"/>
            </m:rPr>
            <m:t>=</m:t>
          </m:r>
          <m:limLow>
            <m:e>
              <m:r>
                <m:rPr>
                  <m:sty m:val="p"/>
                </m:rPr>
                <m:t>max</m:t>
              </m:r>
            </m:e>
            <m:lim>
              <m:r>
                <m:t>ξ</m:t>
              </m:r>
              <m:r>
                <m:rPr>
                  <m:sty m:val="p"/>
                </m:rPr>
                <m:t>∈</m:t>
              </m:r>
              <m:r>
                <m:t>Ξ</m:t>
              </m:r>
              <m:d>
                <m:dPr>
                  <m:begChr m:val="("/>
                  <m:endChr m:val=")"/>
                  <m:sepChr m:val=""/>
                  <m:grow/>
                </m:dPr>
                <m:e>
                  <m:r>
                    <m:t>r</m:t>
                  </m:r>
                </m:e>
              </m:d>
            </m:lim>
          </m:limLow>
          <m:r>
            <m:t>F</m:t>
          </m:r>
          <m:d>
            <m:dPr>
              <m:begChr m:val="("/>
              <m:endChr m:val=")"/>
              <m:sepChr m:val=""/>
              <m:grow/>
            </m:dPr>
            <m:e>
              <m:r>
                <m:t>z</m:t>
              </m:r>
              <m:r>
                <m:rPr>
                  <m:sty m:val="p"/>
                </m:rPr>
                <m:t>,</m:t>
              </m:r>
              <m:r>
                <m:t>ξ</m:t>
              </m:r>
            </m:e>
          </m:d>
          <m:r>
            <m:rPr>
              <m:sty m:val="p"/>
            </m:rPr>
            <m:t>.</m:t>
          </m:r>
          <m:r>
            <m:rPr>
              <m:nor/>
            </m:rPr>
            <m:t xml:space="preserve">    (3)</m:t>
          </m:r>
        </m:oMath>
      </m:oMathPara>
    </w:p>
    <w:p>
      <w:pPr>
        <w:pStyle w:val="FirstParagraph"/>
        <w:jc w:val="both"/>
      </w:pPr>
      <w:r>
        <w:t xml:space="preserve">This family has a fixed center. Moving the center while reducing a radius does not guarantee set inclusion. The same definitions apply to boxes in logarithmic weight coordinates, provided that the coordinate system is held fixed.</w:t>
      </w:r>
    </w:p>
    <w:p>
      <w:pPr>
        <w:pStyle w:val="BodyText"/>
        <w:keepNext/>
        <w:keepLines/>
        <w:jc w:val="both"/>
      </w:pPr>
      <w:r>
        <w:rPr>
          <w:bCs/>
          <w:b/>
        </w:rPr>
        <w:t xml:space="preserve">Theorem 3.2 (radius monotonicity and threshold geometry).</w:t>
      </w:r>
      <w:r>
        <w:t xml:space="preserve"> If </w:t>
      </w:r>
      <m:oMath>
        <m:r>
          <m:t>0</m:t>
        </m:r>
        <m:r>
          <m:rPr>
            <m:sty m:val="p"/>
          </m:rPr>
          <m:t>≤</m:t>
        </m:r>
        <m:r>
          <m:t>r</m:t>
        </m:r>
        <m:r>
          <m:rPr>
            <m:sty m:val="p"/>
          </m:rPr>
          <m:t>≤</m:t>
        </m:r>
        <m:r>
          <m:t>s</m:t>
        </m:r>
      </m:oMath>
      <w:r>
        <w:t xml:space="preserve"> coordinatewise, then</w:t>
      </w:r>
    </w:p>
    <w:p>
      <w:pPr>
        <w:pStyle w:val="BodyText"/>
        <w:keepLines/>
        <w:spacing w:before="60" w:after="140"/>
        <w:jc w:val="both"/>
      </w:pPr>
      <m:oMathPara>
        <m:oMathParaPr>
          <m:jc m:val="center"/>
        </m:oMathParaPr>
        <m:oMath>
          <m:bar>
            <m:barPr>
              <m:pos m:val="bot"/>
            </m:barPr>
            <m:e>
              <m:r>
                <m:t>F</m:t>
              </m:r>
            </m:e>
          </m:bar>
          <m:d>
            <m:dPr>
              <m:begChr m:val="("/>
              <m:endChr m:val=")"/>
              <m:sepChr m:val=""/>
              <m:grow/>
            </m:dPr>
            <m:e>
              <m:r>
                <m:t>z</m:t>
              </m:r>
              <m:r>
                <m:rPr>
                  <m:sty m:val="p"/>
                </m:rPr>
                <m:t>,</m:t>
              </m:r>
              <m:r>
                <m:t>s</m:t>
              </m:r>
            </m:e>
          </m:d>
          <m:r>
            <m:rPr>
              <m:sty m:val="p"/>
            </m:rPr>
            <m:t>≤</m:t>
          </m:r>
          <m:bar>
            <m:barPr>
              <m:pos m:val="bot"/>
            </m:barPr>
            <m:e>
              <m:r>
                <m:t>F</m:t>
              </m:r>
            </m:e>
          </m:bar>
          <m:d>
            <m:dPr>
              <m:begChr m:val="("/>
              <m:endChr m:val=")"/>
              <m:sepChr m:val=""/>
              <m:grow/>
            </m:dPr>
            <m:e>
              <m:r>
                <m:t>z</m:t>
              </m:r>
              <m:r>
                <m:rPr>
                  <m:sty m:val="p"/>
                </m:rPr>
                <m:t>,</m:t>
              </m:r>
              <m:r>
                <m:t>r</m:t>
              </m:r>
            </m:e>
          </m:d>
          <m:r>
            <m:rPr>
              <m:sty m:val="p"/>
            </m:rPr>
            <m:t>,</m:t>
          </m:r>
          <m:r>
            <m:t>  </m:t>
          </m:r>
          <m:bar>
            <m:barPr>
              <m:pos m:val="top"/>
            </m:barPr>
            <m:e>
              <m:r>
                <m:t>F</m:t>
              </m:r>
            </m:e>
          </m:bar>
          <m:d>
            <m:dPr>
              <m:begChr m:val="("/>
              <m:endChr m:val=")"/>
              <m:sepChr m:val=""/>
              <m:grow/>
            </m:dPr>
            <m:e>
              <m:r>
                <m:t>z</m:t>
              </m:r>
              <m:r>
                <m:rPr>
                  <m:sty m:val="p"/>
                </m:rPr>
                <m:t>,</m:t>
              </m:r>
              <m:r>
                <m:t>r</m:t>
              </m:r>
            </m:e>
          </m:d>
          <m:r>
            <m:rPr>
              <m:sty m:val="p"/>
            </m:rPr>
            <m:t>≤</m:t>
          </m:r>
          <m:bar>
            <m:barPr>
              <m:pos m:val="top"/>
            </m:barPr>
            <m:e>
              <m:r>
                <m:t>F</m:t>
              </m:r>
            </m:e>
          </m:bar>
          <m:d>
            <m:dPr>
              <m:begChr m:val="("/>
              <m:endChr m:val=")"/>
              <m:sepChr m:val=""/>
              <m:grow/>
            </m:dPr>
            <m:e>
              <m:r>
                <m:t>z</m:t>
              </m:r>
              <m:r>
                <m:rPr>
                  <m:sty m:val="p"/>
                </m:rPr>
                <m:t>,</m:t>
              </m:r>
              <m:r>
                <m:t>s</m:t>
              </m:r>
            </m:e>
          </m:d>
          <m:r>
            <m:rPr>
              <m:sty m:val="p"/>
            </m:rPr>
            <m:t>.</m:t>
          </m:r>
          <m:r>
            <m:rPr>
              <m:nor/>
            </m:rPr>
            <m:t xml:space="preserve">    (4)</m:t>
          </m:r>
        </m:oMath>
      </m:oMathPara>
    </w:p>
    <w:p>
      <w:pPr>
        <w:pStyle w:val="FirstParagraph"/>
        <w:jc w:val="both"/>
      </w:pPr>
      <w:r>
        <w:t xml:space="preserve">Consequently the exact width is nondecreasing in the radius vector. For fixed </w:t>
      </w:r>
      <m:oMath>
        <m:r>
          <m:t>z</m:t>
        </m:r>
      </m:oMath>
      <w:r>
        <w:t xml:space="preserve"> and fitness threshold </w:t>
      </w:r>
      <m:oMath>
        <m:r>
          <m:t>t</m:t>
        </m:r>
      </m:oMath>
      <w:r>
        <w:t xml:space="preserve">, the feasible radius set </w:t>
      </w:r>
      <m:oMath>
        <m:d>
          <m:dPr>
            <m:begChr m:val="{"/>
            <m:endChr m:val="}"/>
            <m:grow/>
          </m:dPr>
          <m:e>
            <m:r>
              <m:t>r</m:t>
            </m:r>
            <m:r>
              <m:rPr>
                <m:sty m:val="p"/>
              </m:rPr>
              <m:t>:</m:t>
            </m:r>
            <m:bar>
              <m:barPr>
                <m:pos m:val="bot"/>
              </m:barPr>
              <m:e>
                <m:r>
                  <m:t>F</m:t>
                </m:r>
              </m:e>
            </m:bar>
            <m:d>
              <m:dPr>
                <m:begChr m:val="("/>
                <m:endChr m:val=")"/>
                <m:sepChr m:val=""/>
                <m:grow/>
              </m:dPr>
              <m:e>
                <m:r>
                  <m:t>z</m:t>
                </m:r>
                <m:r>
                  <m:rPr>
                    <m:sty m:val="p"/>
                  </m:rPr>
                  <m:t>,</m:t>
                </m:r>
                <m:r>
                  <m:t>r</m:t>
                </m:r>
              </m:e>
            </m:d>
            <m:r>
              <m:rPr>
                <m:sty m:val="p"/>
              </m:rPr>
              <m:t>≥</m:t>
            </m:r>
            <m:r>
              <m:t>t</m:t>
            </m:r>
          </m:e>
        </m:d>
      </m:oMath>
      <w:r>
        <w:t xml:space="preserve"> is downward closed: every smaller nonnegative radius is feasible. These statements hold without monotonicity of </w:t>
      </w:r>
      <m:oMath>
        <m:r>
          <m:t>F</m:t>
        </m:r>
      </m:oMath>
      <w:r>
        <w:t xml:space="preserve"> in its parameters.</w:t>
      </w:r>
    </w:p>
    <w:p>
      <w:pPr>
        <w:pStyle w:val="BodyText"/>
        <w:jc w:val="both"/>
      </w:pPr>
      <w:r>
        <w:rPr>
          <w:iCs/>
          <w:i/>
        </w:rPr>
        <w:t xml:space="preserve">Proof.</w:t>
      </w:r>
      <w:r>
        <w:t xml:space="preserve"> The boxes satisfy </w:t>
      </w:r>
      <m:oMath>
        <m:r>
          <m:t>Ξ</m:t>
        </m:r>
        <m:d>
          <m:dPr>
            <m:begChr m:val="("/>
            <m:endChr m:val=")"/>
            <m:sepChr m:val=""/>
            <m:grow/>
          </m:dPr>
          <m:e>
            <m:r>
              <m:t>r</m:t>
            </m:r>
          </m:e>
        </m:d>
        <m:r>
          <m:rPr>
            <m:sty m:val="p"/>
          </m:rPr>
          <m:t>⊆</m:t>
        </m:r>
        <m:r>
          <m:t>Ξ</m:t>
        </m:r>
        <m:d>
          <m:dPr>
            <m:begChr m:val="("/>
            <m:endChr m:val=")"/>
            <m:sepChr m:val=""/>
            <m:grow/>
          </m:dPr>
          <m:e>
            <m:r>
              <m:t>s</m:t>
            </m:r>
          </m:e>
        </m:d>
      </m:oMath>
      <w:r>
        <w:t xml:space="preserve">. A minimum over a larger set cannot increase and a maximum cannot decrease. Subtract the endpoint inequalities for width and apply the first inequality to the threshold condition. </w:t>
      </w:r>
      <m:oMath>
        <m:r>
          <m:rPr>
            <m:sty m:val="p"/>
          </m:rPr>
          <m:t>▫</m:t>
        </m:r>
      </m:oMath>
    </w:p>
    <w:p>
      <w:pPr>
        <w:pStyle w:val="BodyText"/>
        <w:jc w:val="both"/>
      </w:pPr>
      <w:r>
        <w:t xml:space="preserve">The width statement concerns exact ranges or an inclusion-isotone enclosure. Independently computed sound bounds may violate numerical width monotonicity, in which case inherited intersections or a monotone envelope must be used. More importantly, the width is a measure of variation, not a fitness objective by itself. A constant poor predictor has zero width. A useful training objective must include performance or feasibility, not just narrowness.</w:t>
      </w:r>
    </w:p>
    <w:p>
      <w:pPr>
        <w:pStyle w:val="BodyText"/>
        <w:keepLines/>
        <w:jc w:val="both"/>
      </w:pPr>
      <w:r>
        <w:rPr>
          <w:bCs/>
          <w:b/>
        </w:rPr>
        <w:t xml:space="preserve">Proposition 3.3 (limits of midpoint penalties).</w:t>
      </w:r>
      <w:r>
        <w:t xml:space="preserve"> Let </w:t>
      </w:r>
      <m:oMath>
        <m:r>
          <m:t>c</m:t>
        </m:r>
        <m:r>
          <m:rPr>
            <m:sty m:val="p"/>
          </m:rPr>
          <m:t>=</m:t>
        </m:r>
        <m:d>
          <m:dPr>
            <m:begChr m:val="("/>
            <m:endChr m:val=")"/>
            <m:sepChr m:val=""/>
            <m:grow/>
          </m:dPr>
          <m:e>
            <m:r>
              <m:t>L</m:t>
            </m:r>
            <m:r>
              <m:rPr>
                <m:sty m:val="p"/>
              </m:rPr>
              <m:t>+</m:t>
            </m:r>
            <m:r>
              <m:t>U</m:t>
            </m:r>
          </m:e>
        </m:d>
        <m:r>
          <m:rPr>
            <m:sty m:val="p"/>
          </m:rPr>
          <m:t>/</m:t>
        </m:r>
        <m:r>
          <m:t>2</m:t>
        </m:r>
      </m:oMath>
      <w:r>
        <w:t xml:space="preserve">, </w:t>
      </w:r>
      <m:oMath>
        <m:r>
          <m:t>ρ</m:t>
        </m:r>
        <m:r>
          <m:rPr>
            <m:sty m:val="p"/>
          </m:rPr>
          <m:t>=</m:t>
        </m:r>
        <m:d>
          <m:dPr>
            <m:begChr m:val="("/>
            <m:endChr m:val=")"/>
            <m:sepChr m:val=""/>
            <m:grow/>
          </m:dPr>
          <m:e>
            <m:r>
              <m:t>U</m:t>
            </m:r>
            <m:r>
              <m:rPr>
                <m:sty m:val="p"/>
              </m:rPr>
              <m:t>−</m:t>
            </m:r>
            <m:r>
              <m:t>L</m:t>
            </m:r>
          </m:e>
        </m:d>
        <m:r>
          <m:rPr>
            <m:sty m:val="p"/>
          </m:rPr>
          <m:t>/</m:t>
        </m:r>
        <m:r>
          <m:t>2</m:t>
        </m:r>
      </m:oMath>
      <w:r>
        <w:t xml:space="preserve"> and </w:t>
      </w:r>
      <m:oMath>
        <m:sSub>
          <m:e>
            <m:r>
              <m:t>s</m:t>
            </m:r>
          </m:e>
          <m:sub>
            <m:r>
              <m:t>λ</m:t>
            </m:r>
          </m:sub>
        </m:sSub>
        <m:r>
          <m:rPr>
            <m:sty m:val="p"/>
          </m:rPr>
          <m:t>=</m:t>
        </m:r>
        <m:r>
          <m:t>c</m:t>
        </m:r>
        <m:r>
          <m:rPr>
            <m:sty m:val="p"/>
          </m:rPr>
          <m:t>−</m:t>
        </m:r>
        <m:r>
          <m:t>λ</m:t>
        </m:r>
        <m:r>
          <m:t>ρ</m:t>
        </m:r>
      </m:oMath>
      <w:r>
        <w:t xml:space="preserve"> for </w:t>
      </w:r>
      <m:oMath>
        <m:r>
          <m:t>λ</m:t>
        </m:r>
        <m:r>
          <m:rPr>
            <m:sty m:val="p"/>
          </m:rPr>
          <m:t>≥</m:t>
        </m:r>
        <m:r>
          <m:t>0</m:t>
        </m:r>
      </m:oMath>
      <w:r>
        <w:t xml:space="preserve">. Then </w:t>
      </w:r>
      <m:oMath>
        <m:sSub>
          <m:e>
            <m:r>
              <m:t>s</m:t>
            </m:r>
          </m:e>
          <m:sub>
            <m:r>
              <m:t>λ</m:t>
            </m:r>
          </m:sub>
        </m:sSub>
        <m:r>
          <m:rPr>
            <m:sty m:val="p"/>
          </m:rPr>
          <m:t>≤</m:t>
        </m:r>
        <m:r>
          <m:t>L</m:t>
        </m:r>
      </m:oMath>
      <w:r>
        <w:t xml:space="preserve"> for all intervals exactly when </w:t>
      </w:r>
      <m:oMath>
        <m:r>
          <m:t>λ</m:t>
        </m:r>
        <m:r>
          <m:rPr>
            <m:sty m:val="p"/>
          </m:rPr>
          <m:t>≥</m:t>
        </m:r>
        <m:r>
          <m:t>1</m:t>
        </m:r>
      </m:oMath>
      <w:r>
        <w:t xml:space="preserve">. For </w:t>
      </w:r>
      <m:oMath>
        <m:r>
          <m:t>0</m:t>
        </m:r>
        <m:r>
          <m:rPr>
            <m:sty m:val="p"/>
          </m:rPr>
          <m:t>≤</m:t>
        </m:r>
        <m:r>
          <m:t>λ</m:t>
        </m:r>
        <m:r>
          <m:rPr>
            <m:sty m:val="p"/>
          </m:rPr>
          <m:t>&lt;</m:t>
        </m:r>
        <m:r>
          <m:t>1</m:t>
        </m:r>
      </m:oMath>
      <w:r>
        <w:t xml:space="preserve">, </w:t>
      </w:r>
      <m:oMath>
        <m:sSub>
          <m:e>
            <m:r>
              <m:t>s</m:t>
            </m:r>
          </m:e>
          <m:sub>
            <m:r>
              <m:t>λ</m:t>
            </m:r>
          </m:sub>
        </m:sSub>
      </m:oMath>
      <w:r>
        <w:t xml:space="preserve"> is not a guaranteed lower bound. Among this family, </w:t>
      </w:r>
      <m:oMath>
        <m:r>
          <m:t>λ</m:t>
        </m:r>
        <m:r>
          <m:rPr>
            <m:sty m:val="p"/>
          </m:rPr>
          <m:t>=</m:t>
        </m:r>
        <m:r>
          <m:t>1</m:t>
        </m:r>
      </m:oMath>
      <w:r>
        <w:t xml:space="preserve"> is the only choice that both gives a lower bound and equals the robust endpoint on every interval.</w:t>
      </w:r>
    </w:p>
    <w:p>
      <w:pPr>
        <w:pStyle w:val="BodyText"/>
        <w:jc w:val="both"/>
      </w:pPr>
      <w:r>
        <w:rPr>
          <w:iCs/>
          <w:i/>
        </w:rPr>
        <w:t xml:space="preserve">Proof.</w:t>
      </w:r>
      <w:r>
        <w:t xml:space="preserve"> Subtract </w:t>
      </w:r>
      <m:oMath>
        <m:r>
          <m:t>L</m:t>
        </m:r>
      </m:oMath>
      <w:r>
        <w:t xml:space="preserve"> to obtain </w:t>
      </w:r>
      <m:oMath>
        <m:sSub>
          <m:e>
            <m:r>
              <m:t>s</m:t>
            </m:r>
          </m:e>
          <m:sub>
            <m:r>
              <m:t>λ</m:t>
            </m:r>
          </m:sub>
        </m:sSub>
        <m:r>
          <m:rPr>
            <m:sty m:val="p"/>
          </m:rPr>
          <m:t>−</m:t>
        </m:r>
        <m:r>
          <m:t>L</m:t>
        </m:r>
        <m:r>
          <m:rPr>
            <m:sty m:val="p"/>
          </m:rPr>
          <m:t>=</m:t>
        </m:r>
        <m:d>
          <m:dPr>
            <m:begChr m:val="("/>
            <m:endChr m:val=")"/>
            <m:sepChr m:val=""/>
            <m:grow/>
          </m:dPr>
          <m:e>
            <m:r>
              <m:t>1</m:t>
            </m:r>
            <m:r>
              <m:rPr>
                <m:sty m:val="p"/>
              </m:rPr>
              <m:t>−</m:t>
            </m:r>
            <m:r>
              <m:t>λ</m:t>
            </m:r>
          </m:e>
        </m:d>
        <m:r>
          <m:t>ρ</m:t>
        </m:r>
      </m:oMath>
      <w:r>
        <w:t xml:space="preserve">. </w:t>
      </w:r>
      <m:oMath>
        <m:r>
          <m:rPr>
            <m:sty m:val="p"/>
          </m:rPr>
          <m:t>▫</m:t>
        </m:r>
      </m:oMath>
    </w:p>
    <w:p>
      <w:pPr>
        <w:pStyle w:val="BodyText"/>
        <w:jc w:val="both"/>
      </w:pPr>
      <w:r>
        <w:t xml:space="preserve">For </w:t>
      </w:r>
      <m:oMath>
        <m:r>
          <m:t>λ</m:t>
        </m:r>
        <m:r>
          <m:rPr>
            <m:sty m:val="p"/>
          </m:rPr>
          <m:t>≥</m:t>
        </m:r>
        <m:r>
          <m:t>1</m:t>
        </m:r>
      </m:oMath>
      <w:r>
        <w:t xml:space="preserve">, contraction of an enclosure cannot decrease </w:t>
      </w:r>
      <m:oMath>
        <m:sSub>
          <m:e>
            <m:r>
              <m:t>s</m:t>
            </m:r>
          </m:e>
          <m:sub>
            <m:r>
              <m:t>λ</m:t>
            </m:r>
          </m:sub>
        </m:sSub>
      </m:oMath>
      <w:r>
        <w:t xml:space="preserve">: its coefficient on </w:t>
      </w:r>
      <m:oMath>
        <m:r>
          <m:t>L</m:t>
        </m:r>
      </m:oMath>
      <w:r>
        <w:t xml:space="preserve"> is </w:t>
      </w:r>
      <m:oMath>
        <m:d>
          <m:dPr>
            <m:begChr m:val="("/>
            <m:endChr m:val=")"/>
            <m:sepChr m:val=""/>
            <m:grow/>
          </m:dPr>
          <m:e>
            <m:r>
              <m:t>1</m:t>
            </m:r>
            <m:r>
              <m:rPr>
                <m:sty m:val="p"/>
              </m:rPr>
              <m:t>+</m:t>
            </m:r>
            <m:r>
              <m:t>λ</m:t>
            </m:r>
          </m:e>
        </m:d>
        <m:r>
          <m:rPr>
            <m:sty m:val="p"/>
          </m:rPr>
          <m:t>/</m:t>
        </m:r>
        <m:r>
          <m:t>2</m:t>
        </m:r>
        <m:r>
          <m:rPr>
            <m:sty m:val="p"/>
          </m:rPr>
          <m:t>&gt;</m:t>
        </m:r>
        <m:r>
          <m:t>0</m:t>
        </m:r>
      </m:oMath>
      <w:r>
        <w:t xml:space="preserve"> and its coefficient on </w:t>
      </w:r>
      <m:oMath>
        <m:r>
          <m:t>U</m:t>
        </m:r>
      </m:oMath>
      <w:r>
        <w:t xml:space="preserve"> is </w:t>
      </w:r>
      <m:oMath>
        <m:d>
          <m:dPr>
            <m:begChr m:val="("/>
            <m:endChr m:val=")"/>
            <m:sepChr m:val=""/>
            <m:grow/>
          </m:dPr>
          <m:e>
            <m:r>
              <m:t>1</m:t>
            </m:r>
            <m:r>
              <m:rPr>
                <m:sty m:val="p"/>
              </m:rPr>
              <m:t>−</m:t>
            </m:r>
            <m:r>
              <m:t>λ</m:t>
            </m:r>
          </m:e>
        </m:d>
        <m:r>
          <m:rPr>
            <m:sty m:val="p"/>
          </m:rPr>
          <m:t>/</m:t>
        </m:r>
        <m:r>
          <m:t>2</m:t>
        </m:r>
        <m:r>
          <m:rPr>
            <m:sty m:val="p"/>
          </m:rPr>
          <m:t>≤</m:t>
        </m:r>
        <m:r>
          <m:t>0</m:t>
        </m:r>
      </m:oMath>
      <w:r>
        <w:t xml:space="preserve">. For </w:t>
      </w:r>
      <m:oMath>
        <m:r>
          <m:t>λ</m:t>
        </m:r>
        <m:r>
          <m:rPr>
            <m:sty m:val="p"/>
          </m:rPr>
          <m:t>&lt;</m:t>
        </m:r>
        <m:r>
          <m:t>1</m:t>
        </m:r>
      </m:oMath>
      <w:r>
        <w:t xml:space="preserve">, reducing only </w:t>
      </w:r>
      <m:oMath>
        <m:r>
          <m:t>U</m:t>
        </m:r>
      </m:oMath>
      <w:r>
        <w:t xml:space="preserve"> lowers the score, so it is not monotone under information refinement. Even a certified endpoint increase after uncertainty-set contraction is an improvement in the guarantee for a changed set, not evidence that the nominal model itself improved.</w:t>
      </w:r>
    </w:p>
    <w:bookmarkStart w:id="28" w:name="quantitative-sensitivity"/>
    <w:p>
      <w:pPr>
        <w:pStyle w:val="Heading2"/>
      </w:pPr>
      <w:r>
        <w:rPr>
          <w:color w:val="000000"/>
        </w:rPr>
        <w:t xml:space="preserve">3.1 Quantitative sensitivity</w:t>
      </w:r>
    </w:p>
    <w:p>
      <w:pPr>
        <w:pStyle w:val="FirstParagraph"/>
        <w:keepNext/>
        <w:keepLines/>
        <w:jc w:val="both"/>
      </w:pPr>
      <w:r>
        <w:rPr>
          <w:bCs/>
          <w:b/>
        </w:rPr>
        <w:t xml:space="preserve">Proposition 3.4 (stability under candidate and radius changes).</w:t>
      </w:r>
      <w:r>
        <w:t xml:space="preserve"> Suppose, on a compact domain containing the uncertainty boxes under consideration,</w:t>
      </w:r>
    </w:p>
    <w:p>
      <w:pPr>
        <w:pStyle w:val="BodyText"/>
        <w:keepLines/>
        <w:spacing w:before="60" w:after="140"/>
        <w:jc w:val="both"/>
      </w:pPr>
      <m:oMathPara>
        <m:oMathParaPr>
          <m:jc m:val="center"/>
        </m:oMathParaPr>
        <m:oMath>
          <m:d>
            <m:dPr>
              <m:begChr m:val="|"/>
              <m:endChr m:val="|"/>
              <m:sepChr m:val=""/>
              <m:grow/>
            </m:dPr>
            <m:e>
              <m:r>
                <m:t>F</m:t>
              </m:r>
              <m:d>
                <m:dPr>
                  <m:begChr m:val="("/>
                  <m:endChr m:val=")"/>
                  <m:sepChr m:val=""/>
                  <m:grow/>
                </m:dPr>
                <m:e>
                  <m:r>
                    <m:t>z</m:t>
                  </m:r>
                  <m:r>
                    <m:rPr>
                      <m:sty m:val="p"/>
                    </m:rPr>
                    <m:t>,</m:t>
                  </m:r>
                  <m:r>
                    <m:t>ξ</m:t>
                  </m:r>
                </m:e>
              </m:d>
              <m:r>
                <m:rPr>
                  <m:sty m:val="p"/>
                </m:rPr>
                <m:t>−</m:t>
              </m:r>
              <m:r>
                <m:t>F</m:t>
              </m:r>
              <m:d>
                <m:dPr>
                  <m:begChr m:val="("/>
                  <m:endChr m:val=")"/>
                  <m:sepChr m:val=""/>
                  <m:grow/>
                </m:dPr>
                <m:e>
                  <m:r>
                    <m:t>z</m:t>
                  </m:r>
                  <m:r>
                    <m:rPr>
                      <m:sty m:val="p"/>
                    </m:rPr>
                    <m:t>′</m:t>
                  </m:r>
                  <m:r>
                    <m:rPr>
                      <m:sty m:val="p"/>
                    </m:rPr>
                    <m:t>,</m:t>
                  </m:r>
                  <m:r>
                    <m:t>ξ</m:t>
                  </m:r>
                  <m:r>
                    <m:rPr>
                      <m:sty m:val="p"/>
                    </m:rPr>
                    <m:t>′</m:t>
                  </m:r>
                </m:e>
              </m:d>
            </m:e>
          </m:d>
          <m:r>
            <m:rPr>
              <m:sty m:val="p"/>
            </m:rPr>
            <m:t>≤</m:t>
          </m:r>
          <m:sSub>
            <m:e>
              <m:r>
                <m:t>K</m:t>
              </m:r>
            </m:e>
            <m:sub>
              <m:r>
                <m:t>z</m:t>
              </m:r>
            </m:sub>
          </m:sSub>
          <m:r>
            <m:rPr>
              <m:sty m:val="p"/>
            </m:rPr>
            <m:t>∥</m:t>
          </m:r>
          <m:r>
            <m:t>z</m:t>
          </m:r>
          <m:r>
            <m:rPr>
              <m:sty m:val="p"/>
            </m:rPr>
            <m:t>−</m:t>
          </m:r>
          <m:r>
            <m:t>z</m:t>
          </m:r>
          <m:r>
            <m:rPr>
              <m:sty m:val="p"/>
            </m:rPr>
            <m:t>′</m:t>
          </m:r>
          <m:r>
            <m:rPr>
              <m:sty m:val="p"/>
            </m:rPr>
            <m:t>∥</m:t>
          </m:r>
          <m:r>
            <m:rPr>
              <m:sty m:val="p"/>
            </m:rPr>
            <m:t>+</m:t>
          </m:r>
          <m:nary>
            <m:naryPr>
              <m:chr m:val="∑"/>
              <m:limLoc m:val="undOvr"/>
              <m:subHide m:val="off"/>
              <m:supHide m:val="on"/>
            </m:naryPr>
            <m:sub>
              <m:r>
                <m:t>j</m:t>
              </m:r>
            </m:sub>
            <m:sup>
              <m:r>
                <m:t>​</m:t>
              </m:r>
            </m:sup>
            <m:e>
              <m:sSub>
                <m:e>
                  <m:r>
                    <m:t>K</m:t>
                  </m:r>
                </m:e>
                <m:sub>
                  <m:r>
                    <m:t>j</m:t>
                  </m:r>
                </m:sub>
              </m:sSub>
            </m:e>
          </m:nary>
          <m:d>
            <m:dPr>
              <m:begChr m:val="|"/>
              <m:endChr m:val="|"/>
              <m:sepChr m:val=""/>
              <m:grow/>
            </m:dPr>
            <m:e>
              <m:sSub>
                <m:e>
                  <m:r>
                    <m:t>ξ</m:t>
                  </m:r>
                </m:e>
                <m:sub>
                  <m:r>
                    <m:t>j</m:t>
                  </m:r>
                </m:sub>
              </m:sSub>
              <m:r>
                <m:rPr>
                  <m:sty m:val="p"/>
                </m:rPr>
                <m:t>−</m:t>
              </m:r>
              <m:r>
                <m:t>ξ</m:t>
              </m:r>
              <m:sSub>
                <m:e>
                  <m:r>
                    <m:rPr>
                      <m:sty m:val="p"/>
                    </m:rPr>
                    <m:t>′</m:t>
                  </m:r>
                </m:e>
                <m:sub>
                  <m:r>
                    <m:t>j</m:t>
                  </m:r>
                </m:sub>
              </m:sSub>
            </m:e>
          </m:d>
          <m:r>
            <m:rPr>
              <m:sty m:val="p"/>
            </m:rPr>
            <m:t>,</m:t>
          </m:r>
          <m:r>
            <m:t>  </m:t>
          </m:r>
          <m:sSub>
            <m:e>
              <m:r>
                <m:t>K</m:t>
              </m:r>
            </m:e>
            <m:sub>
              <m:r>
                <m:t>z</m:t>
              </m:r>
            </m:sub>
          </m:sSub>
          <m:r>
            <m:rPr>
              <m:sty m:val="p"/>
            </m:rPr>
            <m:t>,</m:t>
          </m:r>
          <m:sSub>
            <m:e>
              <m:r>
                <m:t>K</m:t>
              </m:r>
            </m:e>
            <m:sub>
              <m:r>
                <m:t>j</m:t>
              </m:r>
            </m:sub>
          </m:sSub>
          <m:r>
            <m:rPr>
              <m:sty m:val="p"/>
            </m:rPr>
            <m:t>≥</m:t>
          </m:r>
          <m:r>
            <m:t>0</m:t>
          </m:r>
          <m:r>
            <m:rPr>
              <m:sty m:val="p"/>
            </m:rPr>
            <m:t>.</m:t>
          </m:r>
          <m:r>
            <m:rPr>
              <m:nor/>
            </m:rPr>
            <m:t xml:space="preserve">    (5)</m:t>
          </m:r>
        </m:oMath>
      </m:oMathPara>
    </w:p>
    <w:p>
      <w:pPr>
        <w:pStyle w:val="FirstParagraph"/>
        <w:keepNext/>
        <w:jc w:val="both"/>
      </w:pPr>
      <w:r>
        <w:t xml:space="preserve">For boxes with the same center, the robust endpoint satisfies</w:t>
      </w:r>
    </w:p>
    <w:p>
      <w:pPr>
        <w:pStyle w:val="BodyText"/>
        <w:keepLines/>
        <w:spacing w:before="60" w:after="140"/>
        <w:jc w:val="both"/>
      </w:pPr>
      <m:oMathPara>
        <m:oMathParaPr>
          <m:jc m:val="center"/>
        </m:oMathParaPr>
        <m:oMath>
          <m:d>
            <m:dPr>
              <m:begChr m:val="|"/>
              <m:endChr m:val="|"/>
              <m:sepChr m:val=""/>
              <m:grow/>
            </m:dPr>
            <m:e>
              <m:bar>
                <m:barPr>
                  <m:pos m:val="bot"/>
                </m:barPr>
                <m:e>
                  <m:r>
                    <m:t>F</m:t>
                  </m:r>
                </m:e>
              </m:bar>
              <m:d>
                <m:dPr>
                  <m:begChr m:val="("/>
                  <m:endChr m:val=")"/>
                  <m:sepChr m:val=""/>
                  <m:grow/>
                </m:dPr>
                <m:e>
                  <m:r>
                    <m:t>z</m:t>
                  </m:r>
                  <m:r>
                    <m:rPr>
                      <m:sty m:val="p"/>
                    </m:rPr>
                    <m:t>,</m:t>
                  </m:r>
                  <m:r>
                    <m:t>r</m:t>
                  </m:r>
                </m:e>
              </m:d>
              <m:r>
                <m:rPr>
                  <m:sty m:val="p"/>
                </m:rPr>
                <m:t>−</m:t>
              </m:r>
              <m:bar>
                <m:barPr>
                  <m:pos m:val="bot"/>
                </m:barPr>
                <m:e>
                  <m:r>
                    <m:t>F</m:t>
                  </m:r>
                </m:e>
              </m:bar>
              <m:d>
                <m:dPr>
                  <m:begChr m:val="("/>
                  <m:endChr m:val=")"/>
                  <m:sepChr m:val=""/>
                  <m:grow/>
                </m:dPr>
                <m:e>
                  <m:r>
                    <m:t>z</m:t>
                  </m:r>
                  <m:r>
                    <m:rPr>
                      <m:sty m:val="p"/>
                    </m:rPr>
                    <m:t>′</m:t>
                  </m:r>
                  <m:r>
                    <m:rPr>
                      <m:sty m:val="p"/>
                    </m:rPr>
                    <m:t>,</m:t>
                  </m:r>
                  <m:r>
                    <m:t>s</m:t>
                  </m:r>
                </m:e>
              </m:d>
            </m:e>
          </m:d>
          <m:r>
            <m:rPr>
              <m:sty m:val="p"/>
            </m:rPr>
            <m:t>≤</m:t>
          </m:r>
          <m:sSub>
            <m:e>
              <m:r>
                <m:t>K</m:t>
              </m:r>
            </m:e>
            <m:sub>
              <m:r>
                <m:t>z</m:t>
              </m:r>
            </m:sub>
          </m:sSub>
          <m:r>
            <m:rPr>
              <m:sty m:val="p"/>
            </m:rPr>
            <m:t>∥</m:t>
          </m:r>
          <m:r>
            <m:t>z</m:t>
          </m:r>
          <m:r>
            <m:rPr>
              <m:sty m:val="p"/>
            </m:rPr>
            <m:t>−</m:t>
          </m:r>
          <m:r>
            <m:t>z</m:t>
          </m:r>
          <m:r>
            <m:rPr>
              <m:sty m:val="p"/>
            </m:rPr>
            <m:t>′</m:t>
          </m:r>
          <m:r>
            <m:rPr>
              <m:sty m:val="p"/>
            </m:rPr>
            <m:t>∥</m:t>
          </m:r>
          <m:r>
            <m:rPr>
              <m:sty m:val="p"/>
            </m:rPr>
            <m:t>+</m:t>
          </m:r>
          <m:nary>
            <m:naryPr>
              <m:chr m:val="∑"/>
              <m:limLoc m:val="undOvr"/>
              <m:subHide m:val="off"/>
              <m:supHide m:val="on"/>
            </m:naryPr>
            <m:sub>
              <m:r>
                <m:t>j</m:t>
              </m:r>
            </m:sub>
            <m:sup>
              <m:r>
                <m:t>​</m:t>
              </m:r>
            </m:sup>
            <m:e>
              <m:sSub>
                <m:e>
                  <m:r>
                    <m:t>K</m:t>
                  </m:r>
                </m:e>
                <m:sub>
                  <m:r>
                    <m:t>j</m:t>
                  </m:r>
                </m:sub>
              </m:sSub>
            </m:e>
          </m:nary>
          <m:d>
            <m:dPr>
              <m:begChr m:val="|"/>
              <m:endChr m:val="|"/>
              <m:sepChr m:val=""/>
              <m:grow/>
            </m:dPr>
            <m:e>
              <m:sSub>
                <m:e>
                  <m:r>
                    <m:t>r</m:t>
                  </m:r>
                </m:e>
                <m:sub>
                  <m:r>
                    <m:t>j</m:t>
                  </m:r>
                </m:sub>
              </m:sSub>
              <m:r>
                <m:rPr>
                  <m:sty m:val="p"/>
                </m:rPr>
                <m:t>−</m:t>
              </m:r>
              <m:sSub>
                <m:e>
                  <m:r>
                    <m:t>s</m:t>
                  </m:r>
                </m:e>
                <m:sub>
                  <m:r>
                    <m:t>j</m:t>
                  </m:r>
                </m:sub>
              </m:sSub>
            </m:e>
          </m:d>
          <m:r>
            <m:rPr>
              <m:sty m:val="p"/>
            </m:rPr>
            <m:t>.</m:t>
          </m:r>
          <m:r>
            <m:rPr>
              <m:nor/>
            </m:rPr>
            <m:t xml:space="preserve">    (6)</m:t>
          </m:r>
        </m:oMath>
      </m:oMathPara>
    </w:p>
    <w:p>
      <w:pPr>
        <w:pStyle w:val="FirstParagraph"/>
        <w:keepNext/>
        <w:jc w:val="both"/>
      </w:pPr>
      <w:r>
        <w:t xml:space="preserve">Its physical range width is at most </w:t>
      </w:r>
      <m:oMath>
        <m:r>
          <m:t>2</m:t>
        </m:r>
        <m:nary>
          <m:naryPr>
            <m:chr m:val="∑"/>
            <m:limLoc m:val="undOvr"/>
            <m:subHide m:val="off"/>
            <m:supHide m:val="on"/>
          </m:naryPr>
          <m:sub>
            <m:r>
              <m:t>j</m:t>
            </m:r>
          </m:sub>
          <m:sup>
            <m:r>
              <m:t>​</m:t>
            </m:r>
          </m:sup>
          <m:e>
            <m:sSub>
              <m:e>
                <m:r>
                  <m:t>K</m:t>
                </m:r>
              </m:e>
              <m:sub>
                <m:r>
                  <m:t>j</m:t>
                </m:r>
              </m:sub>
            </m:sSub>
          </m:e>
        </m:nary>
        <m:sSub>
          <m:e>
            <m:r>
              <m:t>r</m:t>
            </m:r>
          </m:e>
          <m:sub>
            <m:r>
              <m:t>j</m:t>
            </m:r>
          </m:sub>
        </m:sSub>
      </m:oMath>
      <w:r>
        <w:t xml:space="preserve">. When </w:t>
      </w:r>
      <m:oMath>
        <m:r>
          <m:t>F</m:t>
        </m:r>
        <m:d>
          <m:dPr>
            <m:begChr m:val="("/>
            <m:endChr m:val=")"/>
            <m:sepChr m:val=""/>
            <m:grow/>
          </m:dPr>
          <m:e>
            <m:r>
              <m:t>z</m:t>
            </m:r>
            <m:r>
              <m:rPr>
                <m:sty m:val="p"/>
              </m:rPr>
              <m:t>,</m:t>
            </m:r>
            <m:r>
              <m:t>ξ</m:t>
            </m:r>
          </m:e>
        </m:d>
        <m:r>
          <m:rPr>
            <m:sty m:val="p"/>
          </m:rPr>
          <m:t>=</m:t>
        </m:r>
        <m:r>
          <m:t>a</m:t>
        </m:r>
        <m:sSup>
          <m:e>
            <m:d>
              <m:dPr>
                <m:begChr m:val="("/>
                <m:endChr m:val=")"/>
                <m:sepChr m:val=""/>
                <m:grow/>
              </m:dPr>
              <m:e>
                <m:r>
                  <m:t>z</m:t>
                </m:r>
              </m:e>
            </m:d>
          </m:e>
          <m:sup>
            <m:r>
              <m:rPr>
                <m:sty m:val="p"/>
              </m:rPr>
              <m:t>⊤</m:t>
            </m:r>
          </m:sup>
        </m:sSup>
        <m:r>
          <m:t>ξ</m:t>
        </m:r>
        <m:r>
          <m:rPr>
            <m:sty m:val="p"/>
          </m:rPr>
          <m:t>+</m:t>
        </m:r>
        <m:r>
          <m:t>b</m:t>
        </m:r>
        <m:d>
          <m:dPr>
            <m:begChr m:val="("/>
            <m:endChr m:val=")"/>
            <m:sepChr m:val=""/>
            <m:grow/>
          </m:dPr>
          <m:e>
            <m:r>
              <m:t>z</m:t>
            </m:r>
          </m:e>
        </m:d>
      </m:oMath>
      <w:r>
        <w:t xml:space="preserve">, its robust endpoint is exactly</w:t>
      </w:r>
    </w:p>
    <w:p>
      <w:pPr>
        <w:pStyle w:val="BodyText"/>
        <w:keepLines/>
        <w:spacing w:before="60" w:after="140"/>
        <w:jc w:val="both"/>
      </w:pPr>
      <m:oMathPara>
        <m:oMathParaPr>
          <m:jc m:val="center"/>
        </m:oMathParaPr>
        <m:oMath>
          <m:bar>
            <m:barPr>
              <m:pos m:val="bot"/>
            </m:barPr>
            <m:e>
              <m:r>
                <m:t>F</m:t>
              </m:r>
            </m:e>
          </m:bar>
          <m:d>
            <m:dPr>
              <m:begChr m:val="("/>
              <m:endChr m:val=")"/>
              <m:sepChr m:val=""/>
              <m:grow/>
            </m:dPr>
            <m:e>
              <m:r>
                <m:t>z</m:t>
              </m:r>
              <m:r>
                <m:rPr>
                  <m:sty m:val="p"/>
                </m:rPr>
                <m:t>,</m:t>
              </m:r>
              <m:r>
                <m:t>r</m:t>
              </m:r>
            </m:e>
          </m:d>
          <m:r>
            <m:rPr>
              <m:sty m:val="p"/>
            </m:rPr>
            <m:t>=</m:t>
          </m:r>
          <m:r>
            <m:t>a</m:t>
          </m:r>
          <m:sSup>
            <m:e>
              <m:d>
                <m:dPr>
                  <m:begChr m:val="("/>
                  <m:endChr m:val=")"/>
                  <m:sepChr m:val=""/>
                  <m:grow/>
                </m:dPr>
                <m:e>
                  <m:r>
                    <m:t>z</m:t>
                  </m:r>
                </m:e>
              </m:d>
            </m:e>
            <m:sup>
              <m:r>
                <m:rPr>
                  <m:sty m:val="p"/>
                </m:rPr>
                <m:t>⊤</m:t>
              </m:r>
            </m:sup>
          </m:sSup>
          <m:sSup>
            <m:e>
              <m:r>
                <m:t>ξ</m:t>
              </m:r>
            </m:e>
            <m:sup>
              <m:r>
                <m:t>c</m:t>
              </m:r>
            </m:sup>
          </m:sSup>
          <m:r>
            <m:rPr>
              <m:sty m:val="p"/>
            </m:rPr>
            <m:t>+</m:t>
          </m:r>
          <m:r>
            <m:t>b</m:t>
          </m:r>
          <m:d>
            <m:dPr>
              <m:begChr m:val="("/>
              <m:endChr m:val=")"/>
              <m:sepChr m:val=""/>
              <m:grow/>
            </m:dPr>
            <m:e>
              <m:r>
                <m:t>z</m:t>
              </m:r>
            </m:e>
          </m:d>
          <m:r>
            <m:rPr>
              <m:sty m:val="p"/>
            </m:rPr>
            <m:t>−</m:t>
          </m:r>
          <m:nary>
            <m:naryPr>
              <m:chr m:val="∑"/>
              <m:limLoc m:val="undOvr"/>
              <m:subHide m:val="off"/>
              <m:supHide m:val="on"/>
            </m:naryPr>
            <m:sub>
              <m:r>
                <m:t>j</m:t>
              </m:r>
            </m:sub>
            <m:sup>
              <m:r>
                <m:t>​</m:t>
              </m:r>
            </m:sup>
            <m:e>
              <m:d>
                <m:dPr>
                  <m:begChr m:val="|"/>
                  <m:endChr m:val="|"/>
                  <m:sepChr m:val=""/>
                  <m:grow/>
                </m:dPr>
                <m:e>
                  <m:sSub>
                    <m:e>
                      <m:r>
                        <m:t>a</m:t>
                      </m:r>
                    </m:e>
                    <m:sub>
                      <m:r>
                        <m:t>j</m:t>
                      </m:r>
                    </m:sub>
                  </m:sSub>
                  <m:d>
                    <m:dPr>
                      <m:begChr m:val="("/>
                      <m:endChr m:val=")"/>
                      <m:sepChr m:val=""/>
                      <m:grow/>
                    </m:dPr>
                    <m:e>
                      <m:r>
                        <m:t>z</m:t>
                      </m:r>
                    </m:e>
                  </m:d>
                </m:e>
              </m:d>
            </m:e>
          </m:nary>
          <m:sSub>
            <m:e>
              <m:r>
                <m:t>r</m:t>
              </m:r>
            </m:e>
            <m:sub>
              <m:r>
                <m:t>j</m:t>
              </m:r>
            </m:sub>
          </m:sSub>
          <m:r>
            <m:rPr>
              <m:sty m:val="p"/>
            </m:rPr>
            <m:t>.</m:t>
          </m:r>
          <m:r>
            <m:rPr>
              <m:nor/>
            </m:rPr>
            <m:t xml:space="preserve">    (7)</m:t>
          </m:r>
        </m:oMath>
      </m:oMathPara>
    </w:p>
    <w:p>
      <w:pPr>
        <w:pStyle w:val="FirstParagraph"/>
        <w:jc w:val="both"/>
      </w:pPr>
      <w:r>
        <w:rPr>
          <w:iCs/>
          <w:i/>
        </w:rPr>
        <w:t xml:space="preserve">Proof.</w:t>
      </w:r>
      <w:r>
        <w:t xml:space="preserve"> Clip any point of the first uncertainty box coordinatewise into the second. Coordinate </w:t>
      </w:r>
      <m:oMath>
        <m:r>
          <m:t>j</m:t>
        </m:r>
      </m:oMath>
      <w:r>
        <w:t xml:space="preserve"> moves by at most </w:t>
      </w:r>
      <m:oMath>
        <m:d>
          <m:dPr>
            <m:begChr m:val="|"/>
            <m:endChr m:val="|"/>
            <m:sepChr m:val=""/>
            <m:grow/>
          </m:dPr>
          <m:e>
            <m:sSub>
              <m:e>
                <m:r>
                  <m:t>r</m:t>
                </m:r>
              </m:e>
              <m:sub>
                <m:r>
                  <m:t>j</m:t>
                </m:r>
              </m:sub>
            </m:sSub>
            <m:r>
              <m:rPr>
                <m:sty m:val="p"/>
              </m:rPr>
              <m:t>−</m:t>
            </m:r>
            <m:sSub>
              <m:e>
                <m:r>
                  <m:t>s</m:t>
                </m:r>
              </m:e>
              <m:sub>
                <m:r>
                  <m:t>j</m:t>
                </m:r>
              </m:sub>
            </m:sSub>
          </m:e>
        </m:d>
      </m:oMath>
      <w:r>
        <w:t xml:space="preserve">. Apply (5) to a minimiser in the first box and its clipped point to bound the second minimum from above; reverse the boxes for the opposite inequality. The width bound applies (5) to two points of the same box, whose coordinate differences are at most </w:t>
      </w:r>
      <m:oMath>
        <m:r>
          <m:t>2</m:t>
        </m:r>
        <m:sSub>
          <m:e>
            <m:r>
              <m:t>r</m:t>
            </m:r>
          </m:e>
          <m:sub>
            <m:r>
              <m:t>j</m:t>
            </m:r>
          </m:sub>
        </m:sSub>
      </m:oMath>
      <w:r>
        <w:t xml:space="preserve">. For the affine case, each independent coordinate minimises its linear summand at the endpoint opposite the sign of its coefficient. The displayed value is therefore attained. </w:t>
      </w:r>
      <m:oMath>
        <m:r>
          <m:rPr>
            <m:sty m:val="p"/>
          </m:rPr>
          <m:t>▫</m:t>
        </m:r>
      </m:oMath>
    </w:p>
    <w:p>
      <w:pPr>
        <w:pStyle w:val="BodyText"/>
        <w:jc w:val="both"/>
      </w:pPr>
      <w:r>
        <w:t xml:space="preserve">Validated derivative magnitudes can provide the constants in (5) by integration on a convex domain. A derivative estimate at one nominal point cannot supply the same guarantee. For an affine uncertainty model the exact dependence on radii is already a weighted absolute-value expression, so symbolic elimination can remove the inner optimisation completely.</w:t>
      </w:r>
    </w:p>
    <w:bookmarkEnd w:id="28"/>
    <w:bookmarkEnd w:id="29"/>
    <w:bookmarkStart w:id="31" w:name="X30b3c68802306e9a41c00c40e691818086699c1"/>
    <w:p>
      <w:pPr>
        <w:pStyle w:val="Heading1"/>
      </w:pPr>
      <w:r>
        <w:rPr>
          <w:color w:val="000000"/>
        </w:rPr>
        <w:t xml:space="preserve">4 Certified selection and evolutionary proposals</w:t>
      </w:r>
    </w:p>
    <w:p>
      <w:pPr>
        <w:pStyle w:val="FirstParagraph"/>
        <w:jc w:val="both"/>
      </w:pPr>
      <w:r>
        <w:t xml:space="preserve">For a fixed candidate </w:t>
      </w:r>
      <m:oMath>
        <m:sSub>
          <m:e>
            <m:r>
              <m:t>z</m:t>
            </m:r>
          </m:e>
          <m:sub>
            <m:r>
              <m:t>i</m:t>
            </m:r>
          </m:sub>
        </m:sSub>
      </m:oMath>
      <w:r>
        <w:t xml:space="preserve">, distinguish the physical or model range </w:t>
      </w:r>
      <m:oMath>
        <m:d>
          <m:dPr>
            <m:begChr m:val="["/>
            <m:endChr m:val="]"/>
            <m:sepChr m:val=""/>
            <m:grow/>
          </m:dPr>
          <m:e>
            <m:sSub>
              <m:e>
                <m:bar>
                  <m:barPr>
                    <m:pos m:val="bot"/>
                  </m:barPr>
                  <m:e>
                    <m:r>
                      <m:t>F</m:t>
                    </m:r>
                  </m:e>
                </m:bar>
              </m:e>
              <m:sub>
                <m:r>
                  <m:t>i</m:t>
                </m:r>
              </m:sub>
            </m:sSub>
            <m:r>
              <m:rPr>
                <m:sty m:val="p"/>
              </m:rPr>
              <m:t>,</m:t>
            </m:r>
            <m:sSub>
              <m:e>
                <m:bar>
                  <m:barPr>
                    <m:pos m:val="top"/>
                  </m:barPr>
                  <m:e>
                    <m:r>
                      <m:t>F</m:t>
                    </m:r>
                  </m:e>
                </m:bar>
              </m:e>
              <m:sub>
                <m:r>
                  <m:t>i</m:t>
                </m:r>
              </m:sub>
            </m:sSub>
          </m:e>
        </m:d>
      </m:oMath>
      <w:r>
        <w:t xml:space="preserve"> from an enclosure </w:t>
      </w:r>
      <m:oMath>
        <m:d>
          <m:dPr>
            <m:begChr m:val="["/>
            <m:endChr m:val="]"/>
            <m:sepChr m:val=""/>
            <m:grow/>
          </m:dPr>
          <m:e>
            <m:sSub>
              <m:e>
                <m:r>
                  <m:rPr>
                    <m:sty m:val="p"/>
                  </m:rPr>
                  <m:t>ℓ</m:t>
                </m:r>
              </m:e>
              <m:sub>
                <m:r>
                  <m:t>i</m:t>
                </m:r>
              </m:sub>
            </m:sSub>
            <m:r>
              <m:rPr>
                <m:sty m:val="p"/>
              </m:rPr>
              <m:t>,</m:t>
            </m:r>
            <m:sSub>
              <m:e>
                <m:r>
                  <m:t>u</m:t>
                </m:r>
              </m:e>
              <m:sub>
                <m:r>
                  <m:t>i</m:t>
                </m:r>
              </m:sub>
            </m:sSub>
          </m:e>
        </m:d>
      </m:oMath>
      <w:r>
        <w:t xml:space="preserve"> of the scalar objective being optimised, for example </w:t>
      </w:r>
      <m:oMath>
        <m:sSub>
          <m:e>
            <m:r>
              <m:t>ϕ</m:t>
            </m:r>
          </m:e>
          <m:sub>
            <m:r>
              <m:t>i</m:t>
            </m:r>
          </m:sub>
        </m:sSub>
        <m:r>
          <m:rPr>
            <m:sty m:val="p"/>
          </m:rPr>
          <m:t>=</m:t>
        </m:r>
        <m:sSub>
          <m:e>
            <m:bar>
              <m:barPr>
                <m:pos m:val="bot"/>
              </m:barPr>
              <m:e>
                <m:r>
                  <m:t>F</m:t>
                </m:r>
              </m:e>
            </m:bar>
          </m:e>
          <m:sub>
            <m:r>
              <m:t>i</m:t>
            </m:r>
          </m:sub>
        </m:sSub>
      </m:oMath>
      <w:r>
        <w:t xml:space="preserve">. The latter may come from a nested inner optimisation. A raw range </w:t>
      </w:r>
      <m:oMath>
        <m:d>
          <m:dPr>
            <m:begChr m:val="["/>
            <m:endChr m:val="]"/>
            <m:sepChr m:val=""/>
            <m:grow/>
          </m:dPr>
          <m:e>
            <m:sSub>
              <m:e>
                <m:bar>
                  <m:barPr>
                    <m:pos m:val="bot"/>
                  </m:barPr>
                  <m:e>
                    <m:r>
                      <m:t>F</m:t>
                    </m:r>
                  </m:e>
                </m:bar>
              </m:e>
              <m:sub>
                <m:r>
                  <m:t>i</m:t>
                </m:r>
              </m:sub>
            </m:sSub>
            <m:r>
              <m:rPr>
                <m:sty m:val="p"/>
              </m:rPr>
              <m:t>,</m:t>
            </m:r>
            <m:sSub>
              <m:e>
                <m:bar>
                  <m:barPr>
                    <m:pos m:val="top"/>
                  </m:barPr>
                  <m:e>
                    <m:r>
                      <m:t>F</m:t>
                    </m:r>
                  </m:e>
                </m:bar>
              </m:e>
              <m:sub>
                <m:r>
                  <m:t>i</m:t>
                </m:r>
              </m:sub>
            </m:sSub>
          </m:e>
        </m:d>
      </m:oMath>
      <w:r>
        <w:t xml:space="preserve"> encloses </w:t>
      </w:r>
      <m:oMath>
        <m:sSub>
          <m:e>
            <m:r>
              <m:t>ϕ</m:t>
            </m:r>
          </m:e>
          <m:sub>
            <m:r>
              <m:t>i</m:t>
            </m:r>
          </m:sub>
        </m:sSub>
      </m:oMath>
      <w:r>
        <w:t xml:space="preserve">, but its upper endpoint need not converge to </w:t>
      </w:r>
      <m:oMath>
        <m:sSub>
          <m:e>
            <m:r>
              <m:t>ϕ</m:t>
            </m:r>
          </m:e>
          <m:sub>
            <m:r>
              <m:t>i</m:t>
            </m:r>
          </m:sub>
        </m:sSub>
      </m:oMath>
      <w:r>
        <w:t xml:space="preserve"> as numerical error decreases: the range can remain physically wide. This distinction determines whether a selection algorithm can eventually resolve a comparison.</w:t>
      </w:r>
    </w:p>
    <w:p>
      <w:pPr>
        <w:pStyle w:val="BodyText"/>
        <w:keepLines/>
        <w:jc w:val="both"/>
      </w:pPr>
      <w:r>
        <w:rPr>
          <w:bCs/>
          <w:b/>
        </w:rPr>
        <w:t xml:space="preserve">Theorem 4.1 (certified elitism).</w:t>
      </w:r>
      <w:r>
        <w:t xml:space="preserve"> Suppose the target fitness values of an incumbent and a proposal satisfy </w:t>
      </w:r>
      <m:oMath>
        <m:sSub>
          <m:e>
            <m:r>
              <m:t>ϕ</m:t>
            </m:r>
          </m:e>
          <m:sub>
            <m:r>
              <m:t>o</m:t>
            </m:r>
          </m:sub>
        </m:sSub>
        <m:r>
          <m:rPr>
            <m:sty m:val="p"/>
          </m:rPr>
          <m:t>∈</m:t>
        </m:r>
        <m:d>
          <m:dPr>
            <m:begChr m:val="["/>
            <m:endChr m:val="]"/>
            <m:sepChr m:val=""/>
            <m:grow/>
          </m:dPr>
          <m:e>
            <m:sSub>
              <m:e>
                <m:r>
                  <m:rPr>
                    <m:sty m:val="p"/>
                  </m:rPr>
                  <m:t>ℓ</m:t>
                </m:r>
              </m:e>
              <m:sub>
                <m:r>
                  <m:t>o</m:t>
                </m:r>
              </m:sub>
            </m:sSub>
            <m:r>
              <m:rPr>
                <m:sty m:val="p"/>
              </m:rPr>
              <m:t>,</m:t>
            </m:r>
            <m:sSub>
              <m:e>
                <m:r>
                  <m:t>u</m:t>
                </m:r>
              </m:e>
              <m:sub>
                <m:r>
                  <m:t>o</m:t>
                </m:r>
              </m:sub>
            </m:sSub>
          </m:e>
        </m:d>
      </m:oMath>
      <w:r>
        <w:t xml:space="preserve"> and </w:t>
      </w:r>
      <m:oMath>
        <m:sSub>
          <m:e>
            <m:r>
              <m:t>ϕ</m:t>
            </m:r>
          </m:e>
          <m:sub>
            <m:r>
              <m:t>n</m:t>
            </m:r>
          </m:sub>
        </m:sSub>
        <m:r>
          <m:rPr>
            <m:sty m:val="p"/>
          </m:rPr>
          <m:t>∈</m:t>
        </m:r>
        <m:d>
          <m:dPr>
            <m:begChr m:val="["/>
            <m:endChr m:val="]"/>
            <m:sepChr m:val=""/>
            <m:grow/>
          </m:dPr>
          <m:e>
            <m:sSub>
              <m:e>
                <m:r>
                  <m:rPr>
                    <m:sty m:val="p"/>
                  </m:rPr>
                  <m:t>ℓ</m:t>
                </m:r>
              </m:e>
              <m:sub>
                <m:r>
                  <m:t>n</m:t>
                </m:r>
              </m:sub>
            </m:sSub>
            <m:r>
              <m:rPr>
                <m:sty m:val="p"/>
              </m:rPr>
              <m:t>,</m:t>
            </m:r>
            <m:sSub>
              <m:e>
                <m:r>
                  <m:t>u</m:t>
                </m:r>
              </m:e>
              <m:sub>
                <m:r>
                  <m:t>n</m:t>
                </m:r>
              </m:sub>
            </m:sSub>
          </m:e>
        </m:d>
      </m:oMath>
      <w:r>
        <w:t xml:space="preserve">. Accepting only when </w:t>
      </w:r>
      <m:oMath>
        <m:sSub>
          <m:e>
            <m:r>
              <m:rPr>
                <m:sty m:val="p"/>
              </m:rPr>
              <m:t>ℓ</m:t>
            </m:r>
          </m:e>
          <m:sub>
            <m:r>
              <m:t>n</m:t>
            </m:r>
          </m:sub>
        </m:sSub>
        <m:r>
          <m:rPr>
            <m:sty m:val="p"/>
          </m:rPr>
          <m:t>&gt;</m:t>
        </m:r>
        <m:sSub>
          <m:e>
            <m:r>
              <m:t>u</m:t>
            </m:r>
          </m:e>
          <m:sub>
            <m:r>
              <m:t>o</m:t>
            </m:r>
          </m:sub>
        </m:sSub>
        <m:r>
          <m:rPr>
            <m:sty m:val="p"/>
          </m:rPr>
          <m:t>+</m:t>
        </m:r>
        <m:r>
          <m:t>η</m:t>
        </m:r>
      </m:oMath>
      <w:r>
        <w:t xml:space="preserve">, with </w:t>
      </w:r>
      <m:oMath>
        <m:r>
          <m:t>η</m:t>
        </m:r>
        <m:r>
          <m:rPr>
            <m:sty m:val="p"/>
          </m:rPr>
          <m:t>≥</m:t>
        </m:r>
        <m:r>
          <m:t>0</m:t>
        </m:r>
      </m:oMath>
      <w:r>
        <w:t xml:space="preserve">, ensures </w:t>
      </w:r>
      <m:oMath>
        <m:sSub>
          <m:e>
            <m:r>
              <m:t>ϕ</m:t>
            </m:r>
          </m:e>
          <m:sub>
            <m:r>
              <m:t>n</m:t>
            </m:r>
          </m:sub>
        </m:sSub>
        <m:r>
          <m:rPr>
            <m:sty m:val="p"/>
          </m:rPr>
          <m:t>&gt;</m:t>
        </m:r>
        <m:sSub>
          <m:e>
            <m:r>
              <m:t>ϕ</m:t>
            </m:r>
          </m:e>
          <m:sub>
            <m:r>
              <m:t>o</m:t>
            </m:r>
          </m:sub>
        </m:sSub>
        <m:r>
          <m:rPr>
            <m:sty m:val="p"/>
          </m:rPr>
          <m:t>+</m:t>
        </m:r>
        <m:r>
          <m:t>η</m:t>
        </m:r>
      </m:oMath>
      <w:r>
        <w:t xml:space="preserve">. Alternatively, accepting when </w:t>
      </w:r>
      <m:oMath>
        <m:sSub>
          <m:e>
            <m:r>
              <m:rPr>
                <m:sty m:val="p"/>
              </m:rPr>
              <m:t>ℓ</m:t>
            </m:r>
          </m:e>
          <m:sub>
            <m:r>
              <m:t>n</m:t>
            </m:r>
          </m:sub>
        </m:sSub>
        <m:r>
          <m:rPr>
            <m:sty m:val="p"/>
          </m:rPr>
          <m:t>≥</m:t>
        </m:r>
        <m:r>
          <m:t>b</m:t>
        </m:r>
        <m:r>
          <m:rPr>
            <m:sty m:val="p"/>
          </m:rPr>
          <m:t>+</m:t>
        </m:r>
        <m:r>
          <m:t>η</m:t>
        </m:r>
      </m:oMath>
      <w:r>
        <w:t xml:space="preserve"> and retaining </w:t>
      </w:r>
      <m:oMath>
        <m:r>
          <m:t>b</m:t>
        </m:r>
        <m:r>
          <m:rPr>
            <m:sty m:val="p"/>
          </m:rPr>
          <m:t>←</m:t>
        </m:r>
        <m:sSub>
          <m:e>
            <m:r>
              <m:rPr>
                <m:sty m:val="p"/>
              </m:rPr>
              <m:t>ℓ</m:t>
            </m:r>
          </m:e>
          <m:sub>
            <m:r>
              <m:t>n</m:t>
            </m:r>
          </m:sub>
        </m:sSub>
      </m:oMath>
      <w:r>
        <w:t xml:space="preserve"> makes the stored certified lower bound nondecreasing, but need not improve the true fitness relative to the preceding incumbent.</w:t>
      </w:r>
    </w:p>
    <w:p>
      <w:pPr>
        <w:pStyle w:val="BodyText"/>
        <w:jc w:val="both"/>
      </w:pPr>
      <w:r>
        <w:rPr>
          <w:iCs/>
          <w:i/>
        </w:rPr>
        <w:t xml:space="preserve">Proof.</w:t>
      </w:r>
      <w:r>
        <w:t xml:space="preserve"> The first conclusion follows from </w:t>
      </w:r>
      <m:oMath>
        <m:sSub>
          <m:e>
            <m:r>
              <m:t>ϕ</m:t>
            </m:r>
          </m:e>
          <m:sub>
            <m:r>
              <m:t>n</m:t>
            </m:r>
          </m:sub>
        </m:sSub>
        <m:r>
          <m:rPr>
            <m:sty m:val="p"/>
          </m:rPr>
          <m:t>≥</m:t>
        </m:r>
        <m:sSub>
          <m:e>
            <m:r>
              <m:rPr>
                <m:sty m:val="p"/>
              </m:rPr>
              <m:t>ℓ</m:t>
            </m:r>
          </m:e>
          <m:sub>
            <m:r>
              <m:t>n</m:t>
            </m:r>
          </m:sub>
        </m:sSub>
        <m:r>
          <m:rPr>
            <m:sty m:val="p"/>
          </m:rPr>
          <m:t>&gt;</m:t>
        </m:r>
        <m:sSub>
          <m:e>
            <m:r>
              <m:t>u</m:t>
            </m:r>
          </m:e>
          <m:sub>
            <m:r>
              <m:t>o</m:t>
            </m:r>
          </m:sub>
        </m:sSub>
        <m:r>
          <m:rPr>
            <m:sty m:val="p"/>
          </m:rPr>
          <m:t>+</m:t>
        </m:r>
        <m:r>
          <m:t>η</m:t>
        </m:r>
        <m:r>
          <m:rPr>
            <m:sty m:val="p"/>
          </m:rPr>
          <m:t>≥</m:t>
        </m:r>
        <m:sSub>
          <m:e>
            <m:r>
              <m:t>ϕ</m:t>
            </m:r>
          </m:e>
          <m:sub>
            <m:r>
              <m:t>o</m:t>
            </m:r>
          </m:sub>
        </m:sSub>
        <m:r>
          <m:rPr>
            <m:sty m:val="p"/>
          </m:rPr>
          <m:t>+</m:t>
        </m:r>
        <m:r>
          <m:t>η</m:t>
        </m:r>
      </m:oMath>
      <w:r>
        <w:t xml:space="preserve">. The second follows from the update rule alone. For the missing implication, an old enclosure </w:t>
      </w:r>
      <m:oMath>
        <m:d>
          <m:dPr>
            <m:begChr m:val="["/>
            <m:endChr m:val="]"/>
            <m:sepChr m:val=""/>
            <m:grow/>
          </m:dPr>
          <m:e>
            <m:r>
              <m:t>0</m:t>
            </m:r>
            <m:r>
              <m:rPr>
                <m:sty m:val="p"/>
              </m:rPr>
              <m:t>,</m:t>
            </m:r>
            <m:r>
              <m:t>100</m:t>
            </m:r>
          </m:e>
        </m:d>
      </m:oMath>
      <w:r>
        <w:t xml:space="preserve"> with true fitness </w:t>
      </w:r>
      <m:oMath>
        <m:r>
          <m:t>100</m:t>
        </m:r>
      </m:oMath>
      <w:r>
        <w:t xml:space="preserve"> can be replaced by </w:t>
      </w:r>
      <m:oMath>
        <m:d>
          <m:dPr>
            <m:begChr m:val="["/>
            <m:endChr m:val="]"/>
            <m:sepChr m:val=""/>
            <m:grow/>
          </m:dPr>
          <m:e>
            <m:r>
              <m:t>1</m:t>
            </m:r>
            <m:r>
              <m:rPr>
                <m:sty m:val="p"/>
              </m:rPr>
              <m:t>,</m:t>
            </m:r>
            <m:r>
              <m:t>2</m:t>
            </m:r>
          </m:e>
        </m:d>
      </m:oMath>
      <w:r>
        <w:t xml:space="preserve"> with true fitness </w:t>
      </w:r>
      <m:oMath>
        <m:r>
          <m:t>1</m:t>
        </m:r>
      </m:oMath>
      <w:r>
        <w:t xml:space="preserve"> when </w:t>
      </w:r>
      <m:oMath>
        <m:r>
          <m:t>b</m:t>
        </m:r>
        <m:r>
          <m:rPr>
            <m:sty m:val="p"/>
          </m:rPr>
          <m:t>=</m:t>
        </m:r>
        <m:r>
          <m:t>0</m:t>
        </m:r>
      </m:oMath>
      <w:r>
        <w:t xml:space="preserve">. The lower guarantee rises while true fitness falls. </w:t>
      </w:r>
      <m:oMath>
        <m:r>
          <m:rPr>
            <m:sty m:val="p"/>
          </m:rPr>
          <m:t>▫</m:t>
        </m:r>
      </m:oMath>
    </w:p>
    <w:p>
      <w:pPr>
        <w:pStyle w:val="BodyText"/>
        <w:keepNext/>
        <w:keepLines/>
        <w:jc w:val="both"/>
      </w:pPr>
      <w:r>
        <w:rPr>
          <w:bCs/>
          <w:b/>
        </w:rPr>
        <w:t xml:space="preserve">Corollary 4.2 (finite candidate regret certificate).</w:t>
      </w:r>
      <w:r>
        <w:t xml:space="preserve"> For </w:t>
      </w:r>
      <m:oMath>
        <m:r>
          <m:t>N</m:t>
        </m:r>
      </m:oMath>
      <w:r>
        <w:t xml:space="preserve"> candidates with sound enclosures, choose </w:t>
      </w:r>
      <m:oMath>
        <m:r>
          <m:t>j</m:t>
        </m:r>
      </m:oMath>
      <w:r>
        <w:t xml:space="preserve"> attaining </w:t>
      </w:r>
      <m:oMath>
        <m:sSub>
          <m:e>
            <m:r>
              <m:rPr>
                <m:sty m:val="p"/>
              </m:rPr>
              <m:t>max</m:t>
            </m:r>
          </m:e>
          <m:sub>
            <m:r>
              <m:t>i</m:t>
            </m:r>
          </m:sub>
        </m:sSub>
        <m:sSub>
          <m:e>
            <m:r>
              <m:rPr>
                <m:sty m:val="p"/>
              </m:rPr>
              <m:t>ℓ</m:t>
            </m:r>
          </m:e>
          <m:sub>
            <m:r>
              <m:t>i</m:t>
            </m:r>
          </m:sub>
        </m:sSub>
      </m:oMath>
      <w:r>
        <w:t xml:space="preserve">. Then</w:t>
      </w:r>
    </w:p>
    <w:p>
      <w:pPr>
        <w:pStyle w:val="BodyText"/>
        <w:keepLines/>
        <w:spacing w:before="60" w:after="140"/>
        <w:jc w:val="both"/>
      </w:pPr>
      <m:oMathPara>
        <m:oMathParaPr>
          <m:jc m:val="center"/>
        </m:oMathParaPr>
        <m:oMath>
          <m:r>
            <m:t>0</m:t>
          </m:r>
          <m:r>
            <m:rPr>
              <m:sty m:val="p"/>
            </m:rPr>
            <m:t>≤</m:t>
          </m:r>
          <m:limLow>
            <m:e>
              <m:r>
                <m:rPr>
                  <m:sty m:val="p"/>
                </m:rPr>
                <m:t>max</m:t>
              </m:r>
            </m:e>
            <m:lim>
              <m:r>
                <m:t>i</m:t>
              </m:r>
            </m:lim>
          </m:limLow>
          <m:sSub>
            <m:e>
              <m:r>
                <m:t>ϕ</m:t>
              </m:r>
            </m:e>
            <m:sub>
              <m:r>
                <m:t>i</m:t>
              </m:r>
            </m:sub>
          </m:sSub>
          <m:r>
            <m:rPr>
              <m:sty m:val="p"/>
            </m:rPr>
            <m:t>−</m:t>
          </m:r>
          <m:sSub>
            <m:e>
              <m:r>
                <m:t>ϕ</m:t>
              </m:r>
            </m:e>
            <m:sub>
              <m:r>
                <m:t>j</m:t>
              </m:r>
            </m:sub>
          </m:sSub>
          <m:r>
            <m:rPr>
              <m:sty m:val="p"/>
            </m:rPr>
            <m:t>≤</m:t>
          </m:r>
          <m:limLow>
            <m:e>
              <m:r>
                <m:rPr>
                  <m:sty m:val="p"/>
                </m:rPr>
                <m:t>max</m:t>
              </m:r>
            </m:e>
            <m:lim>
              <m:r>
                <m:t>i</m:t>
              </m:r>
            </m:lim>
          </m:limLow>
          <m:sSub>
            <m:e>
              <m:r>
                <m:t>u</m:t>
              </m:r>
            </m:e>
            <m:sub>
              <m:r>
                <m:t>i</m:t>
              </m:r>
            </m:sub>
          </m:sSub>
          <m:r>
            <m:rPr>
              <m:sty m:val="p"/>
            </m:rPr>
            <m:t>−</m:t>
          </m:r>
          <m:limLow>
            <m:e>
              <m:r>
                <m:rPr>
                  <m:sty m:val="p"/>
                </m:rPr>
                <m:t>max</m:t>
              </m:r>
            </m:e>
            <m:lim>
              <m:r>
                <m:t>i</m:t>
              </m:r>
            </m:lim>
          </m:limLow>
          <m:sSub>
            <m:e>
              <m:r>
                <m:rPr>
                  <m:sty m:val="p"/>
                </m:rPr>
                <m:t>ℓ</m:t>
              </m:r>
            </m:e>
            <m:sub>
              <m:r>
                <m:t>i</m:t>
              </m:r>
            </m:sub>
          </m:sSub>
          <m:r>
            <m:rPr>
              <m:sty m:val="p"/>
            </m:rPr>
            <m:t>.</m:t>
          </m:r>
          <m:r>
            <m:rPr>
              <m:nor/>
            </m:rPr>
            <m:t xml:space="preserve">    (8)</m:t>
          </m:r>
        </m:oMath>
      </m:oMathPara>
    </w:p>
    <w:p>
      <w:pPr>
        <w:pStyle w:val="FirstParagraph"/>
        <w:jc w:val="both"/>
      </w:pPr>
      <w:r>
        <w:t xml:space="preserve">If every interval has width at most </w:t>
      </w:r>
      <m:oMath>
        <m:r>
          <m:t>ε</m:t>
        </m:r>
      </m:oMath>
      <w:r>
        <w:t xml:space="preserve">, the regret is at most </w:t>
      </w:r>
      <m:oMath>
        <m:r>
          <m:t>ε</m:t>
        </m:r>
      </m:oMath>
      <w:r>
        <w:t xml:space="preserve">. A candidate </w:t>
      </w:r>
      <m:oMath>
        <m:r>
          <m:t>i</m:t>
        </m:r>
      </m:oMath>
      <w:r>
        <w:t xml:space="preserve"> with </w:t>
      </w:r>
      <m:oMath>
        <m:sSub>
          <m:e>
            <m:r>
              <m:t>u</m:t>
            </m:r>
          </m:e>
          <m:sub>
            <m:r>
              <m:t>i</m:t>
            </m:r>
          </m:sub>
        </m:sSub>
        <m:r>
          <m:rPr>
            <m:sty m:val="p"/>
          </m:rPr>
          <m:t>&lt;</m:t>
        </m:r>
        <m:sSub>
          <m:e>
            <m:r>
              <m:rPr>
                <m:sty m:val="p"/>
              </m:rPr>
              <m:t>max</m:t>
            </m:r>
          </m:e>
          <m:sub>
            <m:r>
              <m:t>j</m:t>
            </m:r>
          </m:sub>
        </m:sSub>
        <m:sSub>
          <m:e>
            <m:r>
              <m:rPr>
                <m:sty m:val="p"/>
              </m:rPr>
              <m:t>ℓ</m:t>
            </m:r>
          </m:e>
          <m:sub>
            <m:r>
              <m:t>j</m:t>
            </m:r>
          </m:sub>
        </m:sSub>
      </m:oMath>
      <w:r>
        <w:t xml:space="preserve"> cannot maximise the target fitness.</w:t>
      </w:r>
    </w:p>
    <w:p>
      <w:pPr>
        <w:pStyle w:val="BodyText"/>
        <w:jc w:val="both"/>
      </w:pPr>
      <w:r>
        <w:rPr>
          <w:iCs/>
          <w:i/>
        </w:rPr>
        <w:t xml:space="preserve">Proof.</w:t>
      </w:r>
      <w:r>
        <w:t xml:space="preserve"> The maximum true fitness is at most </w:t>
      </w:r>
      <m:oMath>
        <m:sSub>
          <m:e>
            <m:r>
              <m:rPr>
                <m:sty m:val="p"/>
              </m:rPr>
              <m:t>max</m:t>
            </m:r>
          </m:e>
          <m:sub>
            <m:r>
              <m:t>i</m:t>
            </m:r>
          </m:sub>
        </m:sSub>
        <m:sSub>
          <m:e>
            <m:r>
              <m:t>u</m:t>
            </m:r>
          </m:e>
          <m:sub>
            <m:r>
              <m:t>i</m:t>
            </m:r>
          </m:sub>
        </m:sSub>
      </m:oMath>
      <w:r>
        <w:t xml:space="preserve">, while the selected true fitness is at least </w:t>
      </w:r>
      <m:oMath>
        <m:sSub>
          <m:e>
            <m:r>
              <m:rPr>
                <m:sty m:val="p"/>
              </m:rPr>
              <m:t>ℓ</m:t>
            </m:r>
          </m:e>
          <m:sub>
            <m:r>
              <m:t>j</m:t>
            </m:r>
          </m:sub>
        </m:sSub>
        <m:r>
          <m:rPr>
            <m:sty m:val="p"/>
          </m:rPr>
          <m:t>=</m:t>
        </m:r>
        <m:sSub>
          <m:e>
            <m:r>
              <m:rPr>
                <m:sty m:val="p"/>
              </m:rPr>
              <m:t>max</m:t>
            </m:r>
          </m:e>
          <m:sub>
            <m:r>
              <m:t>i</m:t>
            </m:r>
          </m:sub>
        </m:sSub>
        <m:sSub>
          <m:e>
            <m:r>
              <m:rPr>
                <m:sty m:val="p"/>
              </m:rPr>
              <m:t>ℓ</m:t>
            </m:r>
          </m:e>
          <m:sub>
            <m:r>
              <m:t>i</m:t>
            </m:r>
          </m:sub>
        </m:sSub>
      </m:oMath>
      <w:r>
        <w:t xml:space="preserve">. Also </w:t>
      </w:r>
      <m:oMath>
        <m:sSub>
          <m:e>
            <m:r>
              <m:t>u</m:t>
            </m:r>
          </m:e>
          <m:sub>
            <m:r>
              <m:t>i</m:t>
            </m:r>
          </m:sub>
        </m:sSub>
        <m:r>
          <m:rPr>
            <m:sty m:val="p"/>
          </m:rPr>
          <m:t>≤</m:t>
        </m:r>
        <m:sSub>
          <m:e>
            <m:r>
              <m:rPr>
                <m:sty m:val="p"/>
              </m:rPr>
              <m:t>ℓ</m:t>
            </m:r>
          </m:e>
          <m:sub>
            <m:r>
              <m:t>i</m:t>
            </m:r>
          </m:sub>
        </m:sSub>
        <m:r>
          <m:rPr>
            <m:sty m:val="p"/>
          </m:rPr>
          <m:t>+</m:t>
        </m:r>
        <m:r>
          <m:t>ε</m:t>
        </m:r>
        <m:r>
          <m:rPr>
            <m:sty m:val="p"/>
          </m:rPr>
          <m:t>≤</m:t>
        </m:r>
        <m:sSub>
          <m:e>
            <m:r>
              <m:rPr>
                <m:sty m:val="p"/>
              </m:rPr>
              <m:t>max</m:t>
            </m:r>
          </m:e>
          <m:sub>
            <m:r>
              <m:t>j</m:t>
            </m:r>
          </m:sub>
        </m:sSub>
        <m:sSub>
          <m:e>
            <m:r>
              <m:rPr>
                <m:sty m:val="p"/>
              </m:rPr>
              <m:t>ℓ</m:t>
            </m:r>
          </m:e>
          <m:sub>
            <m:r>
              <m:t>j</m:t>
            </m:r>
          </m:sub>
        </m:sSub>
        <m:r>
          <m:rPr>
            <m:sty m:val="p"/>
          </m:rPr>
          <m:t>+</m:t>
        </m:r>
        <m:r>
          <m:t>ε</m:t>
        </m:r>
      </m:oMath>
      <w:r>
        <w:t xml:space="preserve">. The exclusion follows from an attained competing candidate. Strict exclusion preserves all tied maximisers; using a non-strict test may discard ties while preserving the optimum value. </w:t>
      </w:r>
      <m:oMath>
        <m:r>
          <m:rPr>
            <m:sty m:val="p"/>
          </m:rPr>
          <m:t>▫</m:t>
        </m:r>
      </m:oMath>
    </w:p>
    <w:p>
      <w:pPr>
        <w:pStyle w:val="BodyText"/>
        <w:jc w:val="both"/>
      </w:pPr>
      <w:r>
        <w:t xml:space="preserve">An evolutionary optimiser can therefore use mutation, crossover or attention to propose candidates, and use these tests for acceptance and stopping. Proposal quality affects speed and incumbent discovery, but it does not change the proof of a certified comparison. Overlapping intervals mean “unresolved by these bounds,” not equal fitness, stochastic dominance or a prescribed probability of superiority. Refinement should target candidates whose upper bounds can still beat the best certified lower bound. A claim that all comparisons eventually resolve additionally needs vanishing enclosure error and a positive gap between the relevant true fitness values.</w:t>
      </w:r>
    </w:p>
    <w:bookmarkStart w:id="30" w:name="gap-dependent-elimination"/>
    <w:p>
      <w:pPr>
        <w:pStyle w:val="Heading2"/>
      </w:pPr>
      <w:r>
        <w:rPr>
          <w:color w:val="000000"/>
        </w:rPr>
        <w:t xml:space="preserve">4.1 Gap dependent elimination</w:t>
      </w:r>
    </w:p>
    <w:p>
      <w:pPr>
        <w:pStyle w:val="FirstParagraph"/>
        <w:keepLines/>
        <w:jc w:val="both"/>
      </w:pPr>
      <w:r>
        <w:rPr>
          <w:bCs/>
          <w:b/>
        </w:rPr>
        <w:t xml:space="preserve">Proposition 4.3 (finite resolution of separated candidates).</w:t>
      </w:r>
      <w:r>
        <w:t xml:space="preserve"> Suppose a finite population has a unique maximiser </w:t>
      </w:r>
      <m:oMath>
        <m:sSup>
          <m:e>
            <m:r>
              <m:t>i</m:t>
            </m:r>
          </m:e>
          <m:sup>
            <m:r>
              <m:rPr>
                <m:sty m:val="p"/>
              </m:rPr>
              <m:t>*</m:t>
            </m:r>
          </m:sup>
        </m:sSup>
      </m:oMath>
      <w:r>
        <w:t xml:space="preserve"> and gaps </w:t>
      </w:r>
      <m:oMath>
        <m:sSub>
          <m:e>
            <m:r>
              <m:t>Δ</m:t>
            </m:r>
          </m:e>
          <m:sub>
            <m:r>
              <m:t>i</m:t>
            </m:r>
          </m:sub>
        </m:sSub>
        <m:r>
          <m:rPr>
            <m:sty m:val="p"/>
          </m:rPr>
          <m:t>=</m:t>
        </m:r>
        <m:sSub>
          <m:e>
            <m:r>
              <m:t>ϕ</m:t>
            </m:r>
          </m:e>
          <m:sub>
            <m:sSup>
              <m:e>
                <m:r>
                  <m:t>i</m:t>
                </m:r>
              </m:e>
              <m:sup>
                <m:r>
                  <m:rPr>
                    <m:sty m:val="p"/>
                  </m:rPr>
                  <m:t>*</m:t>
                </m:r>
              </m:sup>
            </m:sSup>
          </m:sub>
        </m:sSub>
        <m:r>
          <m:rPr>
            <m:sty m:val="p"/>
          </m:rPr>
          <m:t>−</m:t>
        </m:r>
        <m:sSub>
          <m:e>
            <m:r>
              <m:t>ϕ</m:t>
            </m:r>
          </m:e>
          <m:sub>
            <m:r>
              <m:t>i</m:t>
            </m:r>
          </m:sub>
        </m:sSub>
        <m:r>
          <m:rPr>
            <m:sty m:val="p"/>
          </m:rPr>
          <m:t>&gt;</m:t>
        </m:r>
        <m:r>
          <m:t>0</m:t>
        </m:r>
      </m:oMath>
      <w:r>
        <w:t xml:space="preserve"> for every </w:t>
      </w:r>
      <m:oMath>
        <m:r>
          <m:t>i</m:t>
        </m:r>
        <m:r>
          <m:rPr>
            <m:sty m:val="p"/>
          </m:rPr>
          <m:t>≠</m:t>
        </m:r>
        <m:sSup>
          <m:e>
            <m:r>
              <m:t>i</m:t>
            </m:r>
          </m:e>
          <m:sup>
            <m:r>
              <m:rPr>
                <m:sty m:val="p"/>
              </m:rPr>
              <m:t>*</m:t>
            </m:r>
          </m:sup>
        </m:sSup>
      </m:oMath>
      <w:r>
        <w:t xml:space="preserve">. At refinement stage </w:t>
      </w:r>
      <m:oMath>
        <m:r>
          <m:t>n</m:t>
        </m:r>
      </m:oMath>
      <w:r>
        <w:t xml:space="preserve">, assume all surviving candidates have sound intervals of width at most </w:t>
      </w:r>
      <m:oMath>
        <m:sSub>
          <m:e>
            <m:r>
              <m:t>w</m:t>
            </m:r>
          </m:e>
          <m:sub>
            <m:r>
              <m:t>n</m:t>
            </m:r>
          </m:sub>
        </m:sSub>
      </m:oMath>
      <w:r>
        <w:t xml:space="preserve">. At each stage eliminate every candidate whose upper bound is below the largest surviving lower bound. The optimum is never eliminated, and candidate </w:t>
      </w:r>
      <m:oMath>
        <m:r>
          <m:t>i</m:t>
        </m:r>
      </m:oMath>
      <w:r>
        <w:t xml:space="preserve"> is eliminated once </w:t>
      </w:r>
      <m:oMath>
        <m:r>
          <m:t>2</m:t>
        </m:r>
        <m:sSub>
          <m:e>
            <m:r>
              <m:t>w</m:t>
            </m:r>
          </m:e>
          <m:sub>
            <m:r>
              <m:t>n</m:t>
            </m:r>
          </m:sub>
        </m:sSub>
        <m:r>
          <m:rPr>
            <m:sty m:val="p"/>
          </m:rPr>
          <m:t>&lt;</m:t>
        </m:r>
        <m:sSub>
          <m:e>
            <m:r>
              <m:t>Δ</m:t>
            </m:r>
          </m:e>
          <m:sub>
            <m:r>
              <m:t>i</m:t>
            </m:r>
          </m:sub>
        </m:sSub>
      </m:oMath>
      <w:r>
        <w:t xml:space="preserve">. If </w:t>
      </w:r>
      <m:oMath>
        <m:sSub>
          <m:e>
            <m:r>
              <m:t>w</m:t>
            </m:r>
          </m:e>
          <m:sub>
            <m:r>
              <m:t>n</m:t>
            </m:r>
          </m:sub>
        </m:sSub>
        <m:r>
          <m:rPr>
            <m:sty m:val="p"/>
          </m:rPr>
          <m:t>→</m:t>
        </m:r>
        <m:r>
          <m:t>0</m:t>
        </m:r>
      </m:oMath>
      <w:r>
        <w:t xml:space="preserve">, the procedure identifies the unique maximiser after finitely many stages.</w:t>
      </w:r>
    </w:p>
    <w:p>
      <w:pPr>
        <w:pStyle w:val="BodyText"/>
        <w:jc w:val="both"/>
      </w:pPr>
      <w:r>
        <w:rPr>
          <w:iCs/>
          <w:i/>
        </w:rPr>
        <w:t xml:space="preserve">Proof.</w:t>
      </w:r>
      <w:r>
        <w:t xml:space="preserve"> A competing lower bound cannot exceed the optimum’s true value, which cannot exceed its own upper bound, so the optimum survives. Its lower bound is at least </w:t>
      </w:r>
      <m:oMath>
        <m:sSub>
          <m:e>
            <m:r>
              <m:t>ϕ</m:t>
            </m:r>
          </m:e>
          <m:sub>
            <m:sSup>
              <m:e>
                <m:r>
                  <m:t>i</m:t>
                </m:r>
              </m:e>
              <m:sup>
                <m:r>
                  <m:rPr>
                    <m:sty m:val="p"/>
                  </m:rPr>
                  <m:t>*</m:t>
                </m:r>
              </m:sup>
            </m:sSup>
          </m:sub>
        </m:sSub>
        <m:r>
          <m:rPr>
            <m:sty m:val="p"/>
          </m:rPr>
          <m:t>−</m:t>
        </m:r>
        <m:sSub>
          <m:e>
            <m:r>
              <m:t>w</m:t>
            </m:r>
          </m:e>
          <m:sub>
            <m:r>
              <m:t>n</m:t>
            </m:r>
          </m:sub>
        </m:sSub>
      </m:oMath>
      <w:r>
        <w:t xml:space="preserve">, while a surviving loser’s upper bound is at most </w:t>
      </w:r>
      <m:oMath>
        <m:sSub>
          <m:e>
            <m:r>
              <m:t>ϕ</m:t>
            </m:r>
          </m:e>
          <m:sub>
            <m:r>
              <m:t>i</m:t>
            </m:r>
          </m:sub>
        </m:sSub>
        <m:r>
          <m:rPr>
            <m:sty m:val="p"/>
          </m:rPr>
          <m:t>+</m:t>
        </m:r>
        <m:sSub>
          <m:e>
            <m:r>
              <m:t>w</m:t>
            </m:r>
          </m:e>
          <m:sub>
            <m:r>
              <m:t>n</m:t>
            </m:r>
          </m:sub>
        </m:sSub>
      </m:oMath>
      <w:r>
        <w:t xml:space="preserve">. Their separation is strict when </w:t>
      </w:r>
      <m:oMath>
        <m:r>
          <m:t>2</m:t>
        </m:r>
        <m:sSub>
          <m:e>
            <m:r>
              <m:t>w</m:t>
            </m:r>
          </m:e>
          <m:sub>
            <m:r>
              <m:t>n</m:t>
            </m:r>
          </m:sub>
        </m:sSub>
        <m:r>
          <m:rPr>
            <m:sty m:val="p"/>
          </m:rPr>
          <m:t>&lt;</m:t>
        </m:r>
        <m:sSub>
          <m:e>
            <m:r>
              <m:t>Δ</m:t>
            </m:r>
          </m:e>
          <m:sub>
            <m:r>
              <m:t>i</m:t>
            </m:r>
          </m:sub>
        </m:sSub>
      </m:oMath>
      <w:r>
        <w:t xml:space="preserve">. The minimum of finitely many positive gaps is positive, proving the finite-stage assertion. </w:t>
      </w:r>
      <m:oMath>
        <m:r>
          <m:rPr>
            <m:sty m:val="p"/>
          </m:rPr>
          <m:t>▫</m:t>
        </m:r>
      </m:oMath>
    </w:p>
    <w:p>
      <w:pPr>
        <w:pStyle w:val="BodyText"/>
        <w:jc w:val="both"/>
      </w:pPr>
      <w:r>
        <w:t xml:space="preserve">This result bounds the accuracy needed to discard a candidate; it does not bound the work required to attain that accuracy. Near ties can demand arbitrarily fine evaluation. If the intervals describe a fixed physical outcome range rather than refinable error about one scalar objective, the vanishing-width assumption may fail.</w:t>
      </w:r>
    </w:p>
    <w:bookmarkEnd w:id="30"/>
    <w:bookmarkEnd w:id="31"/>
    <w:bookmarkStart w:id="33" w:name="symbolic-monotonicity-and-face-reduction"/>
    <w:p>
      <w:pPr>
        <w:pStyle w:val="Heading1"/>
      </w:pPr>
      <w:r>
        <w:rPr>
          <w:color w:val="000000"/>
        </w:rPr>
        <w:t xml:space="preserve">5 Symbolic monotonicity and face reduction</w:t>
      </w:r>
    </w:p>
    <w:p>
      <w:pPr>
        <w:pStyle w:val="FirstParagraph"/>
        <w:keepLines/>
        <w:jc w:val="both"/>
      </w:pPr>
      <w:r>
        <w:rPr>
          <w:bCs/>
          <w:b/>
        </w:rPr>
        <w:t xml:space="preserve">Lemma 5.1 (monotone face reduction).</w:t>
      </w:r>
      <w:r>
        <w:t xml:space="preserve"> Let </w:t>
      </w:r>
      <m:oMath>
        <m:r>
          <m:t>g</m:t>
        </m:r>
      </m:oMath>
      <w:r>
        <w:t xml:space="preserve"> be continuously differentiable on a box </w:t>
      </w:r>
      <m:oMath>
        <m:r>
          <m:t>Q</m:t>
        </m:r>
        <m:r>
          <m:rPr>
            <m:sty m:val="p"/>
          </m:rPr>
          <m:t>=</m:t>
        </m:r>
        <m:d>
          <m:dPr>
            <m:begChr m:val="["/>
            <m:endChr m:val="]"/>
            <m:sepChr m:val=""/>
            <m:grow/>
          </m:dPr>
          <m:e>
            <m:r>
              <m:t>a</m:t>
            </m:r>
            <m:r>
              <m:rPr>
                <m:sty m:val="p"/>
              </m:rPr>
              <m:t>,</m:t>
            </m:r>
            <m:r>
              <m:t>b</m:t>
            </m:r>
          </m:e>
        </m:d>
      </m:oMath>
      <w:r>
        <w:t xml:space="preserve">. If a sound derivative enclosure satisfies </w:t>
      </w:r>
      <m:oMath>
        <m:sSub>
          <m:e>
            <m:r>
              <m:rPr>
                <m:sty m:val="p"/>
              </m:rPr>
              <m:t>∂</m:t>
            </m:r>
          </m:e>
          <m:sub>
            <m:r>
              <m:t>j</m:t>
            </m:r>
          </m:sub>
        </m:sSub>
        <m:r>
          <m:t>g</m:t>
        </m:r>
        <m:d>
          <m:dPr>
            <m:begChr m:val="("/>
            <m:endChr m:val=")"/>
            <m:sepChr m:val=""/>
            <m:grow/>
          </m:dPr>
          <m:e>
            <m:r>
              <m:t>Q</m:t>
            </m:r>
          </m:e>
        </m:d>
        <m:r>
          <m:rPr>
            <m:sty m:val="p"/>
          </m:rPr>
          <m:t>⊆</m:t>
        </m:r>
        <m:r>
          <m:rPr>
            <m:sty m:val="p"/>
          </m:rPr>
          <m:t>[</m:t>
        </m:r>
        <m:r>
          <m:t>0</m:t>
        </m:r>
        <m:r>
          <m:rPr>
            <m:sty m:val="p"/>
          </m:rPr>
          <m:t>,</m:t>
        </m:r>
        <m:r>
          <m:rPr>
            <m:sty m:val="p"/>
          </m:rPr>
          <m:t>∞</m:t>
        </m:r>
        <m:r>
          <m:rPr>
            <m:sty m:val="p"/>
          </m:rPr>
          <m:t>)</m:t>
        </m:r>
      </m:oMath>
      <w:r>
        <w:t xml:space="preserve">, then its maximum over </w:t>
      </w:r>
      <m:oMath>
        <m:r>
          <m:t>Q</m:t>
        </m:r>
      </m:oMath>
      <w:r>
        <w:t xml:space="preserve"> is attained on </w:t>
      </w:r>
      <m:oMath>
        <m:sSub>
          <m:e>
            <m:r>
              <m:t>z</m:t>
            </m:r>
          </m:e>
          <m:sub>
            <m:r>
              <m:t>j</m:t>
            </m:r>
          </m:sub>
        </m:sSub>
        <m:r>
          <m:rPr>
            <m:sty m:val="p"/>
          </m:rPr>
          <m:t>=</m:t>
        </m:r>
        <m:sSub>
          <m:e>
            <m:r>
              <m:t>b</m:t>
            </m:r>
          </m:e>
          <m:sub>
            <m:r>
              <m:t>j</m:t>
            </m:r>
          </m:sub>
        </m:sSub>
      </m:oMath>
      <w:r>
        <w:t xml:space="preserve"> and its minimum on </w:t>
      </w:r>
      <m:oMath>
        <m:sSub>
          <m:e>
            <m:r>
              <m:t>z</m:t>
            </m:r>
          </m:e>
          <m:sub>
            <m:r>
              <m:t>j</m:t>
            </m:r>
          </m:sub>
        </m:sSub>
        <m:r>
          <m:rPr>
            <m:sty m:val="p"/>
          </m:rPr>
          <m:t>=</m:t>
        </m:r>
        <m:sSub>
          <m:e>
            <m:r>
              <m:t>a</m:t>
            </m:r>
          </m:e>
          <m:sub>
            <m:r>
              <m:t>j</m:t>
            </m:r>
          </m:sub>
        </m:sSub>
      </m:oMath>
      <w:r>
        <w:t xml:space="preserve">. If the derivative is nonpositive, reverse the faces. Multiple coordinates with certified signs can be reduced simultaneously.</w:t>
      </w:r>
    </w:p>
    <w:p>
      <w:pPr>
        <w:pStyle w:val="BodyText"/>
        <w:jc w:val="both"/>
      </w:pPr>
      <w:r>
        <w:rPr>
          <w:iCs/>
          <w:i/>
        </w:rPr>
        <w:t xml:space="preserve">Proof.</w:t>
      </w:r>
      <w:r>
        <w:t xml:space="preserve"> Hold all other coordinates fixed and integrate the derivative along coordinate </w:t>
      </w:r>
      <m:oMath>
        <m:r>
          <m:t>j</m:t>
        </m:r>
      </m:oMath>
      <w:r>
        <w:t xml:space="preserve">. The resulting one-dimensional function is nondecreasing. Replacing that coordinate by its upper endpoint cannot lower its value. Repeat for each sign-certified coordinate; the minimum follows symmetrically. </w:t>
      </w:r>
      <m:oMath>
        <m:r>
          <m:rPr>
            <m:sty m:val="p"/>
          </m:rPr>
          <m:t>▫</m:t>
        </m:r>
      </m:oMath>
    </w:p>
    <w:p>
      <w:pPr>
        <w:pStyle w:val="BodyText"/>
        <w:jc w:val="both"/>
      </w:pPr>
      <w:r>
        <w:t xml:space="preserve">The statement preserves the optimum value, not every maximising point when the derivative can vanish. Under additional constraints, moving to a box face is valid only if the move preserves feasibility or a separate constrained argument applies. For example, maximising </w:t>
      </w:r>
      <m:oMath>
        <m:sSub>
          <m:e>
            <m:r>
              <m:t>z</m:t>
            </m:r>
          </m:e>
          <m:sub>
            <m:r>
              <m:t>1</m:t>
            </m:r>
          </m:sub>
        </m:sSub>
        <m:r>
          <m:rPr>
            <m:sty m:val="p"/>
          </m:rPr>
          <m:t>+</m:t>
        </m:r>
        <m:sSub>
          <m:e>
            <m:r>
              <m:t>z</m:t>
            </m:r>
          </m:e>
          <m:sub>
            <m:r>
              <m:t>2</m:t>
            </m:r>
          </m:sub>
        </m:sSub>
      </m:oMath>
      <w:r>
        <w:t xml:space="preserve"> under </w:t>
      </w:r>
      <m:oMath>
        <m:sSub>
          <m:e>
            <m:r>
              <m:t>z</m:t>
            </m:r>
          </m:e>
          <m:sub>
            <m:r>
              <m:t>1</m:t>
            </m:r>
          </m:sub>
        </m:sSub>
        <m:r>
          <m:rPr>
            <m:sty m:val="p"/>
          </m:rPr>
          <m:t>+</m:t>
        </m:r>
        <m:sSub>
          <m:e>
            <m:r>
              <m:t>z</m:t>
            </m:r>
          </m:e>
          <m:sub>
            <m:r>
              <m:t>2</m:t>
            </m:r>
          </m:sub>
        </m:sSub>
        <m:r>
          <m:rPr>
            <m:sty m:val="p"/>
          </m:rPr>
          <m:t>≤</m:t>
        </m:r>
        <m:r>
          <m:t>1</m:t>
        </m:r>
      </m:oMath>
      <w:r>
        <w:t xml:space="preserve"> on </w:t>
      </w:r>
      <m:oMath>
        <m:sSup>
          <m:e>
            <m:d>
              <m:dPr>
                <m:begChr m:val="["/>
                <m:endChr m:val="]"/>
                <m:sepChr m:val=""/>
                <m:grow/>
              </m:dPr>
              <m:e>
                <m:r>
                  <m:t>0</m:t>
                </m:r>
                <m:r>
                  <m:rPr>
                    <m:sty m:val="p"/>
                  </m:rPr>
                  <m:t>,</m:t>
                </m:r>
                <m:r>
                  <m:t>1</m:t>
                </m:r>
              </m:e>
            </m:d>
          </m:e>
          <m:sup>
            <m:r>
              <m:t>2</m:t>
            </m:r>
          </m:sup>
        </m:sSup>
      </m:oMath>
      <w:r>
        <w:t xml:space="preserve"> cannot be solved by choosing the upper box corner. A nominal gradient sign is insufficient: the sign must hold over the entire box relevant to the claim.</w:t>
      </w:r>
    </w:p>
    <w:p>
      <w:pPr>
        <w:pStyle w:val="BodyText"/>
        <w:jc w:val="both"/>
      </w:pPr>
      <w:r>
        <w:t xml:space="preserve">For the robust objective, if </w:t>
      </w:r>
      <m:oMath>
        <m:r>
          <m:t>F</m:t>
        </m:r>
        <m:d>
          <m:dPr>
            <m:begChr m:val="("/>
            <m:endChr m:val=")"/>
            <m:sepChr m:val=""/>
            <m:grow/>
          </m:dPr>
          <m:e>
            <m:r>
              <m:rPr>
                <m:sty m:val="p"/>
              </m:rPr>
              <m:t>⋅</m:t>
            </m:r>
            <m:r>
              <m:rPr>
                <m:sty m:val="p"/>
              </m:rPr>
              <m:t>,</m:t>
            </m:r>
            <m:r>
              <m:t>ξ</m:t>
            </m:r>
          </m:e>
        </m:d>
      </m:oMath>
      <w:r>
        <w:t xml:space="preserve"> is nondecreasing in a coordinate for every </w:t>
      </w:r>
      <m:oMath>
        <m:r>
          <m:t>ξ</m:t>
        </m:r>
      </m:oMath>
      <w:r>
        <w:t xml:space="preserve"> in the same fixed uncertainty set, then its pointwise minimum </w:t>
      </w:r>
      <m:oMath>
        <m:r>
          <m:t>ϕ</m:t>
        </m:r>
      </m:oMath>
      <w:r>
        <w:t xml:space="preserve"> is also nondecreasing. Indeed, </w:t>
      </w:r>
      <m:oMath>
        <m:r>
          <m:t>F</m:t>
        </m:r>
        <m:d>
          <m:dPr>
            <m:begChr m:val="("/>
            <m:endChr m:val=")"/>
            <m:sepChr m:val=""/>
            <m:grow/>
          </m:dPr>
          <m:e>
            <m:r>
              <m:t>z</m:t>
            </m:r>
            <m:r>
              <m:rPr>
                <m:sty m:val="p"/>
              </m:rPr>
              <m:t>,</m:t>
            </m:r>
            <m:r>
              <m:t>ξ</m:t>
            </m:r>
          </m:e>
        </m:d>
        <m:r>
          <m:rPr>
            <m:sty m:val="p"/>
          </m:rPr>
          <m:t>≤</m:t>
        </m:r>
        <m:r>
          <m:t>F</m:t>
        </m:r>
        <m:d>
          <m:dPr>
            <m:begChr m:val="("/>
            <m:endChr m:val=")"/>
            <m:sepChr m:val=""/>
            <m:grow/>
          </m:dPr>
          <m:e>
            <m:r>
              <m:t>z</m:t>
            </m:r>
            <m:r>
              <m:rPr>
                <m:sty m:val="p"/>
              </m:rPr>
              <m:t>′</m:t>
            </m:r>
            <m:r>
              <m:rPr>
                <m:sty m:val="p"/>
              </m:rPr>
              <m:t>,</m:t>
            </m:r>
            <m:r>
              <m:t>ξ</m:t>
            </m:r>
          </m:e>
        </m:d>
      </m:oMath>
      <w:r>
        <w:t xml:space="preserve"> for all </w:t>
      </w:r>
      <m:oMath>
        <m:r>
          <m:t>ξ</m:t>
        </m:r>
      </m:oMath>
      <w:r>
        <w:t xml:space="preserve"> implies the same inequality between their minima. Differentiability of </w:t>
      </w:r>
      <m:oMath>
        <m:r>
          <m:t>ϕ</m:t>
        </m:r>
      </m:oMath>
      <w:r>
        <w:t xml:space="preserve"> is unnecessary. A derivative enclosure for </w:t>
      </w:r>
      <m:oMath>
        <m:r>
          <m:t>F</m:t>
        </m:r>
      </m:oMath>
      <w:r>
        <w:t xml:space="preserve"> on </w:t>
      </w:r>
      <m:oMath>
        <m:r>
          <m:t>Q</m:t>
        </m:r>
        <m:r>
          <m:rPr>
            <m:sty m:val="p"/>
          </m:rPr>
          <m:t>×</m:t>
        </m:r>
        <m:r>
          <m:t>Ξ</m:t>
        </m:r>
      </m:oMath>
      <w:r>
        <w:t xml:space="preserve"> can therefore establish a robust sign even where the active worst-case uncertainty changes.</w:t>
      </w:r>
    </w:p>
    <w:p>
      <w:pPr>
        <w:pStyle w:val="BodyText"/>
        <w:keepNext/>
        <w:jc w:val="both"/>
      </w:pPr>
      <w:r>
        <w:t xml:space="preserve">A symbolic implementation should first simplify shared expressions, retain parameter identities, and declare the domain of every division and logarithm. For a scalar </w:t>
      </w:r>
      <m:oMath>
        <m:r>
          <m:t>g</m:t>
        </m:r>
      </m:oMath>
      <w:r>
        <w:t xml:space="preserve">, a mean-value enclosure is</w:t>
      </w:r>
    </w:p>
    <w:p>
      <w:pPr>
        <w:pStyle w:val="BodyText"/>
        <w:keepLines/>
        <w:spacing w:before="60" w:after="140"/>
        <w:jc w:val="both"/>
      </w:pPr>
      <m:oMathPara>
        <m:oMathParaPr>
          <m:jc m:val="center"/>
        </m:oMathParaPr>
        <m:oMath>
          <m:r>
            <m:t>g</m:t>
          </m:r>
          <m:d>
            <m:dPr>
              <m:begChr m:val="("/>
              <m:endChr m:val=")"/>
              <m:sepChr m:val=""/>
              <m:grow/>
            </m:dPr>
            <m:e>
              <m:r>
                <m:t>Q</m:t>
              </m:r>
            </m:e>
          </m:d>
          <m:r>
            <m:rPr>
              <m:sty m:val="p"/>
            </m:rPr>
            <m:t>⊆</m:t>
          </m:r>
          <m:r>
            <m:t>g</m:t>
          </m:r>
          <m:d>
            <m:dPr>
              <m:begChr m:val="("/>
              <m:endChr m:val=")"/>
              <m:sepChr m:val=""/>
              <m:grow/>
            </m:dPr>
            <m:e>
              <m:r>
                <m:t>c</m:t>
              </m:r>
            </m:e>
          </m:d>
          <m:r>
            <m:rPr>
              <m:sty m:val="p"/>
            </m:rPr>
            <m:t>+</m:t>
          </m:r>
          <m:nary>
            <m:naryPr>
              <m:chr m:val="∑"/>
              <m:limLoc m:val="undOvr"/>
              <m:subHide m:val="off"/>
              <m:supHide m:val="on"/>
            </m:naryPr>
            <m:sub>
              <m:r>
                <m:t>j</m:t>
              </m:r>
            </m:sub>
            <m:sup>
              <m:r>
                <m:t>​</m:t>
              </m:r>
            </m:sup>
            <m:e>
              <m:sSub>
                <m:e>
                  <m:r>
                    <m:t>D</m:t>
                  </m:r>
                </m:e>
                <m:sub>
                  <m:r>
                    <m:t>j</m:t>
                  </m:r>
                </m:sub>
              </m:sSub>
            </m:e>
          </m:nary>
          <m:d>
            <m:dPr>
              <m:begChr m:val="("/>
              <m:endChr m:val=")"/>
              <m:sepChr m:val=""/>
              <m:grow/>
            </m:dPr>
            <m:e>
              <m:r>
                <m:t>Q</m:t>
              </m:r>
            </m:e>
          </m:d>
          <m:d>
            <m:dPr>
              <m:begChr m:val="("/>
              <m:endChr m:val=")"/>
              <m:sepChr m:val=""/>
              <m:grow/>
            </m:dPr>
            <m:e>
              <m:sSub>
                <m:e>
                  <m:r>
                    <m:t>Q</m:t>
                  </m:r>
                </m:e>
                <m:sub>
                  <m:r>
                    <m:t>j</m:t>
                  </m:r>
                </m:sub>
              </m:sSub>
              <m:r>
                <m:rPr>
                  <m:sty m:val="p"/>
                </m:rPr>
                <m:t>−</m:t>
              </m:r>
              <m:sSub>
                <m:e>
                  <m:r>
                    <m:t>c</m:t>
                  </m:r>
                </m:e>
                <m:sub>
                  <m:r>
                    <m:t>j</m:t>
                  </m:r>
                </m:sub>
              </m:sSub>
            </m:e>
          </m:d>
          <m:r>
            <m:rPr>
              <m:sty m:val="p"/>
            </m:rPr>
            <m:t>,</m:t>
          </m:r>
          <m:r>
            <m:t>  </m:t>
          </m:r>
          <m:r>
            <m:t>c</m:t>
          </m:r>
          <m:r>
            <m:rPr>
              <m:sty m:val="p"/>
            </m:rPr>
            <m:t>=</m:t>
          </m:r>
          <m:r>
            <m:rPr>
              <m:sty m:val="p"/>
            </m:rPr>
            <m:t>mid</m:t>
          </m:r>
          <m:d>
            <m:dPr>
              <m:begChr m:val="("/>
              <m:endChr m:val=")"/>
              <m:sepChr m:val=""/>
              <m:grow/>
            </m:dPr>
            <m:e>
              <m:r>
                <m:t>Q</m:t>
              </m:r>
            </m:e>
          </m:d>
          <m:r>
            <m:rPr>
              <m:sty m:val="p"/>
            </m:rPr>
            <m:t>,</m:t>
          </m:r>
          <m:r>
            <m:rPr>
              <m:nor/>
            </m:rPr>
            <m:t xml:space="preserve">    (9)</m:t>
          </m:r>
        </m:oMath>
      </m:oMathPara>
    </w:p>
    <w:p>
      <w:pPr>
        <w:pStyle w:val="FirstParagraph"/>
        <w:jc w:val="both"/>
      </w:pPr>
      <w:r>
        <w:t xml:space="preserve">where </w:t>
      </w:r>
      <m:oMath>
        <m:sSub>
          <m:e>
            <m:r>
              <m:t>D</m:t>
            </m:r>
          </m:e>
          <m:sub>
            <m:r>
              <m:t>j</m:t>
            </m:r>
          </m:sub>
        </m:sSub>
        <m:d>
          <m:dPr>
            <m:begChr m:val="("/>
            <m:endChr m:val=")"/>
            <m:sepChr m:val=""/>
            <m:grow/>
          </m:dPr>
          <m:e>
            <m:r>
              <m:t>Q</m:t>
            </m:r>
          </m:e>
        </m:d>
      </m:oMath>
      <w:r>
        <w:t xml:space="preserve"> encloses every partial derivative on </w:t>
      </w:r>
      <m:oMath>
        <m:r>
          <m:t>Q</m:t>
        </m:r>
      </m:oMath>
      <w:r>
        <w:t xml:space="preserve">. This follows by integrating the gradient on each segment from </w:t>
      </w:r>
      <m:oMath>
        <m:r>
          <m:t>c</m:t>
        </m:r>
      </m:oMath>
      <w:r>
        <w:t xml:space="preserve"> to a point in the box. Interval automatic differentiation can compute </w:t>
      </w:r>
      <m:oMath>
        <m:sSub>
          <m:e>
            <m:r>
              <m:t>D</m:t>
            </m:r>
          </m:e>
          <m:sub>
            <m:r>
              <m:t>j</m:t>
            </m:r>
          </m:sub>
        </m:sSub>
      </m:oMath>
      <w:r>
        <w:t xml:space="preserve">, while an exact symbolic identity can remove avoidable dependency. For instance, the unsimplified expression </w:t>
      </w:r>
      <m:oMath>
        <m:r>
          <m:t>z</m:t>
        </m:r>
        <m:r>
          <m:rPr>
            <m:sty m:val="p"/>
          </m:rPr>
          <m:t>−</m:t>
        </m:r>
        <m:r>
          <m:t>z</m:t>
        </m:r>
      </m:oMath>
      <w:r>
        <w:t xml:space="preserve"> on </w:t>
      </w:r>
      <m:oMath>
        <m:d>
          <m:dPr>
            <m:begChr m:val="["/>
            <m:endChr m:val="]"/>
            <m:sepChr m:val=""/>
            <m:grow/>
          </m:dPr>
          <m:e>
            <m:r>
              <m:t>0</m:t>
            </m:r>
            <m:r>
              <m:rPr>
                <m:sty m:val="p"/>
              </m:rPr>
              <m:t>,</m:t>
            </m:r>
            <m:r>
              <m:t>1</m:t>
            </m:r>
          </m:e>
        </m:d>
      </m:oMath>
      <w:r>
        <w:t xml:space="preserve"> encloses to </w:t>
      </w:r>
      <m:oMath>
        <m:d>
          <m:dPr>
            <m:begChr m:val="["/>
            <m:endChr m:val="]"/>
            <m:sepChr m:val=""/>
            <m:grow/>
          </m:dPr>
          <m:e>
            <m:r>
              <m:rPr>
                <m:sty m:val="p"/>
              </m:rPr>
              <m:t>−</m:t>
            </m:r>
            <m:r>
              <m:t>1</m:t>
            </m:r>
            <m:r>
              <m:rPr>
                <m:sty m:val="p"/>
              </m:rPr>
              <m:t>,</m:t>
            </m:r>
            <m:r>
              <m:t>1</m:t>
            </m:r>
          </m:e>
        </m:d>
      </m:oMath>
      <w:r>
        <w:t xml:space="preserve">, whereas symbolic cancellation gives </w:t>
      </w:r>
      <m:oMath>
        <m:d>
          <m:dPr>
            <m:begChr m:val="["/>
            <m:endChr m:val="]"/>
            <m:sepChr m:val=""/>
            <m:grow/>
          </m:dPr>
          <m:e>
            <m:r>
              <m:t>0</m:t>
            </m:r>
            <m:r>
              <m:rPr>
                <m:sty m:val="p"/>
              </m:rPr>
              <m:t>,</m:t>
            </m:r>
            <m:r>
              <m:t>0</m:t>
            </m:r>
          </m:e>
        </m:d>
      </m:oMath>
      <w:r>
        <w:t xml:space="preserve">. This is a bound-tightening mechanism, not evidence that every expression can be simplified efficiently. Division through a denominator interval containing zero must be rejected, split or otherwise treated with a valid domain analysis.</w:t>
      </w:r>
    </w:p>
    <w:bookmarkStart w:id="32" w:name="mixed-monotone-decompositions"/>
    <w:p>
      <w:pPr>
        <w:pStyle w:val="Heading2"/>
      </w:pPr>
      <w:r>
        <w:rPr>
          <w:color w:val="000000"/>
        </w:rPr>
        <w:t xml:space="preserve">5.1 Mixed monotone decompositions</w:t>
      </w:r>
    </w:p>
    <w:p>
      <w:pPr>
        <w:pStyle w:val="FirstParagraph"/>
        <w:keepNext/>
        <w:keepLines/>
        <w:jc w:val="both"/>
      </w:pPr>
      <w:r>
        <w:rPr>
          <w:bCs/>
          <w:b/>
        </w:rPr>
        <w:t xml:space="preserve">Theorem 5.2 (mixed monotone enclosure).</w:t>
      </w:r>
      <w:r>
        <w:t xml:space="preserve"> Let </w:t>
      </w:r>
      <m:oMath>
        <m:r>
          <m:t>G</m:t>
        </m:r>
        <m:d>
          <m:dPr>
            <m:begChr m:val="("/>
            <m:endChr m:val=")"/>
            <m:sepChr m:val=""/>
            <m:grow/>
          </m:dPr>
          <m:e>
            <m:r>
              <m:t>v</m:t>
            </m:r>
            <m:r>
              <m:rPr>
                <m:sty m:val="p"/>
              </m:rPr>
              <m:t>,</m:t>
            </m:r>
            <m:r>
              <m:t>w</m:t>
            </m:r>
          </m:e>
        </m:d>
      </m:oMath>
      <w:r>
        <w:t xml:space="preserve"> be continuous, nondecreasing in </w:t>
      </w:r>
      <m:oMath>
        <m:r>
          <m:t>v</m:t>
        </m:r>
      </m:oMath>
      <w:r>
        <w:t xml:space="preserve">, nonincreasing in </w:t>
      </w:r>
      <m:oMath>
        <m:r>
          <m:t>w</m:t>
        </m:r>
      </m:oMath>
      <w:r>
        <w:t xml:space="preserve">, and satisfy </w:t>
      </w:r>
      <m:oMath>
        <m:r>
          <m:t>G</m:t>
        </m:r>
        <m:d>
          <m:dPr>
            <m:begChr m:val="("/>
            <m:endChr m:val=")"/>
            <m:sepChr m:val=""/>
            <m:grow/>
          </m:dPr>
          <m:e>
            <m:r>
              <m:t>z</m:t>
            </m:r>
            <m:r>
              <m:rPr>
                <m:sty m:val="p"/>
              </m:rPr>
              <m:t>,</m:t>
            </m:r>
            <m:r>
              <m:t>z</m:t>
            </m:r>
          </m:e>
        </m:d>
        <m:r>
          <m:rPr>
            <m:sty m:val="p"/>
          </m:rPr>
          <m:t>=</m:t>
        </m:r>
        <m:r>
          <m:t>ϕ</m:t>
        </m:r>
        <m:d>
          <m:dPr>
            <m:begChr m:val="("/>
            <m:endChr m:val=")"/>
            <m:sepChr m:val=""/>
            <m:grow/>
          </m:dPr>
          <m:e>
            <m:r>
              <m:t>z</m:t>
            </m:r>
          </m:e>
        </m:d>
      </m:oMath>
      <w:r>
        <w:t xml:space="preserve">. For every box </w:t>
      </w:r>
      <m:oMath>
        <m:r>
          <m:t>Q</m:t>
        </m:r>
        <m:r>
          <m:rPr>
            <m:sty m:val="p"/>
          </m:rPr>
          <m:t>=</m:t>
        </m:r>
        <m:d>
          <m:dPr>
            <m:begChr m:val="["/>
            <m:endChr m:val="]"/>
            <m:sepChr m:val=""/>
            <m:grow/>
          </m:dPr>
          <m:e>
            <m:r>
              <m:t>a</m:t>
            </m:r>
            <m:r>
              <m:rPr>
                <m:sty m:val="p"/>
              </m:rPr>
              <m:t>,</m:t>
            </m:r>
            <m:r>
              <m:t>b</m:t>
            </m:r>
          </m:e>
        </m:d>
      </m:oMath>
      <w:r>
        <w:t xml:space="preserve">,</w:t>
      </w:r>
    </w:p>
    <w:p>
      <w:pPr>
        <w:pStyle w:val="BodyText"/>
        <w:keepLines/>
        <w:spacing w:before="60" w:after="140"/>
        <w:jc w:val="both"/>
      </w:pPr>
      <m:oMathPara>
        <m:oMathParaPr>
          <m:jc m:val="center"/>
        </m:oMathParaPr>
        <m:oMath>
          <m:r>
            <m:t>G</m:t>
          </m:r>
          <m:d>
            <m:dPr>
              <m:begChr m:val="("/>
              <m:endChr m:val=")"/>
              <m:sepChr m:val=""/>
              <m:grow/>
            </m:dPr>
            <m:e>
              <m:r>
                <m:t>a</m:t>
              </m:r>
              <m:r>
                <m:rPr>
                  <m:sty m:val="p"/>
                </m:rPr>
                <m:t>,</m:t>
              </m:r>
              <m:r>
                <m:t>b</m:t>
              </m:r>
            </m:e>
          </m:d>
          <m:r>
            <m:rPr>
              <m:sty m:val="p"/>
            </m:rPr>
            <m:t>≤</m:t>
          </m:r>
          <m:r>
            <m:t>ϕ</m:t>
          </m:r>
          <m:d>
            <m:dPr>
              <m:begChr m:val="("/>
              <m:endChr m:val=")"/>
              <m:sepChr m:val=""/>
              <m:grow/>
            </m:dPr>
            <m:e>
              <m:r>
                <m:t>z</m:t>
              </m:r>
            </m:e>
          </m:d>
          <m:r>
            <m:rPr>
              <m:sty m:val="p"/>
            </m:rPr>
            <m:t>≤</m:t>
          </m:r>
          <m:r>
            <m:t>G</m:t>
          </m:r>
          <m:d>
            <m:dPr>
              <m:begChr m:val="("/>
              <m:endChr m:val=")"/>
              <m:sepChr m:val=""/>
              <m:grow/>
            </m:dPr>
            <m:e>
              <m:r>
                <m:t>b</m:t>
              </m:r>
              <m:r>
                <m:rPr>
                  <m:sty m:val="p"/>
                </m:rPr>
                <m:t>,</m:t>
              </m:r>
              <m:r>
                <m:t>a</m:t>
              </m:r>
            </m:e>
          </m:d>
          <m:r>
            <m:t> </m:t>
          </m:r>
          <m:d>
            <m:dPr>
              <m:begChr m:val="("/>
              <m:endChr m:val=")"/>
              <m:sepChr m:val=""/>
              <m:grow/>
            </m:dPr>
            <m:e>
              <m:r>
                <m:t>z</m:t>
              </m:r>
              <m:r>
                <m:rPr>
                  <m:sty m:val="p"/>
                </m:rPr>
                <m:t>∈</m:t>
              </m:r>
              <m:r>
                <m:t>Q</m:t>
              </m:r>
            </m:e>
          </m:d>
          <m:r>
            <m:rPr>
              <m:sty m:val="p"/>
            </m:rPr>
            <m:t>.</m:t>
          </m:r>
          <m:r>
            <m:rPr>
              <m:nor/>
            </m:rPr>
            <m:t xml:space="preserve">    (10)</m:t>
          </m:r>
        </m:oMath>
      </m:oMathPara>
    </w:p>
    <w:p>
      <w:pPr>
        <w:pStyle w:val="FirstParagraph"/>
        <w:jc w:val="both"/>
      </w:pPr>
      <w:r>
        <w:t xml:space="preserve">These bounds are inclusion-isotone. On a compact initial box, their widths tend uniformly to zero as the box diameter tends to zero.</w:t>
      </w:r>
    </w:p>
    <w:p>
      <w:pPr>
        <w:pStyle w:val="BodyText"/>
        <w:jc w:val="both"/>
      </w:pPr>
      <w:r>
        <w:rPr>
          <w:iCs/>
          <w:i/>
        </w:rPr>
        <w:t xml:space="preserve">Proof.</w:t>
      </w:r>
      <w:r>
        <w:t xml:space="preserve"> Since </w:t>
      </w:r>
      <m:oMath>
        <m:r>
          <m:t>a</m:t>
        </m:r>
        <m:r>
          <m:rPr>
            <m:sty m:val="p"/>
          </m:rPr>
          <m:t>≤</m:t>
        </m:r>
        <m:r>
          <m:t>z</m:t>
        </m:r>
        <m:r>
          <m:rPr>
            <m:sty m:val="p"/>
          </m:rPr>
          <m:t>≤</m:t>
        </m:r>
        <m:r>
          <m:t>b</m:t>
        </m:r>
      </m:oMath>
      <w:r>
        <w:t xml:space="preserve">, order monotonicity gives </w:t>
      </w:r>
      <m:oMath>
        <m:r>
          <m:t>G</m:t>
        </m:r>
        <m:d>
          <m:dPr>
            <m:begChr m:val="("/>
            <m:endChr m:val=")"/>
            <m:sepChr m:val=""/>
            <m:grow/>
          </m:dPr>
          <m:e>
            <m:r>
              <m:t>a</m:t>
            </m:r>
            <m:r>
              <m:rPr>
                <m:sty m:val="p"/>
              </m:rPr>
              <m:t>,</m:t>
            </m:r>
            <m:r>
              <m:t>b</m:t>
            </m:r>
          </m:e>
        </m:d>
        <m:r>
          <m:rPr>
            <m:sty m:val="p"/>
          </m:rPr>
          <m:t>≤</m:t>
        </m:r>
        <m:r>
          <m:t>G</m:t>
        </m:r>
        <m:d>
          <m:dPr>
            <m:begChr m:val="("/>
            <m:endChr m:val=")"/>
            <m:sepChr m:val=""/>
            <m:grow/>
          </m:dPr>
          <m:e>
            <m:r>
              <m:t>z</m:t>
            </m:r>
            <m:r>
              <m:rPr>
                <m:sty m:val="p"/>
              </m:rPr>
              <m:t>,</m:t>
            </m:r>
            <m:r>
              <m:t>z</m:t>
            </m:r>
          </m:e>
        </m:d>
        <m:r>
          <m:rPr>
            <m:sty m:val="p"/>
          </m:rPr>
          <m:t>≤</m:t>
        </m:r>
        <m:r>
          <m:t>G</m:t>
        </m:r>
        <m:d>
          <m:dPr>
            <m:begChr m:val="("/>
            <m:endChr m:val=")"/>
            <m:sepChr m:val=""/>
            <m:grow/>
          </m:dPr>
          <m:e>
            <m:r>
              <m:t>b</m:t>
            </m:r>
            <m:r>
              <m:rPr>
                <m:sty m:val="p"/>
              </m:rPr>
              <m:t>,</m:t>
            </m:r>
            <m:r>
              <m:t>a</m:t>
            </m:r>
          </m:e>
        </m:d>
      </m:oMath>
      <w:r>
        <w:t xml:space="preserve">. If the lower corner rises and the upper corner falls, the lower bound rises and the upper bound falls. Uniform continuity of </w:t>
      </w:r>
      <m:oMath>
        <m:r>
          <m:t>G</m:t>
        </m:r>
      </m:oMath>
      <w:r>
        <w:t xml:space="preserve"> on the compact product shows that the two evaluations approach the same diagonal value uniformly when the corners coalesce. </w:t>
      </w:r>
      <m:oMath>
        <m:r>
          <m:rPr>
            <m:sty m:val="p"/>
          </m:rPr>
          <m:t>▫</m:t>
        </m:r>
      </m:oMath>
    </w:p>
    <w:p>
      <w:pPr>
        <w:pStyle w:val="BodyText"/>
        <w:jc w:val="both"/>
      </w:pPr>
      <w:r>
        <w:t xml:space="preserve">For example, </w:t>
      </w:r>
      <m:oMath>
        <m:r>
          <m:t>ϕ</m:t>
        </m:r>
        <m:d>
          <m:dPr>
            <m:begChr m:val="("/>
            <m:endChr m:val=")"/>
            <m:sepChr m:val=""/>
            <m:grow/>
          </m:dPr>
          <m:e>
            <m:r>
              <m:t>z</m:t>
            </m:r>
          </m:e>
        </m:d>
        <m:r>
          <m:rPr>
            <m:sty m:val="p"/>
          </m:rPr>
          <m:t>=</m:t>
        </m:r>
        <m:r>
          <m:t>z</m:t>
        </m:r>
        <m:r>
          <m:rPr>
            <m:sty m:val="p"/>
          </m:rPr>
          <m:t>−</m:t>
        </m:r>
        <m:sSup>
          <m:e>
            <m:r>
              <m:t>z</m:t>
            </m:r>
          </m:e>
          <m:sup>
            <m:r>
              <m:t>2</m:t>
            </m:r>
          </m:sup>
        </m:sSup>
      </m:oMath>
      <w:r>
        <w:t xml:space="preserve"> on </w:t>
      </w:r>
      <m:oMath>
        <m:d>
          <m:dPr>
            <m:begChr m:val="["/>
            <m:endChr m:val="]"/>
            <m:sepChr m:val=""/>
            <m:grow/>
          </m:dPr>
          <m:e>
            <m:r>
              <m:t>0</m:t>
            </m:r>
            <m:r>
              <m:rPr>
                <m:sty m:val="p"/>
              </m:rPr>
              <m:t>,</m:t>
            </m:r>
            <m:r>
              <m:t>1</m:t>
            </m:r>
          </m:e>
        </m:d>
      </m:oMath>
      <w:r>
        <w:t xml:space="preserve"> has the decomposition </w:t>
      </w:r>
      <m:oMath>
        <m:r>
          <m:t>G</m:t>
        </m:r>
        <m:d>
          <m:dPr>
            <m:begChr m:val="("/>
            <m:endChr m:val=")"/>
            <m:sepChr m:val=""/>
            <m:grow/>
          </m:dPr>
          <m:e>
            <m:r>
              <m:t>v</m:t>
            </m:r>
            <m:r>
              <m:rPr>
                <m:sty m:val="p"/>
              </m:rPr>
              <m:t>,</m:t>
            </m:r>
            <m:r>
              <m:t>w</m:t>
            </m:r>
          </m:e>
        </m:d>
        <m:r>
          <m:rPr>
            <m:sty m:val="p"/>
          </m:rPr>
          <m:t>=</m:t>
        </m:r>
        <m:r>
          <m:t>v</m:t>
        </m:r>
        <m:r>
          <m:rPr>
            <m:sty m:val="p"/>
          </m:rPr>
          <m:t>−</m:t>
        </m:r>
        <m:sSup>
          <m:e>
            <m:r>
              <m:t>w</m:t>
            </m:r>
          </m:e>
          <m:sup>
            <m:r>
              <m:t>2</m:t>
            </m:r>
          </m:sup>
        </m:sSup>
      </m:oMath>
      <w:r>
        <w:t xml:space="preserve">. Its initial bound is </w:t>
      </w:r>
      <m:oMath>
        <m:d>
          <m:dPr>
            <m:begChr m:val="["/>
            <m:endChr m:val="]"/>
            <m:sepChr m:val=""/>
            <m:grow/>
          </m:dPr>
          <m:e>
            <m:r>
              <m:rPr>
                <m:sty m:val="p"/>
              </m:rPr>
              <m:t>−</m:t>
            </m:r>
            <m:r>
              <m:t>1</m:t>
            </m:r>
            <m:r>
              <m:rPr>
                <m:sty m:val="p"/>
              </m:rPr>
              <m:t>,</m:t>
            </m:r>
            <m:r>
              <m:t>1</m:t>
            </m:r>
          </m:e>
        </m:d>
      </m:oMath>
      <w:r>
        <w:t xml:space="preserve">, while the exact range is </w:t>
      </w:r>
      <m:oMath>
        <m:d>
          <m:dPr>
            <m:begChr m:val="["/>
            <m:endChr m:val="]"/>
            <m:sepChr m:val=""/>
            <m:grow/>
          </m:dPr>
          <m:e>
            <m:r>
              <m:t>0</m:t>
            </m:r>
            <m:r>
              <m:rPr>
                <m:sty m:val="p"/>
              </m:rPr>
              <m:t>,</m:t>
            </m:r>
            <m:r>
              <m:t>1</m:t>
            </m:r>
            <m:r>
              <m:rPr>
                <m:sty m:val="p"/>
              </m:rPr>
              <m:t>/</m:t>
            </m:r>
            <m:r>
              <m:t>4</m:t>
            </m:r>
          </m:e>
        </m:d>
      </m:oMath>
      <w:r>
        <w:t xml:space="preserve">. The decomposition is sound and convergent but not exact. This example also shows why mixed monotonicity can be useful without making the original objective monotone. Constructing a practical decomposition is an additional modelling step (Matthiesen et al., 2020). An oracle that only gives a joint range of </w:t>
      </w:r>
      <m:oMath>
        <m:r>
          <m:t>F</m:t>
        </m:r>
      </m:oMath>
      <w:r>
        <w:t xml:space="preserve"> over </w:t>
      </w:r>
      <m:oMath>
        <m:r>
          <m:t>Q</m:t>
        </m:r>
        <m:r>
          <m:rPr>
            <m:sty m:val="p"/>
          </m:rPr>
          <m:t>×</m:t>
        </m:r>
        <m:r>
          <m:t>Ξ</m:t>
        </m:r>
      </m:oMath>
      <w:r>
        <w:t xml:space="preserve"> may retain the nonzero uncertainty width when </w:t>
      </w:r>
      <m:oMath>
        <m:r>
          <m:t>Q</m:t>
        </m:r>
      </m:oMath>
      <w:r>
        <w:t xml:space="preserve"> shrinks; that oracle alone does not satisfy the convergence requirement for robust </w:t>
      </w:r>
      <m:oMath>
        <m:r>
          <m:t>ϕ</m:t>
        </m:r>
      </m:oMath>
      <w:r>
        <w:t xml:space="preserve">.</w:t>
      </w:r>
    </w:p>
    <w:bookmarkEnd w:id="32"/>
    <w:bookmarkEnd w:id="33"/>
    <w:bookmarkStart w:id="36" w:name="nested-fitness-bounds-and-global-search"/>
    <w:p>
      <w:pPr>
        <w:pStyle w:val="FirstParagraph"/>
        <w:jc w:val="both"/>
      </w:pPr>
      <w:r>
        <w:t xml:space="preserve">The mean-value form (9) and a mixed monotone decomposition converge at different rates. Symbolic evaluation on the example above makes the difference exact.</w:t>
      </w:r>
    </w:p>
    <w:p>
      <w:pPr>
        <w:pStyle w:val="BodyText"/>
        <w:jc w:val="both"/>
      </w:pPr>
      <w:r>
        <w:rPr>
          <w:bCs/>
          <w:b/>
        </w:rPr>
        <w:t xml:space="preserve">Proposition 5.3 (enclosure orders for</w:t>
      </w:r>
      <w:r>
        <w:rPr>
          <w:bCs/>
          <w:b/>
        </w:rPr>
        <w:t xml:space="preserve"> </w:t>
      </w:r>
      <m:oMath>
        <m:r>
          <m:t>z</m:t>
        </m:r>
        <m:r>
          <m:rPr>
            <m:sty m:val="p"/>
          </m:rPr>
          <m:t>−</m:t>
        </m:r>
        <m:sSup>
          <m:e>
            <m:r>
              <m:t>z</m:t>
            </m:r>
          </m:e>
          <m:sup>
            <m:r>
              <m:t>2</m:t>
            </m:r>
          </m:sup>
        </m:sSup>
      </m:oMath>
      <w:r>
        <w:rPr>
          <w:bCs/>
          <w:b/>
        </w:rPr>
        <w:t xml:space="preserve">).</w:t>
      </w:r>
      <w:r>
        <w:t xml:space="preserve"> </w:t>
      </w:r>
      <w:r>
        <w:t xml:space="preserve">Let</w:t>
      </w:r>
      <w:r>
        <w:t xml:space="preserve"> </w:t>
      </w:r>
      <m:oMath>
        <m:r>
          <m:t>ϕ</m:t>
        </m:r>
        <m:d>
          <m:dPr>
            <m:begChr m:val="("/>
            <m:sepChr m:val=""/>
            <m:endChr m:val=")"/>
            <m:grow/>
          </m:dPr>
          <m:e>
            <m:r>
              <m:t>z</m:t>
            </m:r>
          </m:e>
        </m:d>
        <m:r>
          <m:rPr>
            <m:sty m:val="p"/>
          </m:rPr>
          <m:t>=</m:t>
        </m:r>
        <m:r>
          <m:t>z</m:t>
        </m:r>
        <m:r>
          <m:rPr>
            <m:sty m:val="p"/>
          </m:rPr>
          <m:t>−</m:t>
        </m:r>
        <m:sSup>
          <m:e>
            <m:r>
              <m:t>z</m:t>
            </m:r>
          </m:e>
          <m:sup>
            <m:r>
              <m:t>2</m:t>
            </m:r>
          </m:sup>
        </m:sSup>
      </m:oMath>
      <w:r>
        <w:t xml:space="preserve"> </w:t>
      </w:r>
      <w:r>
        <w:t xml:space="preserve">and</w:t>
      </w:r>
      <w:r>
        <w:t xml:space="preserve"> </w:t>
      </w:r>
      <m:oMath>
        <m:r>
          <m:t>Q</m:t>
        </m:r>
        <m:r>
          <m:rPr>
            <m:sty m:val="p"/>
          </m:rPr>
          <m:t>=</m:t>
        </m:r>
        <m:d>
          <m:dPr>
            <m:begChr m:val="["/>
            <m:sepChr m:val=""/>
            <m:endChr m:val="]"/>
            <m:grow/>
          </m:dPr>
          <m:e>
            <m:r>
              <m:t>c</m:t>
            </m:r>
            <m:r>
              <m:rPr>
                <m:sty m:val="p"/>
              </m:rPr>
              <m:t>−</m:t>
            </m:r>
            <m:r>
              <m:t>h</m:t>
            </m:r>
            <m:r>
              <m:rPr>
                <m:sty m:val="p"/>
              </m:rPr>
              <m:t>,</m:t>
            </m:r>
            <m:r>
              <m:t>c</m:t>
            </m:r>
            <m:r>
              <m:rPr>
                <m:sty m:val="p"/>
              </m:rPr>
              <m:t>+</m:t>
            </m:r>
            <m:r>
              <m:t>h</m:t>
            </m:r>
          </m:e>
        </m:d>
        <m:r>
          <m:rPr>
            <m:sty m:val="p"/>
          </m:rPr>
          <m:t>⊆</m:t>
        </m:r>
        <m:d>
          <m:dPr>
            <m:begChr m:val="["/>
            <m:sepChr m:val=""/>
            <m:endChr m:val="]"/>
            <m:grow/>
          </m:dPr>
          <m:e>
            <m:r>
              <m:t>0</m:t>
            </m:r>
            <m:r>
              <m:rPr>
                <m:sty m:val="p"/>
              </m:rPr>
              <m:t>,</m:t>
            </m:r>
            <m:r>
              <m:t>1</m:t>
            </m:r>
          </m:e>
        </m:d>
      </m:oMath>
      <w:r>
        <w:t xml:space="preserve">. If</w:t>
      </w:r>
      <w:r>
        <w:t xml:space="preserve"> </w:t>
      </w:r>
      <m:oMath>
        <m:r>
          <m:t>c</m:t>
        </m:r>
        <m:r>
          <m:rPr>
            <m:sty m:val="p"/>
          </m:rPr>
          <m:t>+</m:t>
        </m:r>
        <m:r>
          <m:t>h</m:t>
        </m:r>
        <m:r>
          <m:rPr>
            <m:sty m:val="p"/>
          </m:rPr>
          <m:t>≤</m:t>
        </m:r>
        <m:r>
          <m:t>1</m:t>
        </m:r>
        <m:r>
          <m:rPr>
            <m:sty m:val="p"/>
          </m:rPr>
          <m:t>/</m:t>
        </m:r>
        <m:r>
          <m:t>2</m:t>
        </m:r>
      </m:oMath>
      <w:r>
        <w:t xml:space="preserve">, the exact width is</w:t>
      </w:r>
      <w:r>
        <w:t xml:space="preserve"> </w:t>
      </w:r>
      <m:oMath>
        <m:r>
          <m:t>2</m:t>
        </m:r>
        <m:r>
          <m:t>h</m:t>
        </m:r>
        <m:d>
          <m:dPr>
            <m:begChr m:val="("/>
            <m:sepChr m:val=""/>
            <m:endChr m:val=")"/>
            <m:grow/>
          </m:dPr>
          <m:e>
            <m:r>
              <m:t>1</m:t>
            </m:r>
            <m:r>
              <m:rPr>
                <m:sty m:val="p"/>
              </m:rPr>
              <m:t>−</m:t>
            </m:r>
            <m:r>
              <m:t>2</m:t>
            </m:r>
            <m:r>
              <m:t>c</m:t>
            </m:r>
          </m:e>
        </m:d>
      </m:oMath>
      <w:r>
        <w:t xml:space="preserve">. The mixed monotone bound of</w:t>
      </w:r>
      <w:r>
        <w:t xml:space="preserve"> </w:t>
      </w:r>
      <m:oMath>
        <m:r>
          <m:t>G</m:t>
        </m:r>
        <m:d>
          <m:dPr>
            <m:begChr m:val="("/>
            <m:sepChr m:val=""/>
            <m:endChr m:val=")"/>
            <m:grow/>
          </m:dPr>
          <m:e>
            <m:r>
              <m:t>v</m:t>
            </m:r>
            <m:r>
              <m:rPr>
                <m:sty m:val="p"/>
              </m:rPr>
              <m:t>,</m:t>
            </m:r>
            <m:r>
              <m:t>w</m:t>
            </m:r>
          </m:e>
        </m:d>
        <m:r>
          <m:rPr>
            <m:sty m:val="p"/>
          </m:rPr>
          <m:t>=</m:t>
        </m:r>
        <m:r>
          <m:t>v</m:t>
        </m:r>
        <m:r>
          <m:rPr>
            <m:sty m:val="p"/>
          </m:rPr>
          <m:t>−</m:t>
        </m:r>
        <m:sSup>
          <m:e>
            <m:r>
              <m:t>w</m:t>
            </m:r>
          </m:e>
          <m:sup>
            <m:r>
              <m:t>2</m:t>
            </m:r>
          </m:sup>
        </m:sSup>
      </m:oMath>
      <w:r>
        <w:t xml:space="preserve"> </w:t>
      </w:r>
      <w:r>
        <w:t xml:space="preserve">then has excess width</w:t>
      </w:r>
      <w:r>
        <w:t xml:space="preserve"> </w:t>
      </w:r>
      <m:oMath>
        <m:r>
          <m:t>8</m:t>
        </m:r>
        <m:r>
          <m:t>c</m:t>
        </m:r>
        <m:r>
          <m:t>h</m:t>
        </m:r>
      </m:oMath>
      <w:r>
        <w:t xml:space="preserve">, and the mean-value form (9) with the exact derivative range has excess width</w:t>
      </w:r>
      <w:r>
        <w:t xml:space="preserve"> </w:t>
      </w:r>
      <m:oMath>
        <m:r>
          <m:t>4</m:t>
        </m:r>
        <m:sSup>
          <m:e>
            <m:r>
              <m:t>h</m:t>
            </m:r>
          </m:e>
          <m:sup>
            <m:r>
              <m:t>2</m:t>
            </m:r>
          </m:sup>
        </m:sSup>
      </m:oMath>
      <w:r>
        <w:t xml:space="preserve">. If</w:t>
      </w:r>
      <w:r>
        <w:t xml:space="preserve"> </w:t>
      </w:r>
      <m:oMath>
        <m:r>
          <m:t>c</m:t>
        </m:r>
        <m:r>
          <m:rPr>
            <m:sty m:val="p"/>
          </m:rPr>
          <m:t>−</m:t>
        </m:r>
        <m:r>
          <m:t>h</m:t>
        </m:r>
        <m:r>
          <m:rPr>
            <m:sty m:val="p"/>
          </m:rPr>
          <m:t>≥</m:t>
        </m:r>
        <m:r>
          <m:t>1</m:t>
        </m:r>
        <m:r>
          <m:rPr>
            <m:sty m:val="p"/>
          </m:rPr>
          <m:t>/</m:t>
        </m:r>
        <m:r>
          <m:t>2</m:t>
        </m:r>
      </m:oMath>
      <w:r>
        <w:t xml:space="preserve">, the corresponding excess widths are</w:t>
      </w:r>
      <w:r>
        <w:t xml:space="preserve"> </w:t>
      </w:r>
      <m:oMath>
        <m:r>
          <m:t>4</m:t>
        </m:r>
        <m:r>
          <m:t>h</m:t>
        </m:r>
      </m:oMath>
      <w:r>
        <w:t xml:space="preserve"> </w:t>
      </w:r>
      <w:r>
        <w:t xml:space="preserve">and</w:t>
      </w:r>
      <w:r>
        <w:t xml:space="preserve"> </w:t>
      </w:r>
      <m:oMath>
        <m:r>
          <m:t>4</m:t>
        </m:r>
        <m:sSup>
          <m:e>
            <m:r>
              <m:t>h</m:t>
            </m:r>
          </m:e>
          <m:sup>
            <m:r>
              <m:t>2</m:t>
            </m:r>
          </m:sup>
        </m:sSup>
      </m:oMath>
      <w:r>
        <w:t xml:space="preserve">. At</w:t>
      </w:r>
      <w:r>
        <w:t xml:space="preserve"> </w:t>
      </w:r>
      <m:oMath>
        <m:r>
          <m:t>c</m:t>
        </m:r>
        <m:r>
          <m:rPr>
            <m:sty m:val="p"/>
          </m:rPr>
          <m:t>=</m:t>
        </m:r>
        <m:r>
          <m:t>1</m:t>
        </m:r>
        <m:r>
          <m:rPr>
            <m:sty m:val="p"/>
          </m:rPr>
          <m:t>/</m:t>
        </m:r>
        <m:r>
          <m:t>2</m:t>
        </m:r>
      </m:oMath>
      <w:r>
        <w:t xml:space="preserve"> </w:t>
      </w:r>
      <w:r>
        <w:t xml:space="preserve">the exact width is</w:t>
      </w:r>
      <w:r>
        <w:t xml:space="preserve"> </w:t>
      </w:r>
      <m:oMath>
        <m:sSup>
          <m:e>
            <m:r>
              <m:t>h</m:t>
            </m:r>
          </m:e>
          <m:sup>
            <m:r>
              <m:t>2</m:t>
            </m:r>
          </m:sup>
        </m:sSup>
      </m:oMath>
      <w:r>
        <w:t xml:space="preserve">, the mixed monotone width is</w:t>
      </w:r>
      <w:r>
        <w:t xml:space="preserve"> </w:t>
      </w:r>
      <m:oMath>
        <m:r>
          <m:t>4</m:t>
        </m:r>
        <m:r>
          <m:t>h</m:t>
        </m:r>
      </m:oMath>
      <w:r>
        <w:t xml:space="preserve"> </w:t>
      </w:r>
      <w:r>
        <w:t xml:space="preserve">and the mean-value width is</w:t>
      </w:r>
      <w:r>
        <w:t xml:space="preserve"> </w:t>
      </w:r>
      <m:oMath>
        <m:r>
          <m:t>4</m:t>
        </m:r>
        <m:sSup>
          <m:e>
            <m:r>
              <m:t>h</m:t>
            </m:r>
          </m:e>
          <m:sup>
            <m:r>
              <m:t>2</m:t>
            </m:r>
          </m:sup>
        </m:sSup>
      </m:oMath>
      <w:r>
        <w:t xml:space="preserve">, so</w:t>
      </w:r>
    </w:p>
    <w:p>
      <w:pPr>
        <w:pStyle w:val="BodyText"/>
        <w:jc w:val="both"/>
      </w:pPr>
      <m:oMathPara>
        <m:oMathParaPr>
          <m:jc m:val="center"/>
        </m:oMathParaPr>
        <m:oMath>
          <m:sSub>
            <m:e>
              <m:r>
                <m:t>w</m:t>
              </m:r>
            </m:e>
            <m:sub>
              <m:r>
                <m:rPr>
                  <m:sty m:val="p"/>
                </m:rPr>
                <m:t>M</m:t>
              </m:r>
              <m:r>
                <m:rPr>
                  <m:sty m:val="p"/>
                </m:rPr>
                <m:t>V</m:t>
              </m:r>
            </m:sub>
          </m:sSub>
          <m:d>
            <m:dPr>
              <m:begChr m:val="("/>
              <m:sepChr m:val=""/>
              <m:endChr m:val=")"/>
              <m:grow/>
            </m:dPr>
            <m:e>
              <m:r>
                <m:t>Q</m:t>
              </m:r>
            </m:e>
          </m:d>
          <m:r>
            <m:rPr>
              <m:sty m:val="p"/>
            </m:rPr>
            <m:t>−</m:t>
          </m:r>
          <m:sSub>
            <m:e>
              <m:r>
                <m:t>w</m:t>
              </m:r>
            </m:e>
            <m:sub>
              <m:r>
                <m:rPr>
                  <m:sty m:val="p"/>
                </m:rPr>
                <m:t>e</m:t>
              </m:r>
              <m:r>
                <m:rPr>
                  <m:sty m:val="p"/>
                </m:rPr>
                <m:t>x</m:t>
              </m:r>
              <m:r>
                <m:rPr>
                  <m:sty m:val="p"/>
                </m:rPr>
                <m:t>a</m:t>
              </m:r>
              <m:r>
                <m:rPr>
                  <m:sty m:val="p"/>
                </m:rPr>
                <m:t>c</m:t>
              </m:r>
              <m:r>
                <m:rPr>
                  <m:sty m:val="p"/>
                </m:rPr>
                <m:t>t</m:t>
              </m:r>
            </m:sub>
          </m:sSub>
          <m:d>
            <m:dPr>
              <m:begChr m:val="("/>
              <m:sepChr m:val=""/>
              <m:endChr m:val=")"/>
              <m:grow/>
            </m:dPr>
            <m:e>
              <m:r>
                <m:t>Q</m:t>
              </m:r>
            </m:e>
          </m:d>
          <m:r>
            <m:rPr>
              <m:sty m:val="p"/>
            </m:rPr>
            <m:t>=</m:t>
          </m:r>
          <m:r>
            <m:t>O</m:t>
          </m:r>
          <m:d>
            <m:dPr>
              <m:begChr m:val="("/>
              <m:sepChr m:val=""/>
              <m:endChr m:val=")"/>
              <m:grow/>
            </m:dPr>
            <m:e>
              <m:sSup>
                <m:e>
                  <m:r>
                    <m:t>h</m:t>
                  </m:r>
                </m:e>
                <m:sup>
                  <m:r>
                    <m:t>2</m:t>
                  </m:r>
                </m:sup>
              </m:sSup>
            </m:e>
          </m:d>
          <m:r>
            <m:rPr>
              <m:sty m:val="p"/>
            </m:rPr>
            <m:t>,</m:t>
          </m:r>
          <m:r>
            <m:t>  </m:t>
          </m:r>
          <m:sSub>
            <m:e>
              <m:r>
                <m:t>w</m:t>
              </m:r>
            </m:e>
            <m:sub>
              <m:r>
                <m:rPr>
                  <m:sty m:val="p"/>
                </m:rPr>
                <m:t>M</m:t>
              </m:r>
              <m:r>
                <m:rPr>
                  <m:sty m:val="p"/>
                </m:rPr>
                <m:t>M</m:t>
              </m:r>
            </m:sub>
          </m:sSub>
          <m:d>
            <m:dPr>
              <m:begChr m:val="("/>
              <m:sepChr m:val=""/>
              <m:endChr m:val=")"/>
              <m:grow/>
            </m:dPr>
            <m:e>
              <m:r>
                <m:t>Q</m:t>
              </m:r>
            </m:e>
          </m:d>
          <m:r>
            <m:rPr>
              <m:sty m:val="p"/>
            </m:rPr>
            <m:t>−</m:t>
          </m:r>
          <m:sSub>
            <m:e>
              <m:r>
                <m:t>w</m:t>
              </m:r>
            </m:e>
            <m:sub>
              <m:r>
                <m:rPr>
                  <m:sty m:val="p"/>
                </m:rPr>
                <m:t>e</m:t>
              </m:r>
              <m:r>
                <m:rPr>
                  <m:sty m:val="p"/>
                </m:rPr>
                <m:t>x</m:t>
              </m:r>
              <m:r>
                <m:rPr>
                  <m:sty m:val="p"/>
                </m:rPr>
                <m:t>a</m:t>
              </m:r>
              <m:r>
                <m:rPr>
                  <m:sty m:val="p"/>
                </m:rPr>
                <m:t>c</m:t>
              </m:r>
              <m:r>
                <m:rPr>
                  <m:sty m:val="p"/>
                </m:rPr>
                <m:t>t</m:t>
              </m:r>
            </m:sub>
          </m:sSub>
          <m:d>
            <m:dPr>
              <m:begChr m:val="("/>
              <m:sepChr m:val=""/>
              <m:endChr m:val=")"/>
              <m:grow/>
            </m:dPr>
            <m:e>
              <m:r>
                <m:t>Q</m:t>
              </m:r>
            </m:e>
          </m:d>
          <m:r>
            <m:rPr>
              <m:sty m:val="p"/>
            </m:rPr>
            <m:t>=</m:t>
          </m:r>
          <m:r>
            <m:t>Θ</m:t>
          </m:r>
          <m:d>
            <m:dPr>
              <m:begChr m:val="("/>
              <m:sepChr m:val=""/>
              <m:endChr m:val=")"/>
              <m:grow/>
            </m:dPr>
            <m:e>
              <m:r>
                <m:t>h</m:t>
              </m:r>
            </m:e>
          </m:d>
          <m:r>
            <m:t> </m:t>
          </m:r>
          <m:d>
            <m:dPr>
              <m:begChr m:val="("/>
              <m:sepChr m:val=""/>
              <m:endChr m:val=")"/>
              <m:grow/>
            </m:dPr>
            <m:e>
              <m:r>
                <m:t>c</m:t>
              </m:r>
              <m:r>
                <m:rPr>
                  <m:sty m:val="p"/>
                </m:rPr>
                <m:t>&gt;</m:t>
              </m:r>
              <m:r>
                <m:t>0</m:t>
              </m:r>
            </m:e>
          </m:d>
          <m:r>
            <m:rPr>
              <m:sty m:val="p"/>
            </m:rPr>
            <m:t>.</m:t>
          </m:r>
          <m:r>
            <m:t>  </m:t>
          </m:r>
          <m:d>
            <m:dPr>
              <m:begChr m:val="("/>
              <m:sepChr m:val=""/>
              <m:endChr m:val=")"/>
              <m:grow/>
            </m:dPr>
            <m:e>
              <m:r>
                <m:t>20</m:t>
              </m:r>
            </m:e>
          </m:d>
        </m:oMath>
      </m:oMathPara>
    </w:p>
    <w:p>
      <w:pPr>
        <w:pStyle w:val="FirstParagraph"/>
        <w:jc w:val="both"/>
      </w:pPr>
      <w:r>
        <w:rPr>
          <w:iCs/>
          <w:i/>
        </w:rPr>
        <w:t xml:space="preserve">Proof.</w:t>
      </w:r>
      <w:r>
        <w:t xml:space="preserve"> </w:t>
      </w:r>
      <w:r>
        <w:t xml:space="preserve">The mixed monotone width is</w:t>
      </w:r>
      <w:r>
        <w:t xml:space="preserve"> </w:t>
      </w:r>
      <m:oMath>
        <m:r>
          <m:t>G</m:t>
        </m:r>
        <m:d>
          <m:dPr>
            <m:begChr m:val="("/>
            <m:sepChr m:val=""/>
            <m:endChr m:val=")"/>
            <m:grow/>
          </m:dPr>
          <m:e>
            <m:r>
              <m:t>b</m:t>
            </m:r>
            <m:r>
              <m:rPr>
                <m:sty m:val="p"/>
              </m:rPr>
              <m:t>,</m:t>
            </m:r>
            <m:r>
              <m:t>a</m:t>
            </m:r>
          </m:e>
        </m:d>
        <m:r>
          <m:rPr>
            <m:sty m:val="p"/>
          </m:rPr>
          <m:t>−</m:t>
        </m:r>
        <m:r>
          <m:t>G</m:t>
        </m:r>
        <m:d>
          <m:dPr>
            <m:begChr m:val="("/>
            <m:sepChr m:val=""/>
            <m:endChr m:val=")"/>
            <m:grow/>
          </m:dPr>
          <m:e>
            <m:r>
              <m:t>a</m:t>
            </m:r>
            <m:r>
              <m:rPr>
                <m:sty m:val="p"/>
              </m:rPr>
              <m:t>,</m:t>
            </m:r>
            <m:r>
              <m:t>b</m:t>
            </m:r>
          </m:e>
        </m:d>
        <m:r>
          <m:rPr>
            <m:sty m:val="p"/>
          </m:rPr>
          <m:t>=</m:t>
        </m:r>
        <m:d>
          <m:dPr>
            <m:begChr m:val="("/>
            <m:sepChr m:val=""/>
            <m:endChr m:val=")"/>
            <m:grow/>
          </m:dPr>
          <m:e>
            <m:r>
              <m:t>b</m:t>
            </m:r>
            <m:r>
              <m:rPr>
                <m:sty m:val="p"/>
              </m:rPr>
              <m:t>−</m:t>
            </m:r>
            <m:r>
              <m:t>a</m:t>
            </m:r>
          </m:e>
        </m:d>
        <m:d>
          <m:dPr>
            <m:begChr m:val="("/>
            <m:sepChr m:val=""/>
            <m:endChr m:val=")"/>
            <m:grow/>
          </m:dPr>
          <m:e>
            <m:r>
              <m:t>1</m:t>
            </m:r>
            <m:r>
              <m:rPr>
                <m:sty m:val="p"/>
              </m:rPr>
              <m:t>+</m:t>
            </m:r>
            <m:r>
              <m:t>a</m:t>
            </m:r>
            <m:r>
              <m:rPr>
                <m:sty m:val="p"/>
              </m:rPr>
              <m:t>+</m:t>
            </m:r>
            <m:r>
              <m:t>b</m:t>
            </m:r>
          </m:e>
        </m:d>
        <m:r>
          <m:rPr>
            <m:sty m:val="p"/>
          </m:rPr>
          <m:t>=</m:t>
        </m:r>
        <m:r>
          <m:t>2</m:t>
        </m:r>
        <m:r>
          <m:t>h</m:t>
        </m:r>
        <m:d>
          <m:dPr>
            <m:begChr m:val="("/>
            <m:sepChr m:val=""/>
            <m:endChr m:val=")"/>
            <m:grow/>
          </m:dPr>
          <m:e>
            <m:r>
              <m:t>1</m:t>
            </m:r>
            <m:r>
              <m:rPr>
                <m:sty m:val="p"/>
              </m:rPr>
              <m:t>+</m:t>
            </m:r>
            <m:r>
              <m:t>2</m:t>
            </m:r>
            <m:r>
              <m:t>c</m:t>
            </m:r>
          </m:e>
        </m:d>
      </m:oMath>
      <w:r>
        <w:t xml:space="preserve">. The derivative range on</w:t>
      </w:r>
      <w:r>
        <w:t xml:space="preserve"> </w:t>
      </w:r>
      <m:oMath>
        <m:r>
          <m:t>Q</m:t>
        </m:r>
      </m:oMath>
      <w:r>
        <w:t xml:space="preserve"> </w:t>
      </w:r>
      <w:r>
        <w:t xml:space="preserve">is</w:t>
      </w:r>
      <w:r>
        <w:t xml:space="preserve"> </w:t>
      </w:r>
      <m:oMath>
        <m:d>
          <m:dPr>
            <m:begChr m:val="["/>
            <m:sepChr m:val=""/>
            <m:endChr m:val="]"/>
            <m:grow/>
          </m:dPr>
          <m:e>
            <m:r>
              <m:t>1</m:t>
            </m:r>
            <m:r>
              <m:rPr>
                <m:sty m:val="p"/>
              </m:rPr>
              <m:t>−</m:t>
            </m:r>
            <m:r>
              <m:t>2</m:t>
            </m:r>
            <m:r>
              <m:t>c</m:t>
            </m:r>
            <m:r>
              <m:rPr>
                <m:sty m:val="p"/>
              </m:rPr>
              <m:t>−</m:t>
            </m:r>
            <m:r>
              <m:t>2</m:t>
            </m:r>
            <m:r>
              <m:t>h</m:t>
            </m:r>
            <m:r>
              <m:rPr>
                <m:sty m:val="p"/>
              </m:rPr>
              <m:t>,</m:t>
            </m:r>
            <m:r>
              <m:t> </m:t>
            </m:r>
            <m:r>
              <m:t>1</m:t>
            </m:r>
            <m:r>
              <m:rPr>
                <m:sty m:val="p"/>
              </m:rPr>
              <m:t>−</m:t>
            </m:r>
            <m:r>
              <m:t>2</m:t>
            </m:r>
            <m:r>
              <m:t>c</m:t>
            </m:r>
            <m:r>
              <m:rPr>
                <m:sty m:val="p"/>
              </m:rPr>
              <m:t>+</m:t>
            </m:r>
            <m:r>
              <m:t>2</m:t>
            </m:r>
            <m:r>
              <m:t>h</m:t>
            </m:r>
          </m:e>
        </m:d>
      </m:oMath>
      <w:r>
        <w:t xml:space="preserve">, so (9) has width</w:t>
      </w:r>
      <w:r>
        <w:t xml:space="preserve"> </w:t>
      </w:r>
      <m:oMath>
        <m:r>
          <m:t>2</m:t>
        </m:r>
        <m:r>
          <m:t>h</m:t>
        </m:r>
        <m:d>
          <m:dPr>
            <m:begChr m:val="("/>
            <m:sepChr m:val=""/>
            <m:endChr m:val=")"/>
            <m:grow/>
          </m:dPr>
          <m:e>
            <m:d>
              <m:dPr>
                <m:begChr m:val="|"/>
                <m:sepChr m:val=""/>
                <m:endChr m:val="|"/>
                <m:grow/>
              </m:dPr>
              <m:e>
                <m:r>
                  <m:t>1</m:t>
                </m:r>
                <m:r>
                  <m:rPr>
                    <m:sty m:val="p"/>
                  </m:rPr>
                  <m:t>−</m:t>
                </m:r>
                <m:r>
                  <m:t>2</m:t>
                </m:r>
                <m:r>
                  <m:t>c</m:t>
                </m:r>
              </m:e>
            </m:d>
            <m:r>
              <m:rPr>
                <m:sty m:val="p"/>
              </m:rPr>
              <m:t>+</m:t>
            </m:r>
            <m:r>
              <m:t>2</m:t>
            </m:r>
            <m:r>
              <m:t>h</m:t>
            </m:r>
          </m:e>
        </m:d>
      </m:oMath>
      <w:r>
        <w:t xml:space="preserve">. When</w:t>
      </w:r>
      <w:r>
        <w:t xml:space="preserve"> </w:t>
      </w:r>
      <m:oMath>
        <m:r>
          <m:t>Q</m:t>
        </m:r>
      </m:oMath>
      <w:r>
        <w:t xml:space="preserve"> </w:t>
      </w:r>
      <w:r>
        <w:t xml:space="preserve">lies on one side of</w:t>
      </w:r>
      <w:r>
        <w:t xml:space="preserve"> </w:t>
      </w:r>
      <m:oMath>
        <m:r>
          <m:t>1</m:t>
        </m:r>
        <m:r>
          <m:rPr>
            <m:sty m:val="p"/>
          </m:rPr>
          <m:t>/</m:t>
        </m:r>
        <m:r>
          <m:t>2</m:t>
        </m:r>
      </m:oMath>
      <w:r>
        <w:t xml:space="preserve">,</w:t>
      </w:r>
      <w:r>
        <w:t xml:space="preserve"> </w:t>
      </w:r>
      <m:oMath>
        <m:r>
          <m:t>ϕ</m:t>
        </m:r>
      </m:oMath>
      <w:r>
        <w:t xml:space="preserve"> </w:t>
      </w:r>
      <w:r>
        <w:t xml:space="preserve">is monotone on</w:t>
      </w:r>
      <w:r>
        <w:t xml:space="preserve"> </w:t>
      </w:r>
      <m:oMath>
        <m:r>
          <m:t>Q</m:t>
        </m:r>
      </m:oMath>
      <w:r>
        <w:t xml:space="preserve"> </w:t>
      </w:r>
      <w:r>
        <w:t xml:space="preserve">and its exact width is</w:t>
      </w:r>
      <w:r>
        <w:t xml:space="preserve"> </w:t>
      </w:r>
      <m:oMath>
        <m:d>
          <m:dPr>
            <m:begChr m:val="|"/>
            <m:sepChr m:val=""/>
            <m:endChr m:val="|"/>
            <m:grow/>
          </m:dPr>
          <m:e>
            <m:r>
              <m:t>ϕ</m:t>
            </m:r>
            <m:d>
              <m:dPr>
                <m:begChr m:val="("/>
                <m:sepChr m:val=""/>
                <m:endChr m:val=")"/>
                <m:grow/>
              </m:dPr>
              <m:e>
                <m:r>
                  <m:t>c</m:t>
                </m:r>
                <m:r>
                  <m:rPr>
                    <m:sty m:val="p"/>
                  </m:rPr>
                  <m:t>+</m:t>
                </m:r>
                <m:r>
                  <m:t>h</m:t>
                </m:r>
              </m:e>
            </m:d>
            <m:r>
              <m:rPr>
                <m:sty m:val="p"/>
              </m:rPr>
              <m:t>−</m:t>
            </m:r>
            <m:r>
              <m:t>ϕ</m:t>
            </m:r>
            <m:d>
              <m:dPr>
                <m:begChr m:val="("/>
                <m:sepChr m:val=""/>
                <m:endChr m:val=")"/>
                <m:grow/>
              </m:dPr>
              <m:e>
                <m:r>
                  <m:t>c</m:t>
                </m:r>
                <m:r>
                  <m:rPr>
                    <m:sty m:val="p"/>
                  </m:rPr>
                  <m:t>−</m:t>
                </m:r>
                <m:r>
                  <m:t>h</m:t>
                </m:r>
              </m:e>
            </m:d>
          </m:e>
        </m:d>
        <m:r>
          <m:rPr>
            <m:sty m:val="p"/>
          </m:rPr>
          <m:t>=</m:t>
        </m:r>
        <m:r>
          <m:t>2</m:t>
        </m:r>
        <m:r>
          <m:t>h</m:t>
        </m:r>
        <m:d>
          <m:dPr>
            <m:begChr m:val="|"/>
            <m:sepChr m:val=""/>
            <m:endChr m:val="|"/>
            <m:grow/>
          </m:dPr>
          <m:e>
            <m:r>
              <m:t>1</m:t>
            </m:r>
            <m:r>
              <m:rPr>
                <m:sty m:val="p"/>
              </m:rPr>
              <m:t>−</m:t>
            </m:r>
            <m:r>
              <m:t>2</m:t>
            </m:r>
            <m:r>
              <m:t>c</m:t>
            </m:r>
          </m:e>
        </m:d>
      </m:oMath>
      <w:r>
        <w:t xml:space="preserve">; when</w:t>
      </w:r>
      <w:r>
        <w:t xml:space="preserve"> </w:t>
      </w:r>
      <m:oMath>
        <m:r>
          <m:t>c</m:t>
        </m:r>
        <m:r>
          <m:rPr>
            <m:sty m:val="p"/>
          </m:rPr>
          <m:t>=</m:t>
        </m:r>
        <m:r>
          <m:t>1</m:t>
        </m:r>
        <m:r>
          <m:rPr>
            <m:sty m:val="p"/>
          </m:rPr>
          <m:t>/</m:t>
        </m:r>
        <m:r>
          <m:t>2</m:t>
        </m:r>
      </m:oMath>
      <w:r>
        <w:t xml:space="preserve">, the exact range is</w:t>
      </w:r>
      <w:r>
        <w:t xml:space="preserve"> </w:t>
      </w:r>
      <m:oMath>
        <m:d>
          <m:dPr>
            <m:begChr m:val="["/>
            <m:sepChr m:val=""/>
            <m:endChr m:val="]"/>
            <m:grow/>
          </m:dPr>
          <m:e>
            <m:r>
              <m:t>1</m:t>
            </m:r>
            <m:r>
              <m:rPr>
                <m:sty m:val="p"/>
              </m:rPr>
              <m:t>/</m:t>
            </m:r>
            <m:r>
              <m:t>4</m:t>
            </m:r>
            <m:r>
              <m:rPr>
                <m:sty m:val="p"/>
              </m:rPr>
              <m:t>−</m:t>
            </m:r>
            <m:sSup>
              <m:e>
                <m:r>
                  <m:t>h</m:t>
                </m:r>
              </m:e>
              <m:sup>
                <m:r>
                  <m:t>2</m:t>
                </m:r>
              </m:sup>
            </m:sSup>
            <m:r>
              <m:rPr>
                <m:sty m:val="p"/>
              </m:rPr>
              <m:t>,</m:t>
            </m:r>
            <m:r>
              <m:t>1</m:t>
            </m:r>
            <m:r>
              <m:rPr>
                <m:sty m:val="p"/>
              </m:rPr>
              <m:t>/</m:t>
            </m:r>
            <m:r>
              <m:t>4</m:t>
            </m:r>
          </m:e>
        </m:d>
      </m:oMath>
      <w:r>
        <w:t xml:space="preserve">. Subtracting gives the stated excess widths, all of which were also obtained by symbolic factorization.</w:t>
      </w:r>
      <w:r>
        <w:t xml:space="preserve"> </w:t>
      </w:r>
      <m:oMath>
        <m:r>
          <m:rPr>
            <m:sty m:val="p"/>
          </m:rPr>
          <m:t>▫</m:t>
        </m:r>
      </m:oMath>
    </w:p>
    <w:p>
      <w:pPr>
        <w:pStyle w:val="BodyText"/>
        <w:jc w:val="both"/>
      </w:pPr>
      <w:r>
        <w:t xml:space="preserve">The mixed monotone bound is sound and inclusion-isotone, but its first-order excess does not vanish relative to the exact width. The mean-value form loses only a second-order term away from the stationary point, and is within a factor four of the exact width at it. Section 10.3 shows what this difference does, and does not, change inside Algorithm 1.</w:t>
      </w:r>
    </w:p>
    <w:p>
      <w:pPr>
        <w:pStyle w:val="Heading1"/>
      </w:pPr>
      <w:r>
        <w:rPr>
          <w:color w:val="000000"/>
        </w:rPr>
        <w:t xml:space="preserve">6 Nested fitness bounds and global search</w:t>
      </w:r>
    </w:p>
    <w:bookmarkStart w:id="34" w:name="enclosing-the-worst-case-objective"/>
    <w:p>
      <w:pPr>
        <w:pStyle w:val="Heading2"/>
      </w:pPr>
      <w:r>
        <w:rPr>
          <w:color w:val="000000"/>
        </w:rPr>
        <w:t xml:space="preserve">6.1 Enclosing the worst case objective</w:t>
      </w:r>
    </w:p>
    <w:p>
      <w:pPr>
        <w:pStyle w:val="FirstParagraph"/>
        <w:jc w:val="both"/>
      </w:pPr>
      <w:r>
        <w:t xml:space="preserve">The physical range of </w:t>
      </w:r>
      <m:oMath>
        <m:r>
          <m:t>F</m:t>
        </m:r>
        <m:d>
          <m:dPr>
            <m:begChr m:val="("/>
            <m:endChr m:val=")"/>
            <m:sepChr m:val=""/>
            <m:grow/>
          </m:dPr>
          <m:e>
            <m:r>
              <m:t>z</m:t>
            </m:r>
            <m:r>
              <m:rPr>
                <m:sty m:val="p"/>
              </m:rPr>
              <m:t>,</m:t>
            </m:r>
            <m:r>
              <m:rPr>
                <m:sty m:val="p"/>
              </m:rPr>
              <m:t>⋅</m:t>
            </m:r>
          </m:e>
        </m:d>
      </m:oMath>
      <w:r>
        <w:t xml:space="preserve"> generally retains nonzero width at a fixed candidate. An outer optimiser for </w:t>
      </w:r>
      <m:oMath>
        <m:r>
          <m:t>ϕ</m:t>
        </m:r>
        <m:d>
          <m:dPr>
            <m:begChr m:val="("/>
            <m:endChr m:val=")"/>
            <m:sepChr m:val=""/>
            <m:grow/>
          </m:dPr>
          <m:e>
            <m:r>
              <m:t>z</m:t>
            </m:r>
          </m:e>
        </m:d>
        <m:r>
          <m:rPr>
            <m:sty m:val="p"/>
          </m:rPr>
          <m:t>=</m:t>
        </m:r>
        <m:sSub>
          <m:e>
            <m:r>
              <m:rPr>
                <m:sty m:val="p"/>
              </m:rPr>
              <m:t>min</m:t>
            </m:r>
          </m:e>
          <m:sub>
            <m:r>
              <m:t>ξ</m:t>
            </m:r>
          </m:sub>
        </m:sSub>
        <m:r>
          <m:t>F</m:t>
        </m:r>
        <m:d>
          <m:dPr>
            <m:begChr m:val="("/>
            <m:endChr m:val=")"/>
            <m:sepChr m:val=""/>
            <m:grow/>
          </m:dPr>
          <m:e>
            <m:r>
              <m:t>z</m:t>
            </m:r>
            <m:r>
              <m:rPr>
                <m:sty m:val="p"/>
              </m:rPr>
              <m:t>,</m:t>
            </m:r>
            <m:r>
              <m:t>ξ</m:t>
            </m:r>
          </m:e>
        </m:d>
      </m:oMath>
      <w:r>
        <w:t xml:space="preserve"> instead needs intervals that can converge to this minimum. A finite cover of the uncertainty domain supplies a direct construction. This cover subdivides the same uncertainty set; it does not contract the set defining the objective.</w:t>
      </w:r>
    </w:p>
    <w:p>
      <w:pPr>
        <w:pStyle w:val="BodyText"/>
        <w:keepNext/>
        <w:keepLines/>
        <w:jc w:val="both"/>
      </w:pPr>
      <w:r>
        <w:rPr>
          <w:bCs/>
          <w:b/>
        </w:rPr>
        <w:t xml:space="preserve">Theorem 6.1 (nested robust enclosure).</w:t>
      </w:r>
      <w:r>
        <w:t xml:space="preserve"> Let </w:t>
      </w:r>
      <m:oMath>
        <m:r>
          <m:rPr>
            <m:sty m:val="p"/>
            <m:scr m:val="script"/>
          </m:rPr>
          <m:t>P</m:t>
        </m:r>
      </m:oMath>
      <w:r>
        <w:t xml:space="preserve"> be a finite cover of </w:t>
      </w:r>
      <m:oMath>
        <m:r>
          <m:t>Ξ</m:t>
        </m:r>
      </m:oMath>
      <w:r>
        <w:t xml:space="preserve"> by nonempty compact boxes contained in </w:t>
      </w:r>
      <m:oMath>
        <m:r>
          <m:t>Ξ</m:t>
        </m:r>
      </m:oMath>
      <w:r>
        <w:t xml:space="preserve">. For each </w:t>
      </w:r>
      <m:oMath>
        <m:r>
          <m:t>S</m:t>
        </m:r>
        <m:r>
          <m:rPr>
            <m:sty m:val="p"/>
          </m:rPr>
          <m:t>∈</m:t>
        </m:r>
        <m:r>
          <m:rPr>
            <m:sty m:val="p"/>
            <m:scr m:val="script"/>
          </m:rPr>
          <m:t>P</m:t>
        </m:r>
      </m:oMath>
      <w:r>
        <w:t xml:space="preserve">, let </w:t>
      </w:r>
      <m:oMath>
        <m:d>
          <m:dPr>
            <m:begChr m:val="["/>
            <m:endChr m:val="]"/>
            <m:sepChr m:val=""/>
            <m:grow/>
          </m:dPr>
          <m:e>
            <m:r>
              <m:t>A</m:t>
            </m:r>
            <m:d>
              <m:dPr>
                <m:begChr m:val="("/>
                <m:endChr m:val=")"/>
                <m:sepChr m:val=""/>
                <m:grow/>
              </m:dPr>
              <m:e>
                <m:r>
                  <m:t>Q</m:t>
                </m:r>
                <m:r>
                  <m:rPr>
                    <m:sty m:val="p"/>
                  </m:rPr>
                  <m:t>,</m:t>
                </m:r>
                <m:r>
                  <m:t>S</m:t>
                </m:r>
              </m:e>
            </m:d>
            <m:r>
              <m:rPr>
                <m:sty m:val="p"/>
              </m:rPr>
              <m:t>,</m:t>
            </m:r>
            <m:r>
              <m:t>C</m:t>
            </m:r>
            <m:d>
              <m:dPr>
                <m:begChr m:val="("/>
                <m:endChr m:val=")"/>
                <m:sepChr m:val=""/>
                <m:grow/>
              </m:dPr>
              <m:e>
                <m:r>
                  <m:t>Q</m:t>
                </m:r>
                <m:r>
                  <m:rPr>
                    <m:sty m:val="p"/>
                  </m:rPr>
                  <m:t>,</m:t>
                </m:r>
                <m:r>
                  <m:t>S</m:t>
                </m:r>
              </m:e>
            </m:d>
          </m:e>
        </m:d>
      </m:oMath>
      <w:r>
        <w:t xml:space="preserve"> enclose </w:t>
      </w:r>
      <m:oMath>
        <m:r>
          <m:t>F</m:t>
        </m:r>
      </m:oMath>
      <w:r>
        <w:t xml:space="preserve"> on </w:t>
      </w:r>
      <m:oMath>
        <m:r>
          <m:t>Q</m:t>
        </m:r>
        <m:r>
          <m:rPr>
            <m:sty m:val="p"/>
          </m:rPr>
          <m:t>×</m:t>
        </m:r>
        <m:r>
          <m:t>S</m:t>
        </m:r>
      </m:oMath>
      <w:r>
        <w:t xml:space="preserve">. Define</w:t>
      </w:r>
    </w:p>
    <w:p>
      <w:pPr>
        <w:pStyle w:val="BodyText"/>
        <w:keepLines/>
        <w:spacing w:before="60" w:after="140"/>
        <w:jc w:val="both"/>
      </w:pPr>
      <m:oMathPara>
        <m:oMathParaPr>
          <m:jc m:val="center"/>
        </m:oMathParaPr>
        <m:oMath>
          <m:sSub>
            <m:e>
              <m:r>
                <m:t>L</m:t>
              </m:r>
            </m:e>
            <m:sub>
              <m:r>
                <m:t>ϕ</m:t>
              </m:r>
            </m:sub>
          </m:sSub>
          <m:d>
            <m:dPr>
              <m:begChr m:val="("/>
              <m:endChr m:val=")"/>
              <m:sepChr m:val=""/>
              <m:grow/>
            </m:dPr>
            <m:e>
              <m:r>
                <m:t>Q</m:t>
              </m:r>
              <m:r>
                <m:rPr>
                  <m:sty m:val="p"/>
                </m:rPr>
                <m:t>;</m:t>
              </m:r>
              <m:r>
                <m:rPr>
                  <m:sty m:val="p"/>
                  <m:scr m:val="script"/>
                </m:rPr>
                <m:t>P</m:t>
              </m:r>
            </m:e>
          </m:d>
          <m:r>
            <m:rPr>
              <m:sty m:val="p"/>
            </m:rPr>
            <m:t>=</m:t>
          </m:r>
          <m:limLow>
            <m:e>
              <m:r>
                <m:rPr>
                  <m:sty m:val="p"/>
                </m:rPr>
                <m:t>min</m:t>
              </m:r>
            </m:e>
            <m:lim>
              <m:r>
                <m:t>S</m:t>
              </m:r>
              <m:r>
                <m:rPr>
                  <m:sty m:val="p"/>
                </m:rPr>
                <m:t>∈</m:t>
              </m:r>
              <m:r>
                <m:rPr>
                  <m:sty m:val="p"/>
                  <m:scr m:val="script"/>
                </m:rPr>
                <m:t>P</m:t>
              </m:r>
            </m:lim>
          </m:limLow>
          <m:r>
            <m:t>A</m:t>
          </m:r>
          <m:d>
            <m:dPr>
              <m:begChr m:val="("/>
              <m:endChr m:val=")"/>
              <m:sepChr m:val=""/>
              <m:grow/>
            </m:dPr>
            <m:e>
              <m:r>
                <m:t>Q</m:t>
              </m:r>
              <m:r>
                <m:rPr>
                  <m:sty m:val="p"/>
                </m:rPr>
                <m:t>,</m:t>
              </m:r>
              <m:r>
                <m:t>S</m:t>
              </m:r>
            </m:e>
          </m:d>
          <m:r>
            <m:rPr>
              <m:sty m:val="p"/>
            </m:rPr>
            <m:t>,</m:t>
          </m:r>
          <m:r>
            <m:t>  </m:t>
          </m:r>
          <m:sSub>
            <m:e>
              <m:r>
                <m:t>U</m:t>
              </m:r>
            </m:e>
            <m:sub>
              <m:r>
                <m:t>ϕ</m:t>
              </m:r>
            </m:sub>
          </m:sSub>
          <m:d>
            <m:dPr>
              <m:begChr m:val="("/>
              <m:endChr m:val=")"/>
              <m:sepChr m:val=""/>
              <m:grow/>
            </m:dPr>
            <m:e>
              <m:r>
                <m:t>Q</m:t>
              </m:r>
              <m:r>
                <m:rPr>
                  <m:sty m:val="p"/>
                </m:rPr>
                <m:t>;</m:t>
              </m:r>
              <m:r>
                <m:rPr>
                  <m:sty m:val="p"/>
                  <m:scr m:val="script"/>
                </m:rPr>
                <m:t>P</m:t>
              </m:r>
            </m:e>
          </m:d>
          <m:r>
            <m:rPr>
              <m:sty m:val="p"/>
            </m:rPr>
            <m:t>=</m:t>
          </m:r>
          <m:limLow>
            <m:e>
              <m:r>
                <m:rPr>
                  <m:sty m:val="p"/>
                </m:rPr>
                <m:t>min</m:t>
              </m:r>
            </m:e>
            <m:lim>
              <m:r>
                <m:t>S</m:t>
              </m:r>
              <m:r>
                <m:rPr>
                  <m:sty m:val="p"/>
                </m:rPr>
                <m:t>∈</m:t>
              </m:r>
              <m:r>
                <m:rPr>
                  <m:sty m:val="p"/>
                  <m:scr m:val="script"/>
                </m:rPr>
                <m:t>P</m:t>
              </m:r>
            </m:lim>
          </m:limLow>
          <m:r>
            <m:t>C</m:t>
          </m:r>
          <m:d>
            <m:dPr>
              <m:begChr m:val="("/>
              <m:endChr m:val=")"/>
              <m:sepChr m:val=""/>
              <m:grow/>
            </m:dPr>
            <m:e>
              <m:r>
                <m:t>Q</m:t>
              </m:r>
              <m:r>
                <m:rPr>
                  <m:sty m:val="p"/>
                </m:rPr>
                <m:t>,</m:t>
              </m:r>
              <m:r>
                <m:t>S</m:t>
              </m:r>
            </m:e>
          </m:d>
          <m:r>
            <m:rPr>
              <m:sty m:val="p"/>
            </m:rPr>
            <m:t>.</m:t>
          </m:r>
          <m:r>
            <m:rPr>
              <m:nor/>
            </m:rPr>
            <m:t xml:space="preserve">    (11)</m:t>
          </m:r>
        </m:oMath>
      </m:oMathPara>
    </w:p>
    <w:p>
      <w:pPr>
        <w:pStyle w:val="FirstParagraph"/>
        <w:keepNext/>
        <w:jc w:val="both"/>
      </w:pPr>
      <w:r>
        <w:t xml:space="preserve">Then </w:t>
      </w:r>
      <m:oMath>
        <m:d>
          <m:dPr>
            <m:begChr m:val="["/>
            <m:endChr m:val="]"/>
            <m:sepChr m:val=""/>
            <m:grow/>
          </m:dPr>
          <m:e>
            <m:sSub>
              <m:e>
                <m:r>
                  <m:t>L</m:t>
                </m:r>
              </m:e>
              <m:sub>
                <m:r>
                  <m:t>ϕ</m:t>
                </m:r>
              </m:sub>
            </m:sSub>
            <m:r>
              <m:rPr>
                <m:sty m:val="p"/>
              </m:rPr>
              <m:t>,</m:t>
            </m:r>
            <m:sSub>
              <m:e>
                <m:r>
                  <m:t>U</m:t>
                </m:r>
              </m:e>
              <m:sub>
                <m:r>
                  <m:t>ϕ</m:t>
                </m:r>
              </m:sub>
            </m:sSub>
          </m:e>
        </m:d>
      </m:oMath>
      <w:r>
        <w:t xml:space="preserve"> encloses </w:t>
      </w:r>
      <m:oMath>
        <m:r>
          <m:t>ϕ</m:t>
        </m:r>
        <m:d>
          <m:dPr>
            <m:begChr m:val="("/>
            <m:endChr m:val=")"/>
            <m:sepChr m:val=""/>
            <m:grow/>
          </m:dPr>
          <m:e>
            <m:r>
              <m:t>z</m:t>
            </m:r>
          </m:e>
        </m:d>
      </m:oMath>
      <w:r>
        <w:t xml:space="preserve"> for every </w:t>
      </w:r>
      <m:oMath>
        <m:r>
          <m:t>z</m:t>
        </m:r>
        <m:r>
          <m:rPr>
            <m:sty m:val="p"/>
          </m:rPr>
          <m:t>∈</m:t>
        </m:r>
        <m:r>
          <m:t>Q</m:t>
        </m:r>
      </m:oMath>
      <w:r>
        <w:t xml:space="preserve">, and</w:t>
      </w:r>
    </w:p>
    <w:p>
      <w:pPr>
        <w:pStyle w:val="BodyText"/>
        <w:keepLines/>
        <w:spacing w:before="60" w:after="140"/>
        <w:jc w:val="both"/>
      </w:pPr>
      <m:oMathPara>
        <m:oMathParaPr>
          <m:jc m:val="center"/>
        </m:oMathParaPr>
        <m:oMath>
          <m:r>
            <m:t>0</m:t>
          </m:r>
          <m:r>
            <m:rPr>
              <m:sty m:val="p"/>
            </m:rPr>
            <m:t>≤</m:t>
          </m:r>
          <m:sSub>
            <m:e>
              <m:r>
                <m:t>U</m:t>
              </m:r>
            </m:e>
            <m:sub>
              <m:r>
                <m:t>ϕ</m:t>
              </m:r>
            </m:sub>
          </m:sSub>
          <m:r>
            <m:rPr>
              <m:sty m:val="p"/>
            </m:rPr>
            <m:t>−</m:t>
          </m:r>
          <m:sSub>
            <m:e>
              <m:r>
                <m:t>L</m:t>
              </m:r>
            </m:e>
            <m:sub>
              <m:r>
                <m:t>ϕ</m:t>
              </m:r>
            </m:sub>
          </m:sSub>
          <m:r>
            <m:rPr>
              <m:sty m:val="p"/>
            </m:rPr>
            <m:t>≤</m:t>
          </m:r>
          <m:limLow>
            <m:e>
              <m:r>
                <m:rPr>
                  <m:sty m:val="p"/>
                </m:rPr>
                <m:t>max</m:t>
              </m:r>
            </m:e>
            <m:lim>
              <m:r>
                <m:t>S</m:t>
              </m:r>
              <m:r>
                <m:rPr>
                  <m:sty m:val="p"/>
                </m:rPr>
                <m:t>∈</m:t>
              </m:r>
              <m:r>
                <m:rPr>
                  <m:sty m:val="p"/>
                  <m:scr m:val="script"/>
                </m:rPr>
                <m:t>P</m:t>
              </m:r>
            </m:lim>
          </m:limLow>
          <m:d>
            <m:dPr>
              <m:begChr m:val="{"/>
              <m:endChr m:val="}"/>
              <m:grow/>
            </m:dPr>
            <m:e>
              <m:r>
                <m:t>C</m:t>
              </m:r>
              <m:d>
                <m:dPr>
                  <m:begChr m:val="("/>
                  <m:endChr m:val=")"/>
                  <m:sepChr m:val=""/>
                  <m:grow/>
                </m:dPr>
                <m:e>
                  <m:r>
                    <m:t>Q</m:t>
                  </m:r>
                  <m:r>
                    <m:rPr>
                      <m:sty m:val="p"/>
                    </m:rPr>
                    <m:t>,</m:t>
                  </m:r>
                  <m:r>
                    <m:t>S</m:t>
                  </m:r>
                </m:e>
              </m:d>
              <m:r>
                <m:rPr>
                  <m:sty m:val="p"/>
                </m:rPr>
                <m:t>−</m:t>
              </m:r>
              <m:r>
                <m:t>A</m:t>
              </m:r>
              <m:d>
                <m:dPr>
                  <m:begChr m:val="("/>
                  <m:endChr m:val=")"/>
                  <m:sepChr m:val=""/>
                  <m:grow/>
                </m:dPr>
                <m:e>
                  <m:r>
                    <m:t>Q</m:t>
                  </m:r>
                  <m:r>
                    <m:rPr>
                      <m:sty m:val="p"/>
                    </m:rPr>
                    <m:t>,</m:t>
                  </m:r>
                  <m:r>
                    <m:t>S</m:t>
                  </m:r>
                </m:e>
              </m:d>
            </m:e>
          </m:d>
          <m:r>
            <m:rPr>
              <m:sty m:val="p"/>
            </m:rPr>
            <m:t>.</m:t>
          </m:r>
          <m:r>
            <m:rPr>
              <m:nor/>
            </m:rPr>
            <m:t xml:space="preserve">    (12)</m:t>
          </m:r>
        </m:oMath>
      </m:oMathPara>
    </w:p>
    <w:p>
      <w:pPr>
        <w:pStyle w:val="FirstParagraph"/>
        <w:jc w:val="both"/>
      </w:pPr>
      <w:r>
        <w:t xml:space="preserve">When a candidate box is reduced or an uncertainty box is replaced by covering children, inherited joint bounds make </w:t>
      </w:r>
      <m:oMath>
        <m:sSub>
          <m:e>
            <m:r>
              <m:t>L</m:t>
            </m:r>
          </m:e>
          <m:sub>
            <m:r>
              <m:t>ϕ</m:t>
            </m:r>
          </m:sub>
        </m:sSub>
      </m:oMath>
      <w:r>
        <w:t xml:space="preserve"> nondecreasing and </w:t>
      </w:r>
      <m:oMath>
        <m:sSub>
          <m:e>
            <m:r>
              <m:t>U</m:t>
            </m:r>
          </m:e>
          <m:sub>
            <m:r>
              <m:t>ϕ</m:t>
            </m:r>
          </m:sub>
        </m:sSub>
      </m:oMath>
      <w:r>
        <w:t xml:space="preserve"> nonincreasing. If joint enclosure widths vanish uniformly as both candidate diameter and uncertainty-cell diameter vanish, then (11) gives a uniformly convergent enclosure of the robust objective.</w:t>
      </w:r>
    </w:p>
    <w:p>
      <w:pPr>
        <w:pStyle w:val="BodyText"/>
        <w:jc w:val="both"/>
      </w:pPr>
      <w:r>
        <w:rPr>
          <w:iCs/>
          <w:i/>
        </w:rPr>
        <w:t xml:space="preserve">Proof.</w:t>
      </w:r>
      <w:r>
        <w:t xml:space="preserve"> The cover implies that every uncertainty point belongs to some cell, and all joint values are at least the minimum of the cell lower bounds. Thus </w:t>
      </w:r>
      <m:oMath>
        <m:sSub>
          <m:e>
            <m:r>
              <m:t>L</m:t>
            </m:r>
          </m:e>
          <m:sub>
            <m:r>
              <m:t>ϕ</m:t>
            </m:r>
          </m:sub>
        </m:sSub>
        <m:r>
          <m:rPr>
            <m:sty m:val="p"/>
          </m:rPr>
          <m:t>≤</m:t>
        </m:r>
        <m:r>
          <m:t>ϕ</m:t>
        </m:r>
        <m:d>
          <m:dPr>
            <m:begChr m:val="("/>
            <m:endChr m:val=")"/>
            <m:sepChr m:val=""/>
            <m:grow/>
          </m:dPr>
          <m:e>
            <m:r>
              <m:t>z</m:t>
            </m:r>
          </m:e>
        </m:d>
      </m:oMath>
      <w:r>
        <w:t xml:space="preserve">. For any cell </w:t>
      </w:r>
      <m:oMath>
        <m:r>
          <m:t>S</m:t>
        </m:r>
      </m:oMath>
      <w:r>
        <w:t xml:space="preserve"> and any point in it, </w:t>
      </w:r>
      <m:oMath>
        <m:r>
          <m:t>ϕ</m:t>
        </m:r>
        <m:d>
          <m:dPr>
            <m:begChr m:val="("/>
            <m:endChr m:val=")"/>
            <m:sepChr m:val=""/>
            <m:grow/>
          </m:dPr>
          <m:e>
            <m:r>
              <m:t>z</m:t>
            </m:r>
          </m:e>
        </m:d>
        <m:r>
          <m:rPr>
            <m:sty m:val="p"/>
          </m:rPr>
          <m:t>≤</m:t>
        </m:r>
        <m:r>
          <m:t>F</m:t>
        </m:r>
        <m:d>
          <m:dPr>
            <m:begChr m:val="("/>
            <m:endChr m:val=")"/>
            <m:sepChr m:val=""/>
            <m:grow/>
          </m:dPr>
          <m:e>
            <m:r>
              <m:t>z</m:t>
            </m:r>
            <m:r>
              <m:rPr>
                <m:sty m:val="p"/>
              </m:rPr>
              <m:t>,</m:t>
            </m:r>
            <m:r>
              <m:t>ξ</m:t>
            </m:r>
          </m:e>
        </m:d>
        <m:r>
          <m:rPr>
            <m:sty m:val="p"/>
          </m:rPr>
          <m:t>≤</m:t>
        </m:r>
        <m:r>
          <m:t>C</m:t>
        </m:r>
        <m:d>
          <m:dPr>
            <m:begChr m:val="("/>
            <m:endChr m:val=")"/>
            <m:sepChr m:val=""/>
            <m:grow/>
          </m:dPr>
          <m:e>
            <m:r>
              <m:t>Q</m:t>
            </m:r>
            <m:r>
              <m:rPr>
                <m:sty m:val="p"/>
              </m:rPr>
              <m:t>,</m:t>
            </m:r>
            <m:r>
              <m:t>S</m:t>
            </m:r>
          </m:e>
        </m:d>
      </m:oMath>
      <w:r>
        <w:t xml:space="preserve">. Hence </w:t>
      </w:r>
      <m:oMath>
        <m:r>
          <m:t>ϕ</m:t>
        </m:r>
        <m:d>
          <m:dPr>
            <m:begChr m:val="("/>
            <m:endChr m:val=")"/>
            <m:sepChr m:val=""/>
            <m:grow/>
          </m:dPr>
          <m:e>
            <m:r>
              <m:t>z</m:t>
            </m:r>
          </m:e>
        </m:d>
        <m:r>
          <m:rPr>
            <m:sty m:val="p"/>
          </m:rPr>
          <m:t>≤</m:t>
        </m:r>
        <m:sSub>
          <m:e>
            <m:r>
              <m:rPr>
                <m:sty m:val="p"/>
              </m:rPr>
              <m:t>min</m:t>
            </m:r>
          </m:e>
          <m:sub>
            <m:r>
              <m:t>S</m:t>
            </m:r>
          </m:sub>
        </m:sSub>
        <m:r>
          <m:t>C</m:t>
        </m:r>
        <m:d>
          <m:dPr>
            <m:begChr m:val="("/>
            <m:endChr m:val=")"/>
            <m:sepChr m:val=""/>
            <m:grow/>
          </m:dPr>
          <m:e>
            <m:r>
              <m:t>Q</m:t>
            </m:r>
            <m:r>
              <m:rPr>
                <m:sty m:val="p"/>
              </m:rPr>
              <m:t>,</m:t>
            </m:r>
            <m:r>
              <m:t>S</m:t>
            </m:r>
          </m:e>
        </m:d>
      </m:oMath>
      <w:r>
        <w:t xml:space="preserve">. Choose a cell attaining the minimum lower bound. The minimum upper bound is no larger than that cell’s upper bound, giving (12). Under inherited refinement every child lower bound is at least its parent’s and every child upper bound is at most its parent’s. Taking minima across covering children proves both endpoint directions. Uniform width convergence and (12) prove the last assertion. </w:t>
      </w:r>
      <m:oMath>
        <m:r>
          <m:rPr>
            <m:sty m:val="p"/>
          </m:rPr>
          <m:t>▫</m:t>
        </m:r>
      </m:oMath>
    </w:p>
    <w:p>
      <w:pPr>
        <w:pStyle w:val="BodyText"/>
        <w:jc w:val="both"/>
      </w:pPr>
      <w:r>
        <w:t xml:space="preserve">The upper bound is a minimum of cell upper bounds, rather than the maximum used to enclose all physical outcomes. This change of aggregation matches the inner minimisation in the objective. Even exact joint cell ranges need not give the exact robust range on a nonpoint candidate box: the upper bound uses a common uncertainty cell in place of a candidate-dependent minimiser. Shrinking the candidate box and refining the uncertainty cells closes this possible relaxation. To minimise worst-case loss, apply the construction to fitness equal to the negative loss. For candidate-dependent uncertainty domains, the cover must be valid for every candidate in the box or the theorem must be reformulated on the actual joint feasible set.</w:t>
      </w:r>
    </w:p>
    <w:p>
      <w:pPr>
        <w:pStyle w:val="BodyText"/>
        <w:jc w:val="both"/>
      </w:pPr>
      <w:r>
        <w:rPr>
          <w:bCs/>
          <w:b/>
        </w:rPr>
        <w:t xml:space="preserve">Exact example.</w:t>
      </w:r>
      <w:r>
        <w:t xml:space="preserve"> Let </w:t>
      </w:r>
      <m:oMath>
        <m:r>
          <m:t>F</m:t>
        </m:r>
        <m:d>
          <m:dPr>
            <m:begChr m:val="("/>
            <m:endChr m:val=")"/>
            <m:sepChr m:val=""/>
            <m:grow/>
          </m:dPr>
          <m:e>
            <m:r>
              <m:t>z</m:t>
            </m:r>
            <m:r>
              <m:rPr>
                <m:sty m:val="p"/>
              </m:rPr>
              <m:t>,</m:t>
            </m:r>
            <m:r>
              <m:t>ξ</m:t>
            </m:r>
          </m:e>
        </m:d>
        <m:r>
          <m:rPr>
            <m:sty m:val="p"/>
          </m:rPr>
          <m:t>=</m:t>
        </m:r>
        <m:r>
          <m:t>z</m:t>
        </m:r>
        <m:r>
          <m:rPr>
            <m:sty m:val="p"/>
          </m:rPr>
          <m:t>+</m:t>
        </m:r>
        <m:r>
          <m:t>ξ</m:t>
        </m:r>
      </m:oMath>
      <w:r>
        <w:t xml:space="preserve">, </w:t>
      </w:r>
      <m:oMath>
        <m:r>
          <m:t>Ξ</m:t>
        </m:r>
        <m:r>
          <m:rPr>
            <m:sty m:val="p"/>
          </m:rPr>
          <m:t>=</m:t>
        </m:r>
        <m:d>
          <m:dPr>
            <m:begChr m:val="["/>
            <m:endChr m:val="]"/>
            <m:sepChr m:val=""/>
            <m:grow/>
          </m:dPr>
          <m:e>
            <m:r>
              <m:rPr>
                <m:sty m:val="p"/>
              </m:rPr>
              <m:t>−</m:t>
            </m:r>
            <m:r>
              <m:t>1</m:t>
            </m:r>
            <m:r>
              <m:rPr>
                <m:sty m:val="p"/>
              </m:rPr>
              <m:t>,</m:t>
            </m:r>
            <m:r>
              <m:t>1</m:t>
            </m:r>
          </m:e>
        </m:d>
      </m:oMath>
      <w:r>
        <w:t xml:space="preserve"> and </w:t>
      </w:r>
      <m:oMath>
        <m:r>
          <m:t>Q</m:t>
        </m:r>
        <m:r>
          <m:rPr>
            <m:sty m:val="p"/>
          </m:rPr>
          <m:t>=</m:t>
        </m:r>
        <m:d>
          <m:dPr>
            <m:begChr m:val="["/>
            <m:endChr m:val="]"/>
            <m:sepChr m:val=""/>
            <m:grow/>
          </m:dPr>
          <m:e>
            <m:r>
              <m:t>a</m:t>
            </m:r>
            <m:r>
              <m:rPr>
                <m:sty m:val="p"/>
              </m:rPr>
              <m:t>,</m:t>
            </m:r>
            <m:r>
              <m:t>b</m:t>
            </m:r>
          </m:e>
        </m:d>
      </m:oMath>
      <w:r>
        <w:t xml:space="preserve">. The raw joint range is </w:t>
      </w:r>
      <m:oMath>
        <m:d>
          <m:dPr>
            <m:begChr m:val="["/>
            <m:endChr m:val="]"/>
            <m:sepChr m:val=""/>
            <m:grow/>
          </m:dPr>
          <m:e>
            <m:r>
              <m:t>a</m:t>
            </m:r>
            <m:r>
              <m:rPr>
                <m:sty m:val="p"/>
              </m:rPr>
              <m:t>−</m:t>
            </m:r>
            <m:r>
              <m:t>1</m:t>
            </m:r>
            <m:r>
              <m:rPr>
                <m:sty m:val="p"/>
              </m:rPr>
              <m:t>,</m:t>
            </m:r>
            <m:r>
              <m:t>b</m:t>
            </m:r>
            <m:r>
              <m:rPr>
                <m:sty m:val="p"/>
              </m:rPr>
              <m:t>+</m:t>
            </m:r>
            <m:r>
              <m:t>1</m:t>
            </m:r>
          </m:e>
        </m:d>
      </m:oMath>
      <w:r>
        <w:t xml:space="preserve">. Cover uncertainty with cells of width at most </w:t>
      </w:r>
      <m:oMath>
        <m:r>
          <m:t>h</m:t>
        </m:r>
      </m:oMath>
      <w:r>
        <w:t xml:space="preserve">, including a first cell </w:t>
      </w:r>
      <m:oMath>
        <m:d>
          <m:dPr>
            <m:begChr m:val="["/>
            <m:endChr m:val="]"/>
            <m:sepChr m:val=""/>
            <m:grow/>
          </m:dPr>
          <m:e>
            <m:r>
              <m:rPr>
                <m:sty m:val="p"/>
              </m:rPr>
              <m:t>−</m:t>
            </m:r>
            <m:r>
              <m:t>1</m:t>
            </m:r>
            <m:r>
              <m:rPr>
                <m:sty m:val="p"/>
              </m:rPr>
              <m:t>,</m:t>
            </m:r>
            <m:r>
              <m:rPr>
                <m:sty m:val="p"/>
              </m:rPr>
              <m:t>−</m:t>
            </m:r>
            <m:r>
              <m:t>1</m:t>
            </m:r>
            <m:r>
              <m:rPr>
                <m:sty m:val="p"/>
              </m:rPr>
              <m:t>+</m:t>
            </m:r>
            <m:r>
              <m:t>h</m:t>
            </m:r>
          </m:e>
        </m:d>
      </m:oMath>
      <w:r>
        <w:t xml:space="preserve"> when </w:t>
      </w:r>
      <m:oMath>
        <m:r>
          <m:t>h</m:t>
        </m:r>
        <m:r>
          <m:rPr>
            <m:sty m:val="p"/>
          </m:rPr>
          <m:t>≤</m:t>
        </m:r>
        <m:r>
          <m:t>2</m:t>
        </m:r>
      </m:oMath>
      <w:r>
        <w:t xml:space="preserve">. Exact joint cell bounds in (11) give </w:t>
      </w:r>
      <m:oMath>
        <m:d>
          <m:dPr>
            <m:begChr m:val="["/>
            <m:endChr m:val="]"/>
            <m:sepChr m:val=""/>
            <m:grow/>
          </m:dPr>
          <m:e>
            <m:r>
              <m:t>a</m:t>
            </m:r>
            <m:r>
              <m:rPr>
                <m:sty m:val="p"/>
              </m:rPr>
              <m:t>−</m:t>
            </m:r>
            <m:r>
              <m:t>1</m:t>
            </m:r>
            <m:r>
              <m:rPr>
                <m:sty m:val="p"/>
              </m:rPr>
              <m:t>,</m:t>
            </m:r>
            <m:r>
              <m:t>b</m:t>
            </m:r>
            <m:r>
              <m:rPr>
                <m:sty m:val="p"/>
              </m:rPr>
              <m:t>−</m:t>
            </m:r>
            <m:r>
              <m:t>1</m:t>
            </m:r>
            <m:r>
              <m:rPr>
                <m:sty m:val="p"/>
              </m:rPr>
              <m:t>+</m:t>
            </m:r>
            <m:r>
              <m:t>h</m:t>
            </m:r>
          </m:e>
        </m:d>
      </m:oMath>
      <w:r>
        <w:t xml:space="preserve">, of width </w:t>
      </w:r>
      <m:oMath>
        <m:d>
          <m:dPr>
            <m:begChr m:val="("/>
            <m:endChr m:val=")"/>
            <m:sepChr m:val=""/>
            <m:grow/>
          </m:dPr>
          <m:e>
            <m:r>
              <m:t>b</m:t>
            </m:r>
            <m:r>
              <m:rPr>
                <m:sty m:val="p"/>
              </m:rPr>
              <m:t>−</m:t>
            </m:r>
            <m:r>
              <m:t>a</m:t>
            </m:r>
          </m:e>
        </m:d>
        <m:r>
          <m:rPr>
            <m:sty m:val="p"/>
          </m:rPr>
          <m:t>+</m:t>
        </m:r>
        <m:r>
          <m:t>h</m:t>
        </m:r>
      </m:oMath>
      <w:r>
        <w:t xml:space="preserve">. The exact robust objective is </w:t>
      </w:r>
      <m:oMath>
        <m:r>
          <m:t>ϕ</m:t>
        </m:r>
        <m:d>
          <m:dPr>
            <m:begChr m:val="("/>
            <m:endChr m:val=")"/>
            <m:sepChr m:val=""/>
            <m:grow/>
          </m:dPr>
          <m:e>
            <m:r>
              <m:t>z</m:t>
            </m:r>
          </m:e>
        </m:d>
        <m:r>
          <m:rPr>
            <m:sty m:val="p"/>
          </m:rPr>
          <m:t>=</m:t>
        </m:r>
        <m:r>
          <m:t>z</m:t>
        </m:r>
        <m:r>
          <m:rPr>
            <m:sty m:val="p"/>
          </m:rPr>
          <m:t>−</m:t>
        </m:r>
        <m:r>
          <m:t>1</m:t>
        </m:r>
      </m:oMath>
      <w:r>
        <w:t xml:space="preserve">. The robust enclosure converges as both widths shrink, although the raw physical range retains uncertainty width two at a point candidate.</w:t>
      </w:r>
    </w:p>
    <w:bookmarkEnd w:id="34"/>
    <w:bookmarkStart w:id="35" w:name="the-outer-optimality-certificate"/>
    <w:p>
      <w:pPr>
        <w:pStyle w:val="Heading2"/>
      </w:pPr>
      <w:r>
        <w:rPr>
          <w:color w:val="000000"/>
        </w:rPr>
        <w:t xml:space="preserve">6.2 The outer optimality certificate</w:t>
      </w:r>
    </w:p>
    <w:p>
      <w:pPr>
        <w:pStyle w:val="FirstParagraph"/>
        <w:keepNext/>
        <w:keepLines/>
        <w:jc w:val="both"/>
      </w:pPr>
      <w:r>
        <w:rPr>
          <w:bCs/>
          <w:b/>
        </w:rPr>
        <w:t xml:space="preserve">Theorem 6.2 (monotone global optimality gap).</w:t>
      </w:r>
      <w:r>
        <w:t xml:space="preserve"> Let </w:t>
      </w:r>
      <m:oMath>
        <m:r>
          <m:t>ϕ</m:t>
        </m:r>
      </m:oMath>
      <w:r>
        <w:t xml:space="preserve"> be continuous on a compact candidate box </w:t>
      </w:r>
      <m:oMath>
        <m:r>
          <m:t>D</m:t>
        </m:r>
      </m:oMath>
      <w:r>
        <w:t xml:space="preserve">. Initially the active boxes cover </w:t>
      </w:r>
      <m:oMath>
        <m:r>
          <m:t>D</m:t>
        </m:r>
      </m:oMath>
      <w:r>
        <w:t xml:space="preserve">. Maintain a finite active collection and an incumbent </w:t>
      </w:r>
      <m:oMath>
        <m:acc>
          <m:accPr>
            <m:chr m:val="̂"/>
          </m:accPr>
          <m:e>
            <m:r>
              <m:t>z</m:t>
            </m:r>
          </m:e>
        </m:acc>
        <m:r>
          <m:rPr>
            <m:sty m:val="p"/>
          </m:rPr>
          <m:t>∈</m:t>
        </m:r>
        <m:r>
          <m:t>D</m:t>
        </m:r>
      </m:oMath>
      <w:r>
        <w:t xml:space="preserve"> with certified lower value </w:t>
      </w:r>
      <m:oMath>
        <m:r>
          <m:t>b</m:t>
        </m:r>
        <m:r>
          <m:rPr>
            <m:sty m:val="p"/>
          </m:rPr>
          <m:t>≤</m:t>
        </m:r>
        <m:r>
          <m:t>ϕ</m:t>
        </m:r>
        <m:d>
          <m:dPr>
            <m:begChr m:val="("/>
            <m:endChr m:val=")"/>
            <m:sepChr m:val=""/>
            <m:grow/>
          </m:dPr>
          <m:e>
            <m:acc>
              <m:accPr>
                <m:chr m:val="̂"/>
              </m:accPr>
              <m:e>
                <m:r>
                  <m:t>z</m:t>
                </m:r>
              </m:e>
            </m:acc>
          </m:e>
        </m:d>
      </m:oMath>
      <w:r>
        <w:t xml:space="preserve">. Each active box has a sound fitness enclosure. Children cover their parent, inherit bounds by (2), and boxes are discarded only when </w:t>
      </w:r>
      <m:oMath>
        <m:r>
          <m:t>U</m:t>
        </m:r>
        <m:d>
          <m:dPr>
            <m:begChr m:val="("/>
            <m:endChr m:val=")"/>
            <m:sepChr m:val=""/>
            <m:grow/>
          </m:dPr>
          <m:e>
            <m:r>
              <m:t>Q</m:t>
            </m:r>
          </m:e>
        </m:d>
        <m:r>
          <m:rPr>
            <m:sty m:val="p"/>
          </m:rPr>
          <m:t>≤</m:t>
        </m:r>
        <m:r>
          <m:t>b</m:t>
        </m:r>
      </m:oMath>
      <w:r>
        <w:t xml:space="preserve">. Retain the largest certified incumbent lower value. Then</w:t>
      </w:r>
    </w:p>
    <w:p>
      <w:pPr>
        <w:pStyle w:val="BodyText"/>
        <w:keepLines/>
        <w:spacing w:before="60" w:after="140"/>
        <w:jc w:val="both"/>
      </w:pPr>
      <m:oMathPara>
        <m:oMathParaPr>
          <m:jc m:val="center"/>
        </m:oMathParaPr>
        <m:oMath>
          <m:r>
            <m:t>b</m:t>
          </m:r>
          <m:r>
            <m:rPr>
              <m:sty m:val="p"/>
            </m:rPr>
            <m:t>≤</m:t>
          </m:r>
          <m:sSup>
            <m:e>
              <m:r>
                <m:t>ϕ</m:t>
              </m:r>
            </m:e>
            <m:sup>
              <m:r>
                <m:rPr>
                  <m:sty m:val="p"/>
                </m:rPr>
                <m:t>*</m:t>
              </m:r>
            </m:sup>
          </m:sSup>
          <m:r>
            <m:rPr>
              <m:sty m:val="p"/>
            </m:rPr>
            <m:t>≤</m:t>
          </m:r>
          <m:r>
            <m:t>B</m:t>
          </m:r>
          <m:box>
            <m:boxPr>
              <m:opEmu m:val="on"/>
            </m:boxPr>
            <m:e>
              <m:r>
                <m:rPr>
                  <m:sty m:val="p"/>
                </m:rPr>
                <m:t>:=</m:t>
              </m:r>
            </m:e>
          </m:box>
          <m:r>
            <m:rPr>
              <m:sty m:val="p"/>
            </m:rPr>
            <m:t>max</m:t>
          </m:r>
          <m:d>
            <m:dPr>
              <m:begChr m:val="("/>
              <m:endChr m:val=")"/>
              <m:sepChr m:val=""/>
              <m:grow/>
            </m:dPr>
            <m:e>
              <m:d>
                <m:dPr>
                  <m:begChr m:val="{"/>
                  <m:endChr m:val="}"/>
                  <m:grow/>
                </m:dPr>
                <m:e>
                  <m:r>
                    <m:t>b</m:t>
                  </m:r>
                </m:e>
              </m:d>
              <m:r>
                <m:rPr>
                  <m:sty m:val="p"/>
                </m:rPr>
                <m:t>∪</m:t>
              </m:r>
              <m:d>
                <m:dPr>
                  <m:begChr m:val="{"/>
                  <m:endChr m:val="}"/>
                  <m:grow/>
                </m:dPr>
                <m:e>
                  <m:r>
                    <m:t>U</m:t>
                  </m:r>
                  <m:d>
                    <m:dPr>
                      <m:begChr m:val="("/>
                      <m:endChr m:val=")"/>
                      <m:sepChr m:val=""/>
                      <m:grow/>
                    </m:dPr>
                    <m:e>
                      <m:r>
                        <m:t>Q</m:t>
                      </m:r>
                    </m:e>
                  </m:d>
                  <m:r>
                    <m:rPr>
                      <m:sty m:val="p"/>
                    </m:rPr>
                    <m:t>:</m:t>
                  </m:r>
                  <m:r>
                    <m:t>Q</m:t>
                  </m:r>
                  <m:r>
                    <m:rPr>
                      <m:nor/>
                      <m:sty m:val="p"/>
                    </m:rPr>
                    <m:t> active</m:t>
                  </m:r>
                </m:e>
              </m:d>
            </m:e>
          </m:d>
          <m:r>
            <m:rPr>
              <m:sty m:val="p"/>
            </m:rPr>
            <m:t>,</m:t>
          </m:r>
          <m:r>
            <m:t>  </m:t>
          </m:r>
          <m:sSup>
            <m:e>
              <m:r>
                <m:t>ϕ</m:t>
              </m:r>
            </m:e>
            <m:sup>
              <m:r>
                <m:rPr>
                  <m:sty m:val="p"/>
                </m:rPr>
                <m:t>*</m:t>
              </m:r>
            </m:sup>
          </m:sSup>
          <m:r>
            <m:rPr>
              <m:sty m:val="p"/>
            </m:rPr>
            <m:t>=</m:t>
          </m:r>
          <m:limLow>
            <m:e>
              <m:r>
                <m:rPr>
                  <m:sty m:val="p"/>
                </m:rPr>
                <m:t>max</m:t>
              </m:r>
            </m:e>
            <m:lim>
              <m:r>
                <m:t>z</m:t>
              </m:r>
              <m:r>
                <m:rPr>
                  <m:sty m:val="p"/>
                </m:rPr>
                <m:t>∈</m:t>
              </m:r>
              <m:r>
                <m:t>D</m:t>
              </m:r>
            </m:lim>
          </m:limLow>
          <m:r>
            <m:t>ϕ</m:t>
          </m:r>
          <m:d>
            <m:dPr>
              <m:begChr m:val="("/>
              <m:endChr m:val=")"/>
              <m:sepChr m:val=""/>
              <m:grow/>
            </m:dPr>
            <m:e>
              <m:r>
                <m:t>z</m:t>
              </m:r>
            </m:e>
          </m:d>
          <m:r>
            <m:rPr>
              <m:sty m:val="p"/>
            </m:rPr>
            <m:t>.</m:t>
          </m:r>
          <m:r>
            <m:rPr>
              <m:nor/>
            </m:rPr>
            <m:t xml:space="preserve">    (13)</m:t>
          </m:r>
        </m:oMath>
      </m:oMathPara>
    </w:p>
    <w:p>
      <w:pPr>
        <w:pStyle w:val="FirstParagraph"/>
        <w:jc w:val="both"/>
      </w:pPr>
      <w:r>
        <w:t xml:space="preserve">The bound </w:t>
      </w:r>
      <m:oMath>
        <m:r>
          <m:t>b</m:t>
        </m:r>
      </m:oMath>
      <w:r>
        <w:t xml:space="preserve"> is nondecreasing, </w:t>
      </w:r>
      <m:oMath>
        <m:r>
          <m:t>B</m:t>
        </m:r>
      </m:oMath>
      <w:r>
        <w:t xml:space="preserve"> is nonincreasing, and </w:t>
      </w:r>
      <m:oMath>
        <m:r>
          <m:t>B</m:t>
        </m:r>
        <m:r>
          <m:rPr>
            <m:sty m:val="p"/>
          </m:rPr>
          <m:t>−</m:t>
        </m:r>
        <m:r>
          <m:t>b</m:t>
        </m:r>
      </m:oMath>
      <w:r>
        <w:t xml:space="preserve"> is a valid nonincreasing optimality gap. If </w:t>
      </w:r>
      <m:oMath>
        <m:r>
          <m:t>B</m:t>
        </m:r>
        <m:r>
          <m:rPr>
            <m:sty m:val="p"/>
          </m:rPr>
          <m:t>−</m:t>
        </m:r>
        <m:r>
          <m:t>b</m:t>
        </m:r>
        <m:r>
          <m:rPr>
            <m:sty m:val="p"/>
          </m:rPr>
          <m:t>≤</m:t>
        </m:r>
        <m:r>
          <m:t>ε</m:t>
        </m:r>
      </m:oMath>
      <w:r>
        <w:t xml:space="preserve">, the returned candidate has regret at most </w:t>
      </w:r>
      <m:oMath>
        <m:r>
          <m:t>ε</m:t>
        </m:r>
      </m:oMath>
      <w:r>
        <w:t xml:space="preserve">.</w:t>
      </w:r>
    </w:p>
    <w:p>
      <w:pPr>
        <w:pStyle w:val="BodyText"/>
        <w:jc w:val="both"/>
      </w:pPr>
      <w:r>
        <w:t xml:space="preserve">For convergence, additionally assume the maximum active diameter tends to zero along refinement, enclosure widths vanish uniformly with diameter, and a midpoint of each active box has been evaluated with a certified lower value whose error is at most </w:t>
      </w:r>
      <m:oMath>
        <m:sSub>
          <m:e>
            <m:r>
              <m:t>δ</m:t>
            </m:r>
          </m:e>
          <m:sub>
            <m:r>
              <m:t>n</m:t>
            </m:r>
          </m:sub>
        </m:sSub>
        <m:r>
          <m:rPr>
            <m:sty m:val="p"/>
          </m:rPr>
          <m:t>→</m:t>
        </m:r>
        <m:r>
          <m:t>0</m:t>
        </m:r>
      </m:oMath>
      <w:r>
        <w:t xml:space="preserve"> at stage </w:t>
      </w:r>
      <m:oMath>
        <m:r>
          <m:t>n</m:t>
        </m:r>
      </m:oMath>
      <w:r>
        <w:t xml:space="preserve">. Then </w:t>
      </w:r>
      <m:oMath>
        <m:r>
          <m:t>B</m:t>
        </m:r>
        <m:r>
          <m:rPr>
            <m:sty m:val="p"/>
          </m:rPr>
          <m:t>−</m:t>
        </m:r>
        <m:r>
          <m:t>b</m:t>
        </m:r>
        <m:r>
          <m:rPr>
            <m:sty m:val="p"/>
          </m:rPr>
          <m:t>→</m:t>
        </m:r>
        <m:r>
          <m:t>0</m:t>
        </m:r>
      </m:oMath>
      <w:r>
        <w:t xml:space="preserve">.</w:t>
      </w:r>
    </w:p>
    <w:p>
      <w:pPr>
        <w:pStyle w:val="BodyText"/>
        <w:jc w:val="both"/>
      </w:pPr>
      <w:r>
        <w:rPr>
          <w:iCs/>
          <w:i/>
        </w:rPr>
        <w:t xml:space="preserve">Proof.</w:t>
      </w:r>
      <w:r>
        <w:t xml:space="preserve"> Every discarded box has maximum at most the incumbent lower value at the time of discarding, hence at most the current </w:t>
      </w:r>
      <m:oMath>
        <m:r>
          <m:t>b</m:t>
        </m:r>
      </m:oMath>
      <w:r>
        <w:t xml:space="preserve">. Every undiscarded point is covered by an active box. This proves (13). Child upper bounds do not exceed their parent’s upper bound. An increased incumbent lower value is attained as a guarantee at a point in an active box or a previously discarded region, and therefore cannot exceed the preceding global upper bound. Thus </w:t>
      </w:r>
      <m:oMath>
        <m:r>
          <m:t>B</m:t>
        </m:r>
      </m:oMath>
      <w:r>
        <w:t xml:space="preserve"> cannot rise. The regret bound follows from </w:t>
      </w:r>
      <m:oMath>
        <m:r>
          <m:t>ϕ</m:t>
        </m:r>
        <m:d>
          <m:dPr>
            <m:begChr m:val="("/>
            <m:endChr m:val=")"/>
            <m:sepChr m:val=""/>
            <m:grow/>
          </m:dPr>
          <m:e>
            <m:acc>
              <m:accPr>
                <m:chr m:val="̂"/>
              </m:accPr>
              <m:e>
                <m:r>
                  <m:t>z</m:t>
                </m:r>
              </m:e>
            </m:acc>
          </m:e>
        </m:d>
        <m:r>
          <m:rPr>
            <m:sty m:val="p"/>
          </m:rPr>
          <m:t>≥</m:t>
        </m:r>
        <m:r>
          <m:t>b</m:t>
        </m:r>
      </m:oMath>
      <w:r>
        <w:t xml:space="preserve">.</w:t>
      </w:r>
    </w:p>
    <w:p>
      <w:pPr>
        <w:pStyle w:val="BodyText"/>
        <w:jc w:val="both"/>
      </w:pPr>
      <w:r>
        <w:t xml:space="preserve">For convergence, if </w:t>
      </w:r>
      <m:oMath>
        <m:r>
          <m:t>B</m:t>
        </m:r>
        <m:r>
          <m:rPr>
            <m:sty m:val="p"/>
          </m:rPr>
          <m:t>&gt;</m:t>
        </m:r>
        <m:r>
          <m:t>b</m:t>
        </m:r>
      </m:oMath>
      <w:r>
        <w:t xml:space="preserve">, choose an active box with </w:t>
      </w:r>
      <m:oMath>
        <m:r>
          <m:t>U</m:t>
        </m:r>
        <m:d>
          <m:dPr>
            <m:begChr m:val="("/>
            <m:endChr m:val=")"/>
            <m:sepChr m:val=""/>
            <m:grow/>
          </m:dPr>
          <m:e>
            <m:r>
              <m:t>Q</m:t>
            </m:r>
          </m:e>
        </m:d>
        <m:r>
          <m:rPr>
            <m:sty m:val="p"/>
          </m:rPr>
          <m:t>=</m:t>
        </m:r>
        <m:r>
          <m:t>B</m:t>
        </m:r>
      </m:oMath>
      <w:r>
        <w:t xml:space="preserve">. Its evaluated midpoint </w:t>
      </w:r>
      <m:oMath>
        <m:r>
          <m:t>c</m:t>
        </m:r>
      </m:oMath>
      <w:r>
        <w:t xml:space="preserve"> satisfies </w:t>
      </w:r>
      <m:oMath>
        <m:r>
          <m:t>b</m:t>
        </m:r>
        <m:r>
          <m:rPr>
            <m:sty m:val="p"/>
          </m:rPr>
          <m:t>≥</m:t>
        </m:r>
        <m:r>
          <m:t>ϕ</m:t>
        </m:r>
        <m:d>
          <m:dPr>
            <m:begChr m:val="("/>
            <m:endChr m:val=")"/>
            <m:sepChr m:val=""/>
            <m:grow/>
          </m:dPr>
          <m:e>
            <m:r>
              <m:t>c</m:t>
            </m:r>
          </m:e>
        </m:d>
        <m:r>
          <m:rPr>
            <m:sty m:val="p"/>
          </m:rPr>
          <m:t>−</m:t>
        </m:r>
        <m:sSub>
          <m:e>
            <m:r>
              <m:t>δ</m:t>
            </m:r>
          </m:e>
          <m:sub>
            <m:r>
              <m:t>n</m:t>
            </m:r>
          </m:sub>
        </m:sSub>
        <m:r>
          <m:rPr>
            <m:sty m:val="p"/>
          </m:rPr>
          <m:t>≥</m:t>
        </m:r>
        <m:r>
          <m:t>L</m:t>
        </m:r>
        <m:d>
          <m:dPr>
            <m:begChr m:val="("/>
            <m:endChr m:val=")"/>
            <m:sepChr m:val=""/>
            <m:grow/>
          </m:dPr>
          <m:e>
            <m:r>
              <m:t>Q</m:t>
            </m:r>
          </m:e>
        </m:d>
        <m:r>
          <m:rPr>
            <m:sty m:val="p"/>
          </m:rPr>
          <m:t>−</m:t>
        </m:r>
        <m:sSub>
          <m:e>
            <m:r>
              <m:t>δ</m:t>
            </m:r>
          </m:e>
          <m:sub>
            <m:r>
              <m:t>n</m:t>
            </m:r>
          </m:sub>
        </m:sSub>
      </m:oMath>
      <w:r>
        <w:t xml:space="preserve">. Hence </w:t>
      </w:r>
      <m:oMath>
        <m:r>
          <m:t>B</m:t>
        </m:r>
        <m:r>
          <m:rPr>
            <m:sty m:val="p"/>
          </m:rPr>
          <m:t>−</m:t>
        </m:r>
        <m:r>
          <m:t>b</m:t>
        </m:r>
        <m:r>
          <m:rPr>
            <m:sty m:val="p"/>
          </m:rPr>
          <m:t>≤</m:t>
        </m:r>
        <m:r>
          <m:t>U</m:t>
        </m:r>
        <m:d>
          <m:dPr>
            <m:begChr m:val="("/>
            <m:endChr m:val=")"/>
            <m:sepChr m:val=""/>
            <m:grow/>
          </m:dPr>
          <m:e>
            <m:r>
              <m:t>Q</m:t>
            </m:r>
          </m:e>
        </m:d>
        <m:r>
          <m:rPr>
            <m:sty m:val="p"/>
          </m:rPr>
          <m:t>−</m:t>
        </m:r>
        <m:r>
          <m:t>L</m:t>
        </m:r>
        <m:d>
          <m:dPr>
            <m:begChr m:val="("/>
            <m:endChr m:val=")"/>
            <m:sepChr m:val=""/>
            <m:grow/>
          </m:dPr>
          <m:e>
            <m:r>
              <m:t>Q</m:t>
            </m:r>
          </m:e>
        </m:d>
        <m:r>
          <m:rPr>
            <m:sty m:val="p"/>
          </m:rPr>
          <m:t>+</m:t>
        </m:r>
        <m:sSub>
          <m:e>
            <m:r>
              <m:t>δ</m:t>
            </m:r>
          </m:e>
          <m:sub>
            <m:r>
              <m:t>n</m:t>
            </m:r>
          </m:sub>
        </m:sSub>
      </m:oMath>
      <w:r>
        <w:t xml:space="preserve">, which tends to zero by the assumptions. If the active set is empty, </w:t>
      </w:r>
      <m:oMath>
        <m:r>
          <m:t>B</m:t>
        </m:r>
        <m:r>
          <m:rPr>
            <m:sty m:val="p"/>
          </m:rPr>
          <m:t>=</m:t>
        </m:r>
        <m:r>
          <m:t>b</m:t>
        </m:r>
      </m:oMath>
      <w:r>
        <w:t xml:space="preserve"> already. </w:t>
      </w:r>
      <m:oMath>
        <m:r>
          <m:rPr>
            <m:sty m:val="p"/>
          </m:rPr>
          <m:t>▫</m:t>
        </m:r>
      </m:oMath>
    </w:p>
    <w:p>
      <w:pPr>
        <w:pStyle w:val="BodyText"/>
        <w:jc w:val="both"/>
      </w:pPr>
      <w:r>
        <w:t xml:space="preserve">This theorem concerns objective value and one certified near-optimal candidate. Its pruning rule need not retain all tied maximisers. Finite termination for every positive tolerance follows under the stated convergence assumptions; no finite termination at zero tolerance or dimension-independent complexity follows. Equality-constrained feasible sets need certified feasible-point generation and bounds on the constrained subsets; arbitrary box midpoints are generally unsuitable.</w:t>
      </w:r>
    </w:p>
    <w:p>
      <w:pPr>
        <w:pStyle w:val="BodyText"/>
        <w:jc w:val="both"/>
      </w:pPr>
      <w:r>
        <w:rPr>
          <w:bCs/>
          <w:b/>
        </w:rPr>
        <w:t xml:space="preserve">Algorithm 1 (interval fitness search).</w:t>
      </w:r>
      <w:r>
        <w:t xml:space="preserve"> Initialise a bounded candidate domain and evaluate a feasible incumbent. Bound every active box. Intersect new bounds with inherited bounds and discard boxes that cannot strictly beat the incumbent. Evaluate feasible proposals, retaining the best certified lower value. Split unresolved boxes so that the convergence conditions of Theorem 6.2 hold, and repeat until the global gap meets the requested tolerance. A heuristic can choose proposals and priorities, but it must not remove an unresolved box without a sound exclusion rule. For a discrete population, use Corollary 4.2 instead of spatial subdivision. A face reduction may precede initialisation when it is separately justified to preserve the optimum value; the covering search is then initialised on that reduced domain.</w:t>
      </w:r>
    </w:p>
    <w:p>
      <w:pPr>
        <w:pStyle w:val="BodyText"/>
        <w:keepLines/>
        <w:jc w:val="both"/>
      </w:pPr>
      <w:r>
        <w:rPr>
          <w:bCs/>
          <w:b/>
        </w:rPr>
        <w:t xml:space="preserve">Corollary 6.3 (a sufficient nested refinement rule).</w:t>
      </w:r>
      <w:r>
        <w:t xml:space="preserve"> Use (11) as each outer enclosure, with inherited joint bounds. Suppose the maximum diameter of active candidate boxes and all associated uncertainty cells tends to zero, and the joint enclosure operator is uniformly convergent on the initial compact product. Evaluate active-box midpoints using the same inner construction with vanishing uncertainty mesh. Then the point-certificate errors and box widths required by Theorem 6.2 vanish, so its global gap converges to zero.</w:t>
      </w:r>
    </w:p>
    <w:p>
      <w:pPr>
        <w:pStyle w:val="BodyText"/>
        <w:jc w:val="both"/>
      </w:pPr>
      <w:r>
        <w:rPr>
          <w:iCs/>
          <w:i/>
        </w:rPr>
        <w:t xml:space="preserve">Proof.</w:t>
      </w:r>
      <w:r>
        <w:t xml:space="preserve"> Equation (12) proves vanishing box widths. At a point midpoint, it also bounds the difference between the robust value and its certified lower endpoint. These are exactly the two enclosure assumptions in Theorem 6.2. </w:t>
      </w:r>
      <m:oMath>
        <m:r>
          <m:rPr>
            <m:sty m:val="p"/>
          </m:rPr>
          <m:t>▫</m:t>
        </m:r>
      </m:oMath>
    </w:p>
    <w:p>
      <w:pPr>
        <w:pStyle w:val="BodyText"/>
        <w:jc w:val="both"/>
      </w:pPr>
      <w:r>
        <w:t xml:space="preserve">The sufficient rule may spend substantial work on uncompetitive cells. Adaptive inner search can be substituted if it supplies the same valid bounds and convergence properties. Keeping candidate refinement separate from uncertainty refinement makes this requirement explicit; tightening only one level need not close the outer gap.</w:t>
      </w:r>
    </w:p>
    <w:bookmarkEnd w:id="35"/>
    <w:bookmarkEnd w:id="36"/>
    <w:bookmarkStart w:id="37" w:name="from-prediction-ranges-to-fitness-bounds"/>
    <w:p>
      <w:pPr>
        <w:pStyle w:val="Heading1"/>
      </w:pPr>
      <w:r>
        <w:rPr>
          <w:color w:val="000000"/>
        </w:rPr>
        <w:t xml:space="preserve">7 From prediction ranges to fitness bounds</w:t>
      </w:r>
    </w:p>
    <w:p>
      <w:pPr>
        <w:pStyle w:val="FirstParagraph"/>
        <w:jc w:val="both"/>
      </w:pPr>
      <w:r>
        <w:t xml:space="preserve">A prediction range orders scalar outputs, not arbitrary losses. With scalar output </w:t>
      </w:r>
      <m:oMath>
        <m:r>
          <m:t>y</m:t>
        </m:r>
      </m:oMath>
      <w:r>
        <w:t xml:space="preserve"> and target </w:t>
      </w:r>
      <m:oMath>
        <m:r>
          <m:t>t</m:t>
        </m:r>
      </m:oMath>
      <w:r>
        <w:t xml:space="preserve">, the loss </w:t>
      </w:r>
      <m:oMath>
        <m:sSup>
          <m:e>
            <m:d>
              <m:dPr>
                <m:begChr m:val="("/>
                <m:endChr m:val=")"/>
                <m:sepChr m:val=""/>
                <m:grow/>
              </m:dPr>
              <m:e>
                <m:r>
                  <m:t>y</m:t>
                </m:r>
                <m:r>
                  <m:rPr>
                    <m:sty m:val="p"/>
                  </m:rPr>
                  <m:t>−</m:t>
                </m:r>
                <m:r>
                  <m:t>t</m:t>
                </m:r>
              </m:e>
            </m:d>
          </m:e>
          <m:sup>
            <m:r>
              <m:t>2</m:t>
            </m:r>
          </m:sup>
        </m:sSup>
      </m:oMath>
      <w:r>
        <w:t xml:space="preserve"> decreases for </w:t>
      </w:r>
      <m:oMath>
        <m:r>
          <m:t>y</m:t>
        </m:r>
        <m:r>
          <m:rPr>
            <m:sty m:val="p"/>
          </m:rPr>
          <m:t>&lt;</m:t>
        </m:r>
        <m:r>
          <m:t>t</m:t>
        </m:r>
      </m:oMath>
      <w:r>
        <w:t xml:space="preserve"> and increases for </w:t>
      </w:r>
      <m:oMath>
        <m:r>
          <m:t>y</m:t>
        </m:r>
        <m:r>
          <m:rPr>
            <m:sty m:val="p"/>
          </m:rPr>
          <m:t>&gt;</m:t>
        </m:r>
        <m:r>
          <m:t>t</m:t>
        </m:r>
      </m:oMath>
      <w:r>
        <w:t xml:space="preserve">. Monotone output dependence therefore does not imply monotone fitness dependence. A fitness bound must compose the output range with the specified loss and preserve its domain.</w:t>
      </w:r>
    </w:p>
    <w:p>
      <w:pPr>
        <w:pStyle w:val="BodyText"/>
        <w:keepNext/>
        <w:keepLines/>
        <w:jc w:val="both"/>
      </w:pPr>
      <w:r>
        <w:rPr>
          <w:bCs/>
          <w:b/>
        </w:rPr>
        <w:t xml:space="preserve">Theorem 7.1 (scalar convex loss over a parameter region).</w:t>
      </w:r>
      <w:r>
        <w:t xml:space="preserve"> Suppose a scalar prediction has exact range </w:t>
      </w:r>
      <m:oMath>
        <m:d>
          <m:dPr>
            <m:begChr m:val="["/>
            <m:endChr m:val="]"/>
            <m:sepChr m:val=""/>
            <m:grow/>
          </m:dPr>
          <m:e>
            <m:r>
              <m:t>l</m:t>
            </m:r>
            <m:r>
              <m:rPr>
                <m:sty m:val="p"/>
              </m:rPr>
              <m:t>,</m:t>
            </m:r>
            <m:r>
              <m:t>u</m:t>
            </m:r>
          </m:e>
        </m:d>
      </m:oMath>
      <w:r>
        <w:t xml:space="preserve"> over a compact parameter region, with both endpoints attained. If </w:t>
      </w:r>
      <m:oMath>
        <m:r>
          <m:rPr>
            <m:sty m:val="p"/>
          </m:rPr>
          <m:t>ℓ</m:t>
        </m:r>
        <m:d>
          <m:dPr>
            <m:begChr m:val="("/>
            <m:endChr m:val=")"/>
            <m:sepChr m:val=""/>
            <m:grow/>
          </m:dPr>
          <m:e>
            <m:r>
              <m:t>y</m:t>
            </m:r>
            <m:r>
              <m:rPr>
                <m:sty m:val="p"/>
              </m:rPr>
              <m:t>,</m:t>
            </m:r>
            <m:r>
              <m:t>t</m:t>
            </m:r>
          </m:e>
        </m:d>
      </m:oMath>
      <w:r>
        <w:t xml:space="preserve"> is continuous and convex in </w:t>
      </w:r>
      <m:oMath>
        <m:r>
          <m:t>y</m:t>
        </m:r>
      </m:oMath>
      <w:r>
        <w:t xml:space="preserve">, then</w:t>
      </w:r>
    </w:p>
    <w:p>
      <w:pPr>
        <w:pStyle w:val="BodyText"/>
        <w:keepLines/>
        <w:spacing w:before="60" w:after="140"/>
        <w:jc w:val="both"/>
      </w:pPr>
      <m:oMathPara>
        <m:oMathParaPr>
          <m:jc m:val="center"/>
        </m:oMathParaPr>
        <m:oMath>
          <m:limLow>
            <m:e>
              <m:r>
                <m:rPr>
                  <m:sty m:val="p"/>
                </m:rPr>
                <m:t>max</m:t>
              </m:r>
            </m:e>
            <m:lim>
              <m:r>
                <m:t>θ</m:t>
              </m:r>
            </m:lim>
          </m:limLow>
          <m:r>
            <m:rPr>
              <m:sty m:val="p"/>
            </m:rPr>
            <m:t>ℓ</m:t>
          </m:r>
          <m:d>
            <m:dPr>
              <m:begChr m:val="("/>
              <m:endChr m:val=")"/>
              <m:sepChr m:val=""/>
              <m:grow/>
            </m:dPr>
            <m:e>
              <m:r>
                <m:t>y</m:t>
              </m:r>
              <m:d>
                <m:dPr>
                  <m:begChr m:val="("/>
                  <m:endChr m:val=")"/>
                  <m:sepChr m:val=""/>
                  <m:grow/>
                </m:dPr>
                <m:e>
                  <m:r>
                    <m:t>θ</m:t>
                  </m:r>
                </m:e>
              </m:d>
              <m:r>
                <m:rPr>
                  <m:sty m:val="p"/>
                </m:rPr>
                <m:t>,</m:t>
              </m:r>
              <m:r>
                <m:t>t</m:t>
              </m:r>
            </m:e>
          </m:d>
          <m:r>
            <m:rPr>
              <m:sty m:val="p"/>
            </m:rPr>
            <m:t>=</m:t>
          </m:r>
          <m:r>
            <m:rPr>
              <m:sty m:val="p"/>
            </m:rPr>
            <m:t>max</m:t>
          </m:r>
          <m:d>
            <m:dPr>
              <m:begChr m:val="{"/>
              <m:endChr m:val="}"/>
              <m:grow/>
            </m:dPr>
            <m:e>
              <m:r>
                <m:rPr>
                  <m:sty m:val="p"/>
                </m:rPr>
                <m:t>ℓ</m:t>
              </m:r>
              <m:d>
                <m:dPr>
                  <m:begChr m:val="("/>
                  <m:endChr m:val=")"/>
                  <m:sepChr m:val=""/>
                  <m:grow/>
                </m:dPr>
                <m:e>
                  <m:r>
                    <m:t>l</m:t>
                  </m:r>
                  <m:r>
                    <m:rPr>
                      <m:sty m:val="p"/>
                    </m:rPr>
                    <m:t>,</m:t>
                  </m:r>
                  <m:r>
                    <m:t>t</m:t>
                  </m:r>
                </m:e>
              </m:d>
              <m:r>
                <m:rPr>
                  <m:sty m:val="p"/>
                </m:rPr>
                <m:t>,</m:t>
              </m:r>
              <m:r>
                <m:rPr>
                  <m:sty m:val="p"/>
                </m:rPr>
                <m:t>ℓ</m:t>
              </m:r>
              <m:d>
                <m:dPr>
                  <m:begChr m:val="("/>
                  <m:endChr m:val=")"/>
                  <m:sepChr m:val=""/>
                  <m:grow/>
                </m:dPr>
                <m:e>
                  <m:r>
                    <m:t>u</m:t>
                  </m:r>
                  <m:r>
                    <m:rPr>
                      <m:sty m:val="p"/>
                    </m:rPr>
                    <m:t>,</m:t>
                  </m:r>
                  <m:r>
                    <m:t>t</m:t>
                  </m:r>
                </m:e>
              </m:d>
            </m:e>
          </m:d>
          <m:r>
            <m:rPr>
              <m:sty m:val="p"/>
            </m:rPr>
            <m:t>.</m:t>
          </m:r>
          <m:r>
            <m:rPr>
              <m:nor/>
            </m:rPr>
            <m:t xml:space="preserve">    (14)</m:t>
          </m:r>
        </m:oMath>
      </m:oMathPara>
    </w:p>
    <w:p>
      <w:pPr>
        <w:pStyle w:val="FirstParagraph"/>
        <w:keepNext/>
        <w:jc w:val="both"/>
      </w:pPr>
      <w:r>
        <w:t xml:space="preserve">For squared error, put </w:t>
      </w:r>
      <m:oMath>
        <m:sSub>
          <m:e>
            <m:r>
              <m:t>d</m:t>
            </m:r>
          </m:e>
          <m:sub>
            <m:r>
              <m:t>t</m:t>
            </m:r>
          </m:sub>
        </m:sSub>
        <m:r>
          <m:rPr>
            <m:sty m:val="p"/>
          </m:rPr>
          <m:t>=</m:t>
        </m:r>
        <m:r>
          <m:rPr>
            <m:sty m:val="p"/>
          </m:rPr>
          <m:t>max</m:t>
        </m:r>
        <m:d>
          <m:dPr>
            <m:begChr m:val="{"/>
            <m:endChr m:val="}"/>
            <m:grow/>
          </m:dPr>
          <m:e>
            <m:r>
              <m:t>l</m:t>
            </m:r>
            <m:r>
              <m:rPr>
                <m:sty m:val="p"/>
              </m:rPr>
              <m:t>−</m:t>
            </m:r>
            <m:r>
              <m:t>t</m:t>
            </m:r>
            <m:r>
              <m:rPr>
                <m:sty m:val="p"/>
              </m:rPr>
              <m:t>,</m:t>
            </m:r>
            <m:r>
              <m:t>0</m:t>
            </m:r>
            <m:r>
              <m:rPr>
                <m:sty m:val="p"/>
              </m:rPr>
              <m:t>,</m:t>
            </m:r>
            <m:r>
              <m:t>t</m:t>
            </m:r>
            <m:r>
              <m:rPr>
                <m:sty m:val="p"/>
              </m:rPr>
              <m:t>−</m:t>
            </m:r>
            <m:r>
              <m:t>u</m:t>
            </m:r>
          </m:e>
        </m:d>
      </m:oMath>
      <w:r>
        <w:t xml:space="preserve">. Its exact minimum is </w:t>
      </w:r>
      <m:oMath>
        <m:sSubSup>
          <m:e>
            <m:r>
              <m:t>d</m:t>
            </m:r>
          </m:e>
          <m:sub>
            <m:r>
              <m:t>t</m:t>
            </m:r>
          </m:sub>
          <m:sup>
            <m:r>
              <m:t>2</m:t>
            </m:r>
          </m:sup>
        </m:sSubSup>
      </m:oMath>
      <w:r>
        <w:t xml:space="preserve"> when the complete scalar interval is attainable. The lower and upper endpoints of the fitness range for </w:t>
      </w:r>
      <m:oMath>
        <m:r>
          <m:t>F</m:t>
        </m:r>
        <m:r>
          <m:rPr>
            <m:sty m:val="p"/>
          </m:rPr>
          <m:t>=</m:t>
        </m:r>
        <m:r>
          <m:rPr>
            <m:sty m:val="p"/>
          </m:rPr>
          <m:t>−</m:t>
        </m:r>
        <m:sSup>
          <m:e>
            <m:d>
              <m:dPr>
                <m:begChr m:val="("/>
                <m:endChr m:val=")"/>
                <m:sepChr m:val=""/>
                <m:grow/>
              </m:dPr>
              <m:e>
                <m:r>
                  <m:t>y</m:t>
                </m:r>
                <m:r>
                  <m:rPr>
                    <m:sty m:val="p"/>
                  </m:rPr>
                  <m:t>−</m:t>
                </m:r>
                <m:r>
                  <m:t>t</m:t>
                </m:r>
              </m:e>
            </m:d>
          </m:e>
          <m:sup>
            <m:r>
              <m:t>2</m:t>
            </m:r>
          </m:sup>
        </m:sSup>
      </m:oMath>
      <w:r>
        <w:t xml:space="preserve"> are therefore</w:t>
      </w:r>
    </w:p>
    <w:p>
      <w:pPr>
        <w:pStyle w:val="BodyText"/>
        <w:keepLines/>
        <w:spacing w:before="60" w:after="140"/>
        <w:jc w:val="both"/>
      </w:pPr>
      <m:oMathPara>
        <m:oMathParaPr>
          <m:jc m:val="center"/>
        </m:oMathParaPr>
        <m:oMath>
          <m:sSup>
            <m:e>
              <m:r>
                <m:t>F</m:t>
              </m:r>
            </m:e>
            <m:sup>
              <m:r>
                <m:rPr>
                  <m:sty m:val="p"/>
                </m:rPr>
                <m:t>−</m:t>
              </m:r>
            </m:sup>
          </m:sSup>
          <m:r>
            <m:rPr>
              <m:sty m:val="p"/>
            </m:rPr>
            <m:t>=</m:t>
          </m:r>
          <m:r>
            <m:rPr>
              <m:sty m:val="p"/>
            </m:rPr>
            <m:t>−</m:t>
          </m:r>
          <m:r>
            <m:rPr>
              <m:sty m:val="p"/>
            </m:rPr>
            <m:t>max</m:t>
          </m:r>
          <m:d>
            <m:dPr>
              <m:begChr m:val="{"/>
              <m:endChr m:val="}"/>
              <m:grow/>
            </m:dPr>
            <m:e>
              <m:sSup>
                <m:e>
                  <m:d>
                    <m:dPr>
                      <m:begChr m:val="("/>
                      <m:endChr m:val=")"/>
                      <m:sepChr m:val=""/>
                      <m:grow/>
                    </m:dPr>
                    <m:e>
                      <m:r>
                        <m:t>l</m:t>
                      </m:r>
                      <m:r>
                        <m:rPr>
                          <m:sty m:val="p"/>
                        </m:rPr>
                        <m:t>−</m:t>
                      </m:r>
                      <m:r>
                        <m:t>t</m:t>
                      </m:r>
                    </m:e>
                  </m:d>
                </m:e>
                <m:sup>
                  <m:r>
                    <m:t>2</m:t>
                  </m:r>
                </m:sup>
              </m:sSup>
              <m:r>
                <m:rPr>
                  <m:sty m:val="p"/>
                </m:rPr>
                <m:t>,</m:t>
              </m:r>
              <m:sSup>
                <m:e>
                  <m:d>
                    <m:dPr>
                      <m:begChr m:val="("/>
                      <m:endChr m:val=")"/>
                      <m:sepChr m:val=""/>
                      <m:grow/>
                    </m:dPr>
                    <m:e>
                      <m:r>
                        <m:t>u</m:t>
                      </m:r>
                      <m:r>
                        <m:rPr>
                          <m:sty m:val="p"/>
                        </m:rPr>
                        <m:t>−</m:t>
                      </m:r>
                      <m:r>
                        <m:t>t</m:t>
                      </m:r>
                    </m:e>
                  </m:d>
                </m:e>
                <m:sup>
                  <m:r>
                    <m:t>2</m:t>
                  </m:r>
                </m:sup>
              </m:sSup>
            </m:e>
          </m:d>
          <m:r>
            <m:rPr>
              <m:sty m:val="p"/>
            </m:rPr>
            <m:t>,</m:t>
          </m:r>
          <m:r>
            <m:t>  </m:t>
          </m:r>
          <m:sSup>
            <m:e>
              <m:r>
                <m:t>F</m:t>
              </m:r>
            </m:e>
            <m:sup>
              <m:r>
                <m:rPr>
                  <m:sty m:val="p"/>
                </m:rPr>
                <m:t>+</m:t>
              </m:r>
            </m:sup>
          </m:sSup>
          <m:r>
            <m:rPr>
              <m:sty m:val="p"/>
            </m:rPr>
            <m:t>=</m:t>
          </m:r>
          <m:r>
            <m:rPr>
              <m:sty m:val="p"/>
            </m:rPr>
            <m:t>−</m:t>
          </m:r>
          <m:sSubSup>
            <m:e>
              <m:r>
                <m:t>d</m:t>
              </m:r>
            </m:e>
            <m:sub>
              <m:r>
                <m:t>t</m:t>
              </m:r>
            </m:sub>
            <m:sup>
              <m:r>
                <m:t>2</m:t>
              </m:r>
            </m:sup>
          </m:sSubSup>
          <m:r>
            <m:rPr>
              <m:sty m:val="p"/>
            </m:rPr>
            <m:t>.</m:t>
          </m:r>
          <m:r>
            <m:rPr>
              <m:nor/>
            </m:rPr>
            <m:t xml:space="preserve">    (15)</m:t>
          </m:r>
        </m:oMath>
      </m:oMathPara>
    </w:p>
    <w:p>
      <w:pPr>
        <w:pStyle w:val="FirstParagraph"/>
        <w:jc w:val="both"/>
      </w:pPr>
      <w:r>
        <w:rPr>
          <w:iCs/>
          <w:i/>
        </w:rPr>
        <w:t xml:space="preserve">Proof.</w:t>
      </w:r>
      <w:r>
        <w:t xml:space="preserve"> Every </w:t>
      </w:r>
      <m:oMath>
        <m:r>
          <m:t>y</m:t>
        </m:r>
        <m:r>
          <m:rPr>
            <m:sty m:val="p"/>
          </m:rPr>
          <m:t>∈</m:t>
        </m:r>
        <m:d>
          <m:dPr>
            <m:begChr m:val="["/>
            <m:endChr m:val="]"/>
            <m:sepChr m:val=""/>
            <m:grow/>
          </m:dPr>
          <m:e>
            <m:r>
              <m:t>l</m:t>
            </m:r>
            <m:r>
              <m:rPr>
                <m:sty m:val="p"/>
              </m:rPr>
              <m:t>,</m:t>
            </m:r>
            <m:r>
              <m:t>u</m:t>
            </m:r>
          </m:e>
        </m:d>
      </m:oMath>
      <w:r>
        <w:t xml:space="preserve"> is a convex combination of the endpoints, so its loss is no larger than the maximum endpoint loss. Attainment gives equality for the maximum. Squared error is minimised at the projection of </w:t>
      </w:r>
      <m:oMath>
        <m:r>
          <m:t>t</m:t>
        </m:r>
      </m:oMath>
      <w:r>
        <w:t xml:space="preserve"> onto the interval; attainability gives the stated minimum. </w:t>
      </w:r>
      <m:oMath>
        <m:r>
          <m:rPr>
            <m:sty m:val="p"/>
          </m:rPr>
          <m:t>▫</m:t>
        </m:r>
      </m:oMath>
    </w:p>
    <w:p>
      <w:pPr>
        <w:pStyle w:val="BodyText"/>
        <w:jc w:val="both"/>
      </w:pPr>
      <w:r>
        <w:t xml:space="preserve">For </w:t>
      </w:r>
      <m:oMath>
        <m:d>
          <m:dPr>
            <m:begChr m:val="["/>
            <m:endChr m:val="]"/>
            <m:sepChr m:val=""/>
            <m:grow/>
          </m:dPr>
          <m:e>
            <m:r>
              <m:t>l</m:t>
            </m:r>
            <m:r>
              <m:rPr>
                <m:sty m:val="p"/>
              </m:rPr>
              <m:t>,</m:t>
            </m:r>
            <m:r>
              <m:t>u</m:t>
            </m:r>
          </m:e>
        </m:d>
        <m:r>
          <m:rPr>
            <m:sty m:val="p"/>
          </m:rPr>
          <m:t>=</m:t>
        </m:r>
        <m:d>
          <m:dPr>
            <m:begChr m:val="["/>
            <m:endChr m:val="]"/>
            <m:sepChr m:val=""/>
            <m:grow/>
          </m:dPr>
          <m:e>
            <m:r>
              <m:t>1</m:t>
            </m:r>
            <m:r>
              <m:rPr>
                <m:sty m:val="p"/>
              </m:rPr>
              <m:t>,</m:t>
            </m:r>
            <m:r>
              <m:t>3</m:t>
            </m:r>
          </m:e>
        </m:d>
      </m:oMath>
      <w:r>
        <w:t xml:space="preserve"> and target </w:t>
      </w:r>
      <m:oMath>
        <m:r>
          <m:t>t</m:t>
        </m:r>
        <m:r>
          <m:rPr>
            <m:sty m:val="p"/>
          </m:rPr>
          <m:t>=</m:t>
        </m:r>
        <m:r>
          <m:t>2</m:t>
        </m:r>
      </m:oMath>
      <w:r>
        <w:t xml:space="preserve">, the output maximum occurs at </w:t>
      </w:r>
      <m:oMath>
        <m:r>
          <m:t>3</m:t>
        </m:r>
      </m:oMath>
      <w:r>
        <w:t xml:space="preserve">, but the best fitness occurs at the interior prediction </w:t>
      </w:r>
      <m:oMath>
        <m:r>
          <m:t>2</m:t>
        </m:r>
      </m:oMath>
      <w:r>
        <w:t xml:space="preserve">. The exact fitness range is </w:t>
      </w:r>
      <m:oMath>
        <m:d>
          <m:dPr>
            <m:begChr m:val="["/>
            <m:endChr m:val="]"/>
            <m:sepChr m:val=""/>
            <m:grow/>
          </m:dPr>
          <m:e>
            <m:r>
              <m:rPr>
                <m:sty m:val="p"/>
              </m:rPr>
              <m:t>−</m:t>
            </m:r>
            <m:r>
              <m:t>1</m:t>
            </m:r>
            <m:r>
              <m:rPr>
                <m:sty m:val="p"/>
              </m:rPr>
              <m:t>,</m:t>
            </m:r>
            <m:r>
              <m:t>0</m:t>
            </m:r>
          </m:e>
        </m:d>
      </m:oMath>
      <w:r>
        <w:t xml:space="preserve">. If hard routing creates a gap in the attainable prediction set, the maximum endpoint loss remains exact when the extreme endpoints are attained, but the formula for the best fitness can be only an upper bound.</w:t>
      </w:r>
    </w:p>
    <w:p>
      <w:pPr>
        <w:pStyle w:val="BodyText"/>
        <w:keepLines/>
        <w:jc w:val="both"/>
      </w:pPr>
      <w:r>
        <w:rPr>
          <w:bCs/>
          <w:b/>
        </w:rPr>
        <w:t xml:space="preserve">Proposition 7.2 (shared sample parameters).</w:t>
      </w:r>
      <w:r>
        <w:t xml:space="preserve"> For continuous losses on the same compact parameter region and nonnegative sample weights </w:t>
      </w:r>
      <m:oMath>
        <m:sSub>
          <m:e>
            <m:r>
              <m:t>w</m:t>
            </m:r>
          </m:e>
          <m:sub>
            <m:r>
              <m:t>i</m:t>
            </m:r>
          </m:sub>
        </m:sSub>
      </m:oMath>
      <w:r>
        <w:t xml:space="preserve">, exact per-sample worst losses </w:t>
      </w:r>
      <m:oMath>
        <m:sSub>
          <m:e>
            <m:r>
              <m:t>h</m:t>
            </m:r>
          </m:e>
          <m:sub>
            <m:r>
              <m:t>i</m:t>
            </m:r>
          </m:sub>
        </m:sSub>
      </m:oMath>
      <w:r>
        <w:t xml:space="preserve"> give the sound bound </w:t>
      </w:r>
      <m:oMath>
        <m:sSub>
          <m:e>
            <m:r>
              <m:rPr>
                <m:sty m:val="p"/>
              </m:rPr>
              <m:t>max</m:t>
            </m:r>
          </m:e>
          <m:sub>
            <m:r>
              <m:t>θ</m:t>
            </m:r>
          </m:sub>
        </m:sSub>
        <m:nary>
          <m:naryPr>
            <m:chr m:val="∑"/>
            <m:limLoc m:val="undOvr"/>
            <m:subHide m:val="off"/>
            <m:supHide m:val="on"/>
          </m:naryPr>
          <m:sub>
            <m:r>
              <m:t>i</m:t>
            </m:r>
          </m:sub>
          <m:sup>
            <m:r>
              <m:t>​</m:t>
            </m:r>
          </m:sup>
          <m:e>
            <m:sSub>
              <m:e>
                <m:r>
                  <m:t>w</m:t>
                </m:r>
              </m:e>
              <m:sub>
                <m:r>
                  <m:t>i</m:t>
                </m:r>
              </m:sub>
            </m:sSub>
          </m:e>
        </m:nary>
        <m:sSub>
          <m:e>
            <m:r>
              <m:rPr>
                <m:sty m:val="p"/>
              </m:rPr>
              <m:t>ℓ</m:t>
            </m:r>
          </m:e>
          <m:sub>
            <m:r>
              <m:t>i</m:t>
            </m:r>
          </m:sub>
        </m:sSub>
        <m:d>
          <m:dPr>
            <m:begChr m:val="("/>
            <m:endChr m:val=")"/>
            <m:sepChr m:val=""/>
            <m:grow/>
          </m:dPr>
          <m:e>
            <m:r>
              <m:t>θ</m:t>
            </m:r>
          </m:e>
        </m:d>
        <m:r>
          <m:rPr>
            <m:sty m:val="p"/>
          </m:rPr>
          <m:t>≤</m:t>
        </m:r>
        <m:nary>
          <m:naryPr>
            <m:chr m:val="∑"/>
            <m:limLoc m:val="undOvr"/>
            <m:subHide m:val="off"/>
            <m:supHide m:val="on"/>
          </m:naryPr>
          <m:sub>
            <m:r>
              <m:t>i</m:t>
            </m:r>
          </m:sub>
          <m:sup>
            <m:r>
              <m:t>​</m:t>
            </m:r>
          </m:sup>
          <m:e>
            <m:sSub>
              <m:e>
                <m:r>
                  <m:t>w</m:t>
                </m:r>
              </m:e>
              <m:sub>
                <m:r>
                  <m:t>i</m:t>
                </m:r>
              </m:sub>
            </m:sSub>
          </m:e>
        </m:nary>
        <m:sSub>
          <m:e>
            <m:r>
              <m:t>h</m:t>
            </m:r>
          </m:e>
          <m:sub>
            <m:r>
              <m:t>i</m:t>
            </m:r>
          </m:sub>
        </m:sSub>
      </m:oMath>
      <w:r>
        <w:t xml:space="preserve">. Equality holds exactly when the maximiser sets of the positive-weight losses have a common intersection.</w:t>
      </w:r>
    </w:p>
    <w:p>
      <w:pPr>
        <w:pStyle w:val="BodyText"/>
        <w:jc w:val="both"/>
      </w:pPr>
      <w:r>
        <w:rPr>
          <w:iCs/>
          <w:i/>
        </w:rPr>
        <w:t xml:space="preserve">Proof.</w:t>
      </w:r>
      <w:r>
        <w:t xml:space="preserve"> The inequality holds pointwise. If equality holds at an attained aggregate maximiser, every nonnegative gap </w:t>
      </w:r>
      <m:oMath>
        <m:sSub>
          <m:e>
            <m:r>
              <m:t>w</m:t>
            </m:r>
          </m:e>
          <m:sub>
            <m:r>
              <m:t>i</m:t>
            </m:r>
          </m:sub>
        </m:sSub>
        <m:d>
          <m:dPr>
            <m:begChr m:val="("/>
            <m:endChr m:val=")"/>
            <m:sepChr m:val=""/>
            <m:grow/>
          </m:dPr>
          <m:e>
            <m:sSub>
              <m:e>
                <m:r>
                  <m:t>h</m:t>
                </m:r>
              </m:e>
              <m:sub>
                <m:r>
                  <m:t>i</m:t>
                </m:r>
              </m:sub>
            </m:sSub>
            <m:r>
              <m:rPr>
                <m:sty m:val="p"/>
              </m:rPr>
              <m:t>−</m:t>
            </m:r>
            <m:sSub>
              <m:e>
                <m:r>
                  <m:rPr>
                    <m:sty m:val="p"/>
                  </m:rPr>
                  <m:t>ℓ</m:t>
                </m:r>
              </m:e>
              <m:sub>
                <m:r>
                  <m:t>i</m:t>
                </m:r>
              </m:sub>
            </m:sSub>
          </m:e>
        </m:d>
      </m:oMath>
      <w:r>
        <w:t xml:space="preserve"> must vanish. Conversely, a common maximiser attains the sum of the maxima. </w:t>
      </w:r>
      <m:oMath>
        <m:r>
          <m:rPr>
            <m:sty m:val="p"/>
          </m:rPr>
          <m:t>▫</m:t>
        </m:r>
      </m:oMath>
    </w:p>
    <w:p>
      <w:pPr>
        <w:pStyle w:val="BodyText"/>
        <w:jc w:val="both"/>
      </w:pPr>
      <w:r>
        <w:t xml:space="preserve">For </w:t>
      </w:r>
      <m:oMath>
        <m:r>
          <m:t>θ</m:t>
        </m:r>
        <m:r>
          <m:rPr>
            <m:sty m:val="p"/>
          </m:rPr>
          <m:t>∈</m:t>
        </m:r>
        <m:d>
          <m:dPr>
            <m:begChr m:val="["/>
            <m:endChr m:val="]"/>
            <m:sepChr m:val=""/>
            <m:grow/>
          </m:dPr>
          <m:e>
            <m:r>
              <m:rPr>
                <m:sty m:val="p"/>
              </m:rPr>
              <m:t>−</m:t>
            </m:r>
            <m:r>
              <m:t>1</m:t>
            </m:r>
            <m:r>
              <m:rPr>
                <m:sty m:val="p"/>
              </m:rPr>
              <m:t>,</m:t>
            </m:r>
            <m:r>
              <m:t>1</m:t>
            </m:r>
          </m:e>
        </m:d>
      </m:oMath>
      <w:r>
        <w:t xml:space="preserve">, the losses </w:t>
      </w:r>
      <m:oMath>
        <m:sSup>
          <m:e>
            <m:d>
              <m:dPr>
                <m:begChr m:val="("/>
                <m:endChr m:val=")"/>
                <m:sepChr m:val=""/>
                <m:grow/>
              </m:dPr>
              <m:e>
                <m:r>
                  <m:t>θ</m:t>
                </m:r>
                <m:r>
                  <m:rPr>
                    <m:sty m:val="p"/>
                  </m:rPr>
                  <m:t>−</m:t>
                </m:r>
                <m:r>
                  <m:t>1</m:t>
                </m:r>
              </m:e>
            </m:d>
          </m:e>
          <m:sup>
            <m:r>
              <m:t>2</m:t>
            </m:r>
          </m:sup>
        </m:sSup>
      </m:oMath>
      <w:r>
        <w:t xml:space="preserve"> and </w:t>
      </w:r>
      <m:oMath>
        <m:sSup>
          <m:e>
            <m:d>
              <m:dPr>
                <m:begChr m:val="("/>
                <m:endChr m:val=")"/>
                <m:sepChr m:val=""/>
                <m:grow/>
              </m:dPr>
              <m:e>
                <m:r>
                  <m:t>θ</m:t>
                </m:r>
                <m:r>
                  <m:rPr>
                    <m:sty m:val="p"/>
                  </m:rPr>
                  <m:t>+</m:t>
                </m:r>
                <m:r>
                  <m:t>1</m:t>
                </m:r>
              </m:e>
            </m:d>
          </m:e>
          <m:sup>
            <m:r>
              <m:t>2</m:t>
            </m:r>
          </m:sup>
        </m:sSup>
      </m:oMath>
      <w:r>
        <w:t xml:space="preserve"> each have maximum </w:t>
      </w:r>
      <m:oMath>
        <m:r>
          <m:t>4</m:t>
        </m:r>
      </m:oMath>
      <w:r>
        <w:t xml:space="preserve">, but their sum has maximum </w:t>
      </w:r>
      <m:oMath>
        <m:r>
          <m:t>4</m:t>
        </m:r>
      </m:oMath>
      <w:r>
        <w:t xml:space="preserve">, rather than </w:t>
      </w:r>
      <m:oMath>
        <m:r>
          <m:t>8</m:t>
        </m:r>
      </m:oMath>
      <w:r>
        <w:t xml:space="preserve">. Thus exact expert ranges do not automatically yield exact dataset fitness. The same qualification applies to coordinate boxes for vector logits and to independently bounded attention scores sharing a query. They can support sound optimisation bounds without being exact aggregate objectives.</w:t>
      </w:r>
    </w:p>
    <w:bookmarkEnd w:id="37"/>
    <w:bookmarkStart w:id="39" w:name="radius-expansion-under-a-fitness-budget"/>
    <w:p>
      <w:pPr>
        <w:pStyle w:val="Heading1"/>
      </w:pPr>
      <w:r>
        <w:rPr>
          <w:color w:val="000000"/>
        </w:rPr>
        <w:t xml:space="preserve">8 Radius expansion under a fitness budget</w:t>
      </w:r>
    </w:p>
    <w:p>
      <w:pPr>
        <w:pStyle w:val="FirstParagraph"/>
        <w:keepNext/>
        <w:jc w:val="both"/>
      </w:pPr>
      <w:r>
        <w:t xml:space="preserve">For fixed nominal parameters, let </w:t>
      </w:r>
      <m:oMath>
        <m:r>
          <m:t>H</m:t>
        </m:r>
        <m:d>
          <m:dPr>
            <m:begChr m:val="("/>
            <m:endChr m:val=")"/>
            <m:sepChr m:val=""/>
            <m:grow/>
          </m:dPr>
          <m:e>
            <m:r>
              <m:t>r</m:t>
            </m:r>
          </m:e>
        </m:d>
        <m:r>
          <m:rPr>
            <m:sty m:val="p"/>
          </m:rPr>
          <m:t>=</m:t>
        </m:r>
        <m:sSub>
          <m:e>
            <m:r>
              <m:rPr>
                <m:sty m:val="p"/>
              </m:rPr>
              <m:t>max</m:t>
            </m:r>
          </m:e>
          <m:sub>
            <m:r>
              <m:t>θ</m:t>
            </m:r>
            <m:r>
              <m:rPr>
                <m:sty m:val="p"/>
              </m:rPr>
              <m:t>∈</m:t>
            </m:r>
            <m:r>
              <m:t>B</m:t>
            </m:r>
            <m:d>
              <m:dPr>
                <m:begChr m:val="("/>
                <m:endChr m:val=")"/>
                <m:sepChr m:val=""/>
                <m:grow/>
              </m:dPr>
              <m:e>
                <m:r>
                  <m:t>r</m:t>
                </m:r>
              </m:e>
            </m:d>
          </m:sub>
        </m:sSub>
        <m:r>
          <m:t>L</m:t>
        </m:r>
        <m:d>
          <m:dPr>
            <m:begChr m:val="("/>
            <m:endChr m:val=")"/>
            <m:sepChr m:val=""/>
            <m:grow/>
          </m:dPr>
          <m:e>
            <m:r>
              <m:t>θ</m:t>
            </m:r>
          </m:e>
        </m:d>
      </m:oMath>
      <w:r>
        <w:t xml:space="preserve">. Theorem 3.2 makes </w:t>
      </w:r>
      <m:oMath>
        <m:r>
          <m:t>H</m:t>
        </m:r>
      </m:oMath>
      <w:r>
        <w:t xml:space="preserve"> nondecreasing in each radius. A sound upper surrogate </w:t>
      </w:r>
      <m:oMath>
        <m:acc>
          <m:accPr>
            <m:chr m:val="̂"/>
          </m:accPr>
          <m:e>
            <m:r>
              <m:t>H</m:t>
            </m:r>
          </m:e>
        </m:acc>
        <m:d>
          <m:dPr>
            <m:begChr m:val="("/>
            <m:endChr m:val=")"/>
            <m:sepChr m:val=""/>
            <m:grow/>
          </m:dPr>
          <m:e>
            <m:r>
              <m:t>r</m:t>
            </m:r>
          </m:e>
        </m:d>
        <m:r>
          <m:rPr>
            <m:sty m:val="p"/>
          </m:rPr>
          <m:t>≥</m:t>
        </m:r>
        <m:r>
          <m:t>H</m:t>
        </m:r>
        <m:d>
          <m:dPr>
            <m:begChr m:val="("/>
            <m:endChr m:val=")"/>
            <m:sepChr m:val=""/>
            <m:grow/>
          </m:dPr>
          <m:e>
            <m:r>
              <m:t>r</m:t>
            </m:r>
          </m:e>
        </m:d>
      </m:oMath>
      <w:r>
        <w:t xml:space="preserve"> should itself be chosen nondecreasing if the following monotone feasibility geometry is to be used. Then</w:t>
      </w:r>
    </w:p>
    <w:p>
      <w:pPr>
        <w:pStyle w:val="BodyText"/>
        <w:keepLines/>
        <w:spacing w:before="60" w:after="140"/>
        <w:jc w:val="both"/>
      </w:pPr>
      <m:oMathPara>
        <m:oMathParaPr>
          <m:jc m:val="center"/>
        </m:oMathParaPr>
        <m:oMath>
          <m:limLow>
            <m:e>
              <m:r>
                <m:rPr>
                  <m:sty m:val="p"/>
                </m:rPr>
                <m:t>max</m:t>
              </m:r>
            </m:e>
            <m:lim>
              <m:r>
                <m:t>r</m:t>
              </m:r>
              <m:r>
                <m:rPr>
                  <m:sty m:val="p"/>
                </m:rPr>
                <m:t>&gt;</m:t>
              </m:r>
              <m:r>
                <m:t>0</m:t>
              </m:r>
            </m:lim>
          </m:limLow>
          <m:r>
            <m:t>V</m:t>
          </m:r>
          <m:d>
            <m:dPr>
              <m:begChr m:val="("/>
              <m:endChr m:val=")"/>
              <m:sepChr m:val=""/>
              <m:grow/>
            </m:dPr>
            <m:e>
              <m:r>
                <m:t>r</m:t>
              </m:r>
            </m:e>
          </m:d>
          <m:r>
            <m:rPr>
              <m:sty m:val="p"/>
            </m:rPr>
            <m:t>=</m:t>
          </m:r>
          <m:nary>
            <m:naryPr>
              <m:chr m:val="∑"/>
              <m:limLoc m:val="undOvr"/>
              <m:subHide m:val="off"/>
              <m:supHide m:val="off"/>
            </m:naryPr>
            <m:sub>
              <m:r>
                <m:t>j</m:t>
              </m:r>
              <m:r>
                <m:rPr>
                  <m:sty m:val="p"/>
                </m:rPr>
                <m:t>=</m:t>
              </m:r>
              <m:r>
                <m:t>1</m:t>
              </m:r>
            </m:sub>
            <m:sup>
              <m:r>
                <m:t>d</m:t>
              </m:r>
            </m:sup>
            <m:e>
              <m:r>
                <m:rPr>
                  <m:sty m:val="p"/>
                </m:rPr>
                <m:t>log</m:t>
              </m:r>
            </m:e>
          </m:nary>
          <m:sSub>
            <m:e>
              <m:r>
                <m:t>r</m:t>
              </m:r>
            </m:e>
            <m:sub>
              <m:r>
                <m:t>j</m:t>
              </m:r>
            </m:sub>
          </m:sSub>
          <m:r>
            <m:t> </m:t>
          </m:r>
          <m:r>
            <m:rPr>
              <m:nor/>
              <m:sty m:val="p"/>
            </m:rPr>
            <m:t>subject to</m:t>
          </m:r>
          <m:r>
            <m:t> </m:t>
          </m:r>
          <m:acc>
            <m:accPr>
              <m:chr m:val="̂"/>
            </m:accPr>
            <m:e>
              <m:r>
                <m:t>H</m:t>
              </m:r>
            </m:e>
          </m:acc>
          <m:d>
            <m:dPr>
              <m:begChr m:val="("/>
              <m:endChr m:val=")"/>
              <m:sepChr m:val=""/>
              <m:grow/>
            </m:dPr>
            <m:e>
              <m:r>
                <m:t>r</m:t>
              </m:r>
            </m:e>
          </m:d>
          <m:r>
            <m:rPr>
              <m:sty m:val="p"/>
            </m:rPr>
            <m:t>≤</m:t>
          </m:r>
          <m:r>
            <m:t>T</m:t>
          </m:r>
          <m:r>
            <m:rPr>
              <m:sty m:val="p"/>
            </m:rPr>
            <m:t>,</m:t>
          </m:r>
          <m:r>
            <m:t> </m:t>
          </m:r>
          <m:r>
            <m:t>r</m:t>
          </m:r>
          <m:r>
            <m:rPr>
              <m:sty m:val="p"/>
            </m:rPr>
            <m:t>≤</m:t>
          </m:r>
          <m:sSup>
            <m:e>
              <m:r>
                <m:t>r</m:t>
              </m:r>
            </m:e>
            <m:sup>
              <m:r>
                <m:rPr>
                  <m:sty m:val="p"/>
                </m:rPr>
                <m:t>max</m:t>
              </m:r>
            </m:sup>
          </m:sSup>
          <m:r>
            <m:rPr>
              <m:nor/>
            </m:rPr>
            <m:t xml:space="preserve">    (16)</m:t>
          </m:r>
        </m:oMath>
      </m:oMathPara>
    </w:p>
    <w:p>
      <w:pPr>
        <w:pStyle w:val="FirstParagraph"/>
        <w:jc w:val="both"/>
      </w:pPr>
      <w:r>
        <w:t xml:space="preserve">expands a certified region under a fixed loss budget. This optimises a specified certificate, which can be more conservative than the exact feasible region. Bounds on the radii and a nonempty feasible region with strictly positive radii are necessary to make the formulation useful. The coordinate system and any reparameterisation symmetries must be controlled: rescaling equivalent hidden units can otherwise manufacture parameter volume without adding distinct behaviour.</w:t>
      </w:r>
    </w:p>
    <w:p>
      <w:pPr>
        <w:pStyle w:val="BodyText"/>
        <w:keepLines/>
        <w:jc w:val="both"/>
      </w:pPr>
      <w:r>
        <w:rPr>
          <w:bCs/>
          <w:b/>
        </w:rPr>
        <w:t xml:space="preserve">Theorem 8.1 (radial search and a solvable budget).</w:t>
      </w:r>
      <w:r>
        <w:t xml:space="preserve"> For a fixed direction </w:t>
      </w:r>
      <m:oMath>
        <m:r>
          <m:t>v</m:t>
        </m:r>
        <m:r>
          <m:rPr>
            <m:sty m:val="p"/>
          </m:rPr>
          <m:t>&gt;</m:t>
        </m:r>
        <m:r>
          <m:t>0</m:t>
        </m:r>
      </m:oMath>
      <w:r>
        <w:t xml:space="preserve">, continuous nondecreasing </w:t>
      </w:r>
      <m:oMath>
        <m:acc>
          <m:accPr>
            <m:chr m:val="̂"/>
          </m:accPr>
          <m:e>
            <m:r>
              <m:t>H</m:t>
            </m:r>
          </m:e>
        </m:acc>
        <m:d>
          <m:dPr>
            <m:begChr m:val="("/>
            <m:endChr m:val=")"/>
            <m:sepChr m:val=""/>
            <m:grow/>
          </m:dPr>
          <m:e>
            <m:r>
              <m:t>t</m:t>
            </m:r>
            <m:r>
              <m:t>v</m:t>
            </m:r>
          </m:e>
        </m:d>
      </m:oMath>
      <w:r>
        <w:t xml:space="preserve"> and a bracket </w:t>
      </w:r>
      <m:oMath>
        <m:r>
          <m:t>0</m:t>
        </m:r>
        <m:r>
          <m:rPr>
            <m:sty m:val="p"/>
          </m:rPr>
          <m:t>≤</m:t>
        </m:r>
        <m:sSub>
          <m:e>
            <m:r>
              <m:t>t</m:t>
            </m:r>
          </m:e>
          <m:sub>
            <m:r>
              <m:rPr>
                <m:sty m:val="p"/>
              </m:rPr>
              <m:t>−</m:t>
            </m:r>
          </m:sub>
        </m:sSub>
        <m:r>
          <m:rPr>
            <m:sty m:val="p"/>
          </m:rPr>
          <m:t>&lt;</m:t>
        </m:r>
        <m:sSub>
          <m:e>
            <m:r>
              <m:t>t</m:t>
            </m:r>
          </m:e>
          <m:sub>
            <m:r>
              <m:rPr>
                <m:sty m:val="p"/>
              </m:rPr>
              <m:t>+</m:t>
            </m:r>
          </m:sub>
        </m:sSub>
      </m:oMath>
      <w:r>
        <w:t xml:space="preserve"> with </w:t>
      </w:r>
      <m:oMath>
        <m:acc>
          <m:accPr>
            <m:chr m:val="̂"/>
          </m:accPr>
          <m:e>
            <m:r>
              <m:t>H</m:t>
            </m:r>
          </m:e>
        </m:acc>
        <m:d>
          <m:dPr>
            <m:begChr m:val="("/>
            <m:endChr m:val=")"/>
            <m:sepChr m:val=""/>
            <m:grow/>
          </m:dPr>
          <m:e>
            <m:sSub>
              <m:e>
                <m:r>
                  <m:t>t</m:t>
                </m:r>
              </m:e>
              <m:sub>
                <m:r>
                  <m:rPr>
                    <m:sty m:val="p"/>
                  </m:rPr>
                  <m:t>−</m:t>
                </m:r>
              </m:sub>
            </m:sSub>
            <m:r>
              <m:t>v</m:t>
            </m:r>
          </m:e>
        </m:d>
        <m:r>
          <m:rPr>
            <m:sty m:val="p"/>
          </m:rPr>
          <m:t>≤</m:t>
        </m:r>
        <m:r>
          <m:t>T</m:t>
        </m:r>
        <m:r>
          <m:rPr>
            <m:sty m:val="p"/>
          </m:rPr>
          <m:t>&lt;</m:t>
        </m:r>
        <m:acc>
          <m:accPr>
            <m:chr m:val="̂"/>
          </m:accPr>
          <m:e>
            <m:r>
              <m:t>H</m:t>
            </m:r>
          </m:e>
        </m:acc>
        <m:d>
          <m:dPr>
            <m:begChr m:val="("/>
            <m:endChr m:val=")"/>
            <m:sepChr m:val=""/>
            <m:grow/>
          </m:dPr>
          <m:e>
            <m:sSub>
              <m:e>
                <m:r>
                  <m:t>t</m:t>
                </m:r>
              </m:e>
              <m:sub>
                <m:r>
                  <m:rPr>
                    <m:sty m:val="p"/>
                  </m:rPr>
                  <m:t>+</m:t>
                </m:r>
              </m:sub>
            </m:sSub>
            <m:r>
              <m:t>v</m:t>
            </m:r>
          </m:e>
        </m:d>
      </m:oMath>
      <w:r>
        <w:t xml:space="preserve"> define a feasible set on the ray that is an interval. Bisection preserves a feasible lower endpoint and an infeasible upper endpoint, halving their distance each step. It converges to the largest feasible radius multiplier in the bracket.</w:t>
      </w:r>
    </w:p>
    <w:p>
      <w:pPr>
        <w:pStyle w:val="BodyText"/>
        <w:keepNext/>
        <w:jc w:val="both"/>
      </w:pPr>
      <w:r>
        <w:t xml:space="preserve">If instead the certified excess-loss constraint is </w:t>
      </w:r>
      <m:oMath>
        <m:nary>
          <m:naryPr>
            <m:chr m:val="∑"/>
            <m:limLoc m:val="undOvr"/>
            <m:subHide m:val="off"/>
            <m:supHide m:val="on"/>
          </m:naryPr>
          <m:sub>
            <m:r>
              <m:t>j</m:t>
            </m:r>
          </m:sub>
          <m:sup>
            <m:r>
              <m:t>​</m:t>
            </m:r>
          </m:sup>
          <m:e>
            <m:sSub>
              <m:e>
                <m:r>
                  <m:t>a</m:t>
                </m:r>
              </m:e>
              <m:sub>
                <m:r>
                  <m:t>j</m:t>
                </m:r>
              </m:sub>
            </m:sSub>
          </m:e>
        </m:nary>
        <m:sSub>
          <m:e>
            <m:r>
              <m:t>r</m:t>
            </m:r>
          </m:e>
          <m:sub>
            <m:r>
              <m:t>j</m:t>
            </m:r>
          </m:sub>
        </m:sSub>
        <m:r>
          <m:rPr>
            <m:sty m:val="p"/>
          </m:rPr>
          <m:t>≤</m:t>
        </m:r>
        <m:r>
          <m:t>Δ</m:t>
        </m:r>
      </m:oMath>
      <w:r>
        <w:t xml:space="preserve">, with all </w:t>
      </w:r>
      <m:oMath>
        <m:sSub>
          <m:e>
            <m:r>
              <m:t>a</m:t>
            </m:r>
          </m:e>
          <m:sub>
            <m:r>
              <m:t>j</m:t>
            </m:r>
          </m:sub>
        </m:sSub>
        <m:r>
          <m:rPr>
            <m:sty m:val="p"/>
          </m:rPr>
          <m:t>&gt;</m:t>
        </m:r>
        <m:r>
          <m:t>0</m:t>
        </m:r>
      </m:oMath>
      <w:r>
        <w:t xml:space="preserve"> and </w:t>
      </w:r>
      <m:oMath>
        <m:r>
          <m:t>Δ</m:t>
        </m:r>
        <m:r>
          <m:rPr>
            <m:sty m:val="p"/>
          </m:rPr>
          <m:t>&gt;</m:t>
        </m:r>
        <m:r>
          <m:t>0</m:t>
        </m:r>
      </m:oMath>
      <w:r>
        <w:t xml:space="preserve">, and no individual caps, the unique maximiser of </w:t>
      </w:r>
      <m:oMath>
        <m:nary>
          <m:naryPr>
            <m:chr m:val="∑"/>
            <m:limLoc m:val="undOvr"/>
            <m:subHide m:val="off"/>
            <m:supHide m:val="on"/>
          </m:naryPr>
          <m:sub>
            <m:r>
              <m:t>j</m:t>
            </m:r>
          </m:sub>
          <m:sup>
            <m:r>
              <m:t>​</m:t>
            </m:r>
          </m:sup>
          <m:e>
            <m:r>
              <m:rPr>
                <m:sty m:val="p"/>
              </m:rPr>
              <m:t>log</m:t>
            </m:r>
          </m:e>
        </m:nary>
        <m:sSub>
          <m:e>
            <m:r>
              <m:t>r</m:t>
            </m:r>
          </m:e>
          <m:sub>
            <m:r>
              <m:t>j</m:t>
            </m:r>
          </m:sub>
        </m:sSub>
      </m:oMath>
      <w:r>
        <w:t xml:space="preserve"> is</w:t>
      </w:r>
    </w:p>
    <w:p>
      <w:pPr>
        <w:pStyle w:val="BodyText"/>
        <w:keepLines/>
        <w:spacing w:before="60" w:after="140"/>
        <w:jc w:val="both"/>
      </w:pPr>
      <m:oMathPara>
        <m:oMathParaPr>
          <m:jc m:val="center"/>
        </m:oMathParaPr>
        <m:oMath>
          <m:sSubSup>
            <m:e>
              <m:r>
                <m:t>r</m:t>
              </m:r>
            </m:e>
            <m:sub>
              <m:r>
                <m:t>j</m:t>
              </m:r>
            </m:sub>
            <m:sup>
              <m:r>
                <m:rPr>
                  <m:sty m:val="p"/>
                </m:rPr>
                <m:t>*</m:t>
              </m:r>
            </m:sup>
          </m:sSubSup>
          <m:r>
            <m:rPr>
              <m:sty m:val="p"/>
            </m:rPr>
            <m:t>=</m:t>
          </m:r>
          <m:f>
            <m:fPr>
              <m:type m:val="bar"/>
            </m:fPr>
            <m:num>
              <m:r>
                <m:t>Δ</m:t>
              </m:r>
            </m:num>
            <m:den>
              <m:r>
                <m:t>d</m:t>
              </m:r>
              <m:r>
                <m:t> </m:t>
              </m:r>
              <m:sSub>
                <m:e>
                  <m:r>
                    <m:t>a</m:t>
                  </m:r>
                </m:e>
                <m:sub>
                  <m:r>
                    <m:t>j</m:t>
                  </m:r>
                </m:sub>
              </m:sSub>
            </m:den>
          </m:f>
          <m:r>
            <m:rPr>
              <m:sty m:val="p"/>
            </m:rPr>
            <m:t>.</m:t>
          </m:r>
          <m:r>
            <m:rPr>
              <m:nor/>
            </m:rPr>
            <m:t xml:space="preserve">    (17)</m:t>
          </m:r>
        </m:oMath>
      </m:oMathPara>
    </w:p>
    <w:p>
      <w:pPr>
        <w:pStyle w:val="FirstParagraph"/>
        <w:jc w:val="both"/>
      </w:pPr>
      <w:r>
        <w:rPr>
          <w:iCs/>
          <w:i/>
        </w:rPr>
        <w:t xml:space="preserve">Proof.</w:t>
      </w:r>
      <w:r>
        <w:t xml:space="preserve"> Monotonicity makes the feasible ray set downward closed; continuity makes its endpoint feasible. The bisection invariant and geometric decrease follow directly. For the second statement, set </w:t>
      </w:r>
      <m:oMath>
        <m:sSub>
          <m:e>
            <m:r>
              <m:t>s</m:t>
            </m:r>
          </m:e>
          <m:sub>
            <m:r>
              <m:t>j</m:t>
            </m:r>
          </m:sub>
        </m:sSub>
        <m:r>
          <m:rPr>
            <m:sty m:val="p"/>
          </m:rPr>
          <m:t>=</m:t>
        </m:r>
        <m:sSub>
          <m:e>
            <m:r>
              <m:t>a</m:t>
            </m:r>
          </m:e>
          <m:sub>
            <m:r>
              <m:t>j</m:t>
            </m:r>
          </m:sub>
        </m:sSub>
        <m:sSub>
          <m:e>
            <m:r>
              <m:t>r</m:t>
            </m:r>
          </m:e>
          <m:sub>
            <m:r>
              <m:t>j</m:t>
            </m:r>
          </m:sub>
        </m:sSub>
      </m:oMath>
      <w:r>
        <w:t xml:space="preserve">. Maximising the objective is equivalent to maximising </w:t>
      </w:r>
      <m:oMath>
        <m:nary>
          <m:naryPr>
            <m:chr m:val="∑"/>
            <m:limLoc m:val="undOvr"/>
            <m:subHide m:val="off"/>
            <m:supHide m:val="on"/>
          </m:naryPr>
          <m:sub>
            <m:r>
              <m:t>j</m:t>
            </m:r>
          </m:sub>
          <m:sup>
            <m:r>
              <m:t>​</m:t>
            </m:r>
          </m:sup>
          <m:e>
            <m:r>
              <m:rPr>
                <m:sty m:val="p"/>
              </m:rPr>
              <m:t>log</m:t>
            </m:r>
          </m:e>
        </m:nary>
        <m:sSub>
          <m:e>
            <m:r>
              <m:t>s</m:t>
            </m:r>
          </m:e>
          <m:sub>
            <m:r>
              <m:t>j</m:t>
            </m:r>
          </m:sub>
        </m:sSub>
      </m:oMath>
      <w:r>
        <w:t xml:space="preserve"> under </w:t>
      </w:r>
      <m:oMath>
        <m:nary>
          <m:naryPr>
            <m:chr m:val="∑"/>
            <m:limLoc m:val="undOvr"/>
            <m:subHide m:val="off"/>
            <m:supHide m:val="on"/>
          </m:naryPr>
          <m:sub>
            <m:r>
              <m:t>j</m:t>
            </m:r>
          </m:sub>
          <m:sup>
            <m:r>
              <m:t>​</m:t>
            </m:r>
          </m:sup>
          <m:e>
            <m:sSub>
              <m:e>
                <m:r>
                  <m:t>s</m:t>
                </m:r>
              </m:e>
              <m:sub>
                <m:r>
                  <m:t>j</m:t>
                </m:r>
              </m:sub>
            </m:sSub>
          </m:e>
        </m:nary>
        <m:r>
          <m:rPr>
            <m:sty m:val="p"/>
          </m:rPr>
          <m:t>≤</m:t>
        </m:r>
        <m:r>
          <m:t>Δ</m:t>
        </m:r>
      </m:oMath>
      <w:r>
        <w:t xml:space="preserve">. The optimum uses the entire budget, and strict concavity or the arithmetic–geometric mean inequality gives </w:t>
      </w:r>
      <m:oMath>
        <m:sSub>
          <m:e>
            <m:r>
              <m:t>s</m:t>
            </m:r>
          </m:e>
          <m:sub>
            <m:r>
              <m:t>j</m:t>
            </m:r>
          </m:sub>
        </m:sSub>
        <m:r>
          <m:rPr>
            <m:sty m:val="p"/>
          </m:rPr>
          <m:t>=</m:t>
        </m:r>
        <m:r>
          <m:t>Δ</m:t>
        </m:r>
        <m:r>
          <m:rPr>
            <m:sty m:val="p"/>
          </m:rPr>
          <m:t>/</m:t>
        </m:r>
        <m:r>
          <m:t>d</m:t>
        </m:r>
      </m:oMath>
      <w:r>
        <w:t xml:space="preserve"> for every </w:t>
      </w:r>
      <m:oMath>
        <m:r>
          <m:t>j</m:t>
        </m:r>
      </m:oMath>
      <w:r>
        <w:t xml:space="preserve">. </w:t>
      </w:r>
      <m:oMath>
        <m:r>
          <m:rPr>
            <m:sty m:val="p"/>
          </m:rPr>
          <m:t>▫</m:t>
        </m:r>
      </m:oMath>
    </w:p>
    <w:p>
      <w:pPr>
        <w:pStyle w:val="BodyText"/>
        <w:jc w:val="both"/>
      </w:pPr>
      <w:r>
        <w:t xml:space="preserve">For </w:t>
      </w:r>
      <m:oMath>
        <m:r>
          <m:t>a</m:t>
        </m:r>
        <m:r>
          <m:rPr>
            <m:sty m:val="p"/>
          </m:rPr>
          <m:t>=</m:t>
        </m:r>
        <m:d>
          <m:dPr>
            <m:begChr m:val="("/>
            <m:endChr m:val=")"/>
            <m:sepChr m:val=""/>
            <m:grow/>
          </m:dPr>
          <m:e>
            <m:r>
              <m:t>1</m:t>
            </m:r>
            <m:r>
              <m:rPr>
                <m:sty m:val="p"/>
              </m:rPr>
              <m:t>,</m:t>
            </m:r>
            <m:r>
              <m:t>2</m:t>
            </m:r>
          </m:e>
        </m:d>
      </m:oMath>
      <w:r>
        <w:t xml:space="preserve"> and </w:t>
      </w:r>
      <m:oMath>
        <m:r>
          <m:t>Δ</m:t>
        </m:r>
        <m:r>
          <m:rPr>
            <m:sty m:val="p"/>
          </m:rPr>
          <m:t>=</m:t>
        </m:r>
        <m:r>
          <m:t>1</m:t>
        </m:r>
      </m:oMath>
      <w:r>
        <w:t xml:space="preserve">, the solution is </w:t>
      </w:r>
      <m:oMath>
        <m:d>
          <m:dPr>
            <m:begChr m:val="("/>
            <m:endChr m:val=")"/>
            <m:sepChr m:val=""/>
            <m:grow/>
          </m:dPr>
          <m:e>
            <m:r>
              <m:t>1</m:t>
            </m:r>
            <m:r>
              <m:rPr>
                <m:sty m:val="p"/>
              </m:rPr>
              <m:t>/</m:t>
            </m:r>
            <m:r>
              <m:t>2</m:t>
            </m:r>
            <m:r>
              <m:rPr>
                <m:sty m:val="p"/>
              </m:rPr>
              <m:t>,</m:t>
            </m:r>
            <m:r>
              <m:t>1</m:t>
            </m:r>
            <m:r>
              <m:rPr>
                <m:sty m:val="p"/>
              </m:rPr>
              <m:t>/</m:t>
            </m:r>
            <m:r>
              <m:t>4</m:t>
            </m:r>
          </m:e>
        </m:d>
      </m:oMath>
      <w:r>
        <w:t xml:space="preserve">; equal radii would spend more budget on the second coordinate and give a smaller product. If some </w:t>
      </w:r>
      <m:oMath>
        <m:sSub>
          <m:e>
            <m:r>
              <m:t>a</m:t>
            </m:r>
          </m:e>
          <m:sub>
            <m:r>
              <m:t>j</m:t>
            </m:r>
          </m:sub>
        </m:sSub>
        <m:r>
          <m:rPr>
            <m:sty m:val="p"/>
          </m:rPr>
          <m:t>=</m:t>
        </m:r>
        <m:r>
          <m:t>0</m:t>
        </m:r>
      </m:oMath>
      <w:r>
        <w:t xml:space="preserve">, that coordinate requires a cap or another constraint. Radial bisection finds the boundary only on its chosen ray, and coordinatewise maximal feasibility need not maximise volume. For example, </w:t>
      </w:r>
      <m:oMath>
        <m:sSub>
          <m:e>
            <m:r>
              <m:t>r</m:t>
            </m:r>
          </m:e>
          <m:sub>
            <m:r>
              <m:t>1</m:t>
            </m:r>
          </m:sub>
        </m:sSub>
        <m:r>
          <m:rPr>
            <m:sty m:val="p"/>
          </m:rPr>
          <m:t>+</m:t>
        </m:r>
        <m:sSub>
          <m:e>
            <m:r>
              <m:t>r</m:t>
            </m:r>
          </m:e>
          <m:sub>
            <m:r>
              <m:t>2</m:t>
            </m:r>
          </m:sub>
        </m:sSub>
        <m:r>
          <m:rPr>
            <m:sty m:val="p"/>
          </m:rPr>
          <m:t>≤</m:t>
        </m:r>
        <m:r>
          <m:t>1</m:t>
        </m:r>
      </m:oMath>
      <w:r>
        <w:t xml:space="preserve"> has a continuum of undominated boundary points but only </w:t>
      </w:r>
      <m:oMath>
        <m:d>
          <m:dPr>
            <m:begChr m:val="("/>
            <m:endChr m:val=")"/>
            <m:sepChr m:val=""/>
            <m:grow/>
          </m:dPr>
          <m:e>
            <m:r>
              <m:t>1</m:t>
            </m:r>
            <m:r>
              <m:rPr>
                <m:sty m:val="p"/>
              </m:rPr>
              <m:t>/</m:t>
            </m:r>
            <m:r>
              <m:t>2</m:t>
            </m:r>
            <m:r>
              <m:rPr>
                <m:sty m:val="p"/>
              </m:rPr>
              <m:t>,</m:t>
            </m:r>
            <m:r>
              <m:t>1</m:t>
            </m:r>
            <m:r>
              <m:rPr>
                <m:sty m:val="p"/>
              </m:rPr>
              <m:t>/</m:t>
            </m:r>
            <m:r>
              <m:t>2</m:t>
            </m:r>
          </m:e>
        </m:d>
      </m:oMath>
      <w:r>
        <w:t xml:space="preserve"> maximises the product. Consequently monotonicity supports reliable feasibility search without making every boundary point globally optimal.</w:t>
      </w:r>
    </w:p>
    <w:p>
      <w:pPr>
        <w:pStyle w:val="BodyText"/>
        <w:jc w:val="both"/>
      </w:pPr>
      <w:r>
        <w:t xml:space="preserve">In finite precision, an interval evaluation of </w:t>
      </w:r>
      <m:oMath>
        <m:acc>
          <m:accPr>
            <m:chr m:val="̂"/>
          </m:accPr>
          <m:e>
            <m:r>
              <m:t>H</m:t>
            </m:r>
          </m:e>
        </m:acc>
        <m:d>
          <m:dPr>
            <m:begChr m:val="("/>
            <m:endChr m:val=")"/>
            <m:sepChr m:val=""/>
            <m:grow/>
          </m:dPr>
          <m:e>
            <m:r>
              <m:t>t</m:t>
            </m:r>
            <m:r>
              <m:t>v</m:t>
            </m:r>
          </m:e>
        </m:d>
      </m:oMath>
      <w:r>
        <w:t xml:space="preserve"> may straddle </w:t>
      </w:r>
      <m:oMath>
        <m:r>
          <m:t>T</m:t>
        </m:r>
      </m:oMath>
      <w:r>
        <w:t xml:space="preserve">. Such a test is unresolved and must be refined or returned with an uncertainty bracket; it cannot be labelled feasible using an uncertified midpoint. Expanding a region after fitting nominal weights also remains a different optimisation task from improving those nominal weights.</w:t>
      </w:r>
    </w:p>
    <w:bookmarkStart w:id="38" w:name="individual-radius-caps"/>
    <w:p>
      <w:pPr>
        <w:pStyle w:val="Heading2"/>
      </w:pPr>
      <w:r>
        <w:rPr>
          <w:color w:val="000000"/>
        </w:rPr>
        <w:t xml:space="preserve">8.1 Individual radius caps</w:t>
      </w:r>
    </w:p>
    <w:p>
      <w:pPr>
        <w:pStyle w:val="FirstParagraph"/>
        <w:keepNext/>
        <w:keepLines/>
        <w:jc w:val="both"/>
      </w:pPr>
      <w:r>
        <w:rPr>
          <w:bCs/>
          <w:b/>
        </w:rPr>
        <w:t xml:space="preserve">Proposition 8.2 (capped volume allocation).</w:t>
      </w:r>
      <w:r>
        <w:t xml:space="preserve"> Suppose </w:t>
      </w:r>
      <m:oMath>
        <m:sSub>
          <m:e>
            <m:r>
              <m:t>a</m:t>
            </m:r>
          </m:e>
          <m:sub>
            <m:r>
              <m:t>j</m:t>
            </m:r>
          </m:sub>
        </m:sSub>
        <m:r>
          <m:rPr>
            <m:sty m:val="p"/>
          </m:rPr>
          <m:t>&gt;</m:t>
        </m:r>
        <m:r>
          <m:t>0</m:t>
        </m:r>
      </m:oMath>
      <w:r>
        <w:t xml:space="preserve">, </w:t>
      </w:r>
      <m:oMath>
        <m:sSub>
          <m:e>
            <m:r>
              <m:t>R</m:t>
            </m:r>
          </m:e>
          <m:sub>
            <m:r>
              <m:t>j</m:t>
            </m:r>
          </m:sub>
        </m:sSub>
        <m:r>
          <m:rPr>
            <m:sty m:val="p"/>
          </m:rPr>
          <m:t>&gt;</m:t>
        </m:r>
        <m:r>
          <m:t>0</m:t>
        </m:r>
      </m:oMath>
      <w:r>
        <w:t xml:space="preserve"> and </w:t>
      </w:r>
      <m:oMath>
        <m:r>
          <m:t>Δ</m:t>
        </m:r>
        <m:r>
          <m:rPr>
            <m:sty m:val="p"/>
          </m:rPr>
          <m:t>&gt;</m:t>
        </m:r>
        <m:r>
          <m:t>0</m:t>
        </m:r>
      </m:oMath>
      <w:r>
        <w:t xml:space="preserve">. Maximise </w:t>
      </w:r>
      <m:oMath>
        <m:nary>
          <m:naryPr>
            <m:chr m:val="∑"/>
            <m:limLoc m:val="undOvr"/>
            <m:subHide m:val="off"/>
            <m:supHide m:val="on"/>
          </m:naryPr>
          <m:sub>
            <m:r>
              <m:t>j</m:t>
            </m:r>
          </m:sub>
          <m:sup>
            <m:r>
              <m:t>​</m:t>
            </m:r>
          </m:sup>
          <m:e>
            <m:r>
              <m:rPr>
                <m:sty m:val="p"/>
              </m:rPr>
              <m:t>log</m:t>
            </m:r>
          </m:e>
        </m:nary>
        <m:sSub>
          <m:e>
            <m:r>
              <m:t>r</m:t>
            </m:r>
          </m:e>
          <m:sub>
            <m:r>
              <m:t>j</m:t>
            </m:r>
          </m:sub>
        </m:sSub>
      </m:oMath>
      <w:r>
        <w:t xml:space="preserve"> under </w:t>
      </w:r>
      <m:oMath>
        <m:r>
          <m:t>0</m:t>
        </m:r>
        <m:r>
          <m:rPr>
            <m:sty m:val="p"/>
          </m:rPr>
          <m:t>&lt;</m:t>
        </m:r>
        <m:sSub>
          <m:e>
            <m:r>
              <m:t>r</m:t>
            </m:r>
          </m:e>
          <m:sub>
            <m:r>
              <m:t>j</m:t>
            </m:r>
          </m:sub>
        </m:sSub>
        <m:r>
          <m:rPr>
            <m:sty m:val="p"/>
          </m:rPr>
          <m:t>≤</m:t>
        </m:r>
        <m:sSub>
          <m:e>
            <m:r>
              <m:t>R</m:t>
            </m:r>
          </m:e>
          <m:sub>
            <m:r>
              <m:t>j</m:t>
            </m:r>
          </m:sub>
        </m:sSub>
      </m:oMath>
      <w:r>
        <w:t xml:space="preserve"> and </w:t>
      </w:r>
      <m:oMath>
        <m:nary>
          <m:naryPr>
            <m:chr m:val="∑"/>
            <m:limLoc m:val="undOvr"/>
            <m:subHide m:val="off"/>
            <m:supHide m:val="on"/>
          </m:naryPr>
          <m:sub>
            <m:r>
              <m:t>j</m:t>
            </m:r>
          </m:sub>
          <m:sup>
            <m:r>
              <m:t>​</m:t>
            </m:r>
          </m:sup>
          <m:e>
            <m:sSub>
              <m:e>
                <m:r>
                  <m:t>a</m:t>
                </m:r>
              </m:e>
              <m:sub>
                <m:r>
                  <m:t>j</m:t>
                </m:r>
              </m:sub>
            </m:sSub>
          </m:e>
        </m:nary>
        <m:sSub>
          <m:e>
            <m:r>
              <m:t>r</m:t>
            </m:r>
          </m:e>
          <m:sub>
            <m:r>
              <m:t>j</m:t>
            </m:r>
          </m:sub>
        </m:sSub>
        <m:r>
          <m:rPr>
            <m:sty m:val="p"/>
          </m:rPr>
          <m:t>≤</m:t>
        </m:r>
        <m:r>
          <m:t>Δ</m:t>
        </m:r>
      </m:oMath>
      <w:r>
        <w:t xml:space="preserve">. If </w:t>
      </w:r>
      <m:oMath>
        <m:r>
          <m:t>Δ</m:t>
        </m:r>
        <m:r>
          <m:rPr>
            <m:sty m:val="p"/>
          </m:rPr>
          <m:t>≥</m:t>
        </m:r>
        <m:nary>
          <m:naryPr>
            <m:chr m:val="∑"/>
            <m:limLoc m:val="undOvr"/>
            <m:subHide m:val="off"/>
            <m:supHide m:val="on"/>
          </m:naryPr>
          <m:sub>
            <m:r>
              <m:t>j</m:t>
            </m:r>
          </m:sub>
          <m:sup>
            <m:r>
              <m:t>​</m:t>
            </m:r>
          </m:sup>
          <m:e>
            <m:sSub>
              <m:e>
                <m:r>
                  <m:t>a</m:t>
                </m:r>
              </m:e>
              <m:sub>
                <m:r>
                  <m:t>j</m:t>
                </m:r>
              </m:sub>
            </m:sSub>
          </m:e>
        </m:nary>
        <m:sSub>
          <m:e>
            <m:r>
              <m:t>R</m:t>
            </m:r>
          </m:e>
          <m:sub>
            <m:r>
              <m:t>j</m:t>
            </m:r>
          </m:sub>
        </m:sSub>
      </m:oMath>
      <w:r>
        <w:t xml:space="preserve">, the unique optimum is </w:t>
      </w:r>
      <m:oMath>
        <m:sSub>
          <m:e>
            <m:r>
              <m:t>r</m:t>
            </m:r>
          </m:e>
          <m:sub>
            <m:r>
              <m:t>j</m:t>
            </m:r>
          </m:sub>
        </m:sSub>
        <m:r>
          <m:rPr>
            <m:sty m:val="p"/>
          </m:rPr>
          <m:t>=</m:t>
        </m:r>
        <m:sSub>
          <m:e>
            <m:r>
              <m:t>R</m:t>
            </m:r>
          </m:e>
          <m:sub>
            <m:r>
              <m:t>j</m:t>
            </m:r>
          </m:sub>
        </m:sSub>
      </m:oMath>
      <w:r>
        <w:t xml:space="preserve">. Otherwise there is a unique positive multiplier </w:t>
      </w:r>
      <m:oMath>
        <m:r>
          <m:t>λ</m:t>
        </m:r>
      </m:oMath>
      <w:r>
        <w:t xml:space="preserve"> satisfying</w:t>
      </w:r>
    </w:p>
    <w:p>
      <w:pPr>
        <w:pStyle w:val="BodyText"/>
        <w:keepLines/>
        <w:spacing w:before="60" w:after="140"/>
        <w:jc w:val="both"/>
      </w:pPr>
      <m:oMathPara>
        <m:oMathParaPr>
          <m:jc m:val="center"/>
        </m:oMathParaPr>
        <m:oMath>
          <m:nary>
            <m:naryPr>
              <m:chr m:val="∑"/>
              <m:limLoc m:val="undOvr"/>
              <m:subHide m:val="off"/>
              <m:supHide m:val="on"/>
            </m:naryPr>
            <m:sub>
              <m:r>
                <m:t>j</m:t>
              </m:r>
            </m:sub>
            <m:sup>
              <m:r>
                <m:t>​</m:t>
              </m:r>
            </m:sup>
            <m:e>
              <m:sSub>
                <m:e>
                  <m:r>
                    <m:t>a</m:t>
                  </m:r>
                </m:e>
                <m:sub>
                  <m:r>
                    <m:t>j</m:t>
                  </m:r>
                </m:sub>
              </m:sSub>
            </m:e>
          </m:nary>
          <m:r>
            <m:rPr>
              <m:sty m:val="p"/>
            </m:rPr>
            <m:t>min</m:t>
          </m:r>
          <m:d>
            <m:dPr>
              <m:begChr m:val="{"/>
              <m:endChr m:val="}"/>
              <m:sepChr m:val=""/>
              <m:grow/>
            </m:dPr>
            <m:e>
              <m:sSub>
                <m:e>
                  <m:r>
                    <m:t>R</m:t>
                  </m:r>
                </m:e>
                <m:sub>
                  <m:r>
                    <m:t>j</m:t>
                  </m:r>
                </m:sub>
              </m:sSub>
              <m:r>
                <m:rPr>
                  <m:sty m:val="p"/>
                </m:rPr>
                <m:t>,</m:t>
              </m:r>
              <m:f>
                <m:fPr>
                  <m:type m:val="bar"/>
                </m:fPr>
                <m:num>
                  <m:r>
                    <m:t>1</m:t>
                  </m:r>
                </m:num>
                <m:den>
                  <m:r>
                    <m:t>λ</m:t>
                  </m:r>
                  <m:sSub>
                    <m:e>
                      <m:r>
                        <m:t>a</m:t>
                      </m:r>
                    </m:e>
                    <m:sub>
                      <m:r>
                        <m:t>j</m:t>
                      </m:r>
                    </m:sub>
                  </m:sSub>
                </m:den>
              </m:f>
            </m:e>
          </m:d>
          <m:r>
            <m:rPr>
              <m:sty m:val="p"/>
            </m:rPr>
            <m:t>=</m:t>
          </m:r>
          <m:r>
            <m:t>Δ</m:t>
          </m:r>
          <m:r>
            <m:rPr>
              <m:sty m:val="p"/>
            </m:rPr>
            <m:t>,</m:t>
          </m:r>
          <m:r>
            <m:t>  </m:t>
          </m:r>
          <m:sSubSup>
            <m:e>
              <m:r>
                <m:t>r</m:t>
              </m:r>
            </m:e>
            <m:sub>
              <m:r>
                <m:t>j</m:t>
              </m:r>
            </m:sub>
            <m:sup>
              <m:r>
                <m:rPr>
                  <m:sty m:val="p"/>
                </m:rPr>
                <m:t>*</m:t>
              </m:r>
            </m:sup>
          </m:sSubSup>
          <m:r>
            <m:rPr>
              <m:sty m:val="p"/>
            </m:rPr>
            <m:t>=</m:t>
          </m:r>
          <m:r>
            <m:rPr>
              <m:sty m:val="p"/>
            </m:rPr>
            <m:t>min</m:t>
          </m:r>
          <m:d>
            <m:dPr>
              <m:begChr m:val="{"/>
              <m:endChr m:val="}"/>
              <m:sepChr m:val=""/>
              <m:grow/>
            </m:dPr>
            <m:e>
              <m:sSub>
                <m:e>
                  <m:r>
                    <m:t>R</m:t>
                  </m:r>
                </m:e>
                <m:sub>
                  <m:r>
                    <m:t>j</m:t>
                  </m:r>
                </m:sub>
              </m:sSub>
              <m:r>
                <m:rPr>
                  <m:sty m:val="p"/>
                </m:rPr>
                <m:t>,</m:t>
              </m:r>
              <m:f>
                <m:fPr>
                  <m:type m:val="bar"/>
                </m:fPr>
                <m:num>
                  <m:r>
                    <m:t>1</m:t>
                  </m:r>
                </m:num>
                <m:den>
                  <m:r>
                    <m:t>λ</m:t>
                  </m:r>
                  <m:sSub>
                    <m:e>
                      <m:r>
                        <m:t>a</m:t>
                      </m:r>
                    </m:e>
                    <m:sub>
                      <m:r>
                        <m:t>j</m:t>
                      </m:r>
                    </m:sub>
                  </m:sSub>
                </m:den>
              </m:f>
            </m:e>
          </m:d>
          <m:r>
            <m:rPr>
              <m:sty m:val="p"/>
            </m:rPr>
            <m:t>.</m:t>
          </m:r>
          <m:r>
            <m:rPr>
              <m:nor/>
            </m:rPr>
            <m:t xml:space="preserve">    (18)</m:t>
          </m:r>
        </m:oMath>
      </m:oMathPara>
    </w:p>
    <w:p>
      <w:pPr>
        <w:pStyle w:val="FirstParagraph"/>
        <w:jc w:val="both"/>
      </w:pPr>
      <w:r>
        <w:rPr>
          <w:iCs/>
          <w:i/>
        </w:rPr>
        <w:t xml:space="preserve">Proof.</w:t>
      </w:r>
      <w:r>
        <w:t xml:space="preserve"> The objective increases in every radius, proving the first case. In the second case, the left side of the multiplier equation is continuous, equals the total capped budget for sufficiently small positive </w:t>
      </w:r>
      <m:oMath>
        <m:r>
          <m:t>λ</m:t>
        </m:r>
      </m:oMath>
      <w:r>
        <w:t xml:space="preserve">, tends to zero as </w:t>
      </w:r>
      <m:oMath>
        <m:r>
          <m:t>λ</m:t>
        </m:r>
      </m:oMath>
      <w:r>
        <w:t xml:space="preserve"> tends to infinity, and decreases strictly once any radius is below its cap. Thus the required multiplier exists uniquely. For each coordinate, the displayed radius maximises </w:t>
      </w:r>
      <m:oMath>
        <m:r>
          <m:rPr>
            <m:sty m:val="p"/>
          </m:rPr>
          <m:t>log</m:t>
        </m:r>
        <m:sSub>
          <m:e>
            <m:r>
              <m:t>r</m:t>
            </m:r>
          </m:e>
          <m:sub>
            <m:r>
              <m:t>j</m:t>
            </m:r>
          </m:sub>
        </m:sSub>
        <m:r>
          <m:rPr>
            <m:sty m:val="p"/>
          </m:rPr>
          <m:t>−</m:t>
        </m:r>
        <m:r>
          <m:t>λ</m:t>
        </m:r>
        <m:sSub>
          <m:e>
            <m:r>
              <m:t>a</m:t>
            </m:r>
          </m:e>
          <m:sub>
            <m:r>
              <m:t>j</m:t>
            </m:r>
          </m:sub>
        </m:sSub>
        <m:sSub>
          <m:e>
            <m:r>
              <m:t>r</m:t>
            </m:r>
          </m:e>
          <m:sub>
            <m:r>
              <m:t>j</m:t>
            </m:r>
          </m:sub>
        </m:sSub>
      </m:oMath>
      <w:r>
        <w:t xml:space="preserve"> on </w:t>
      </w:r>
      <m:oMath>
        <m:r>
          <m:rPr>
            <m:sty m:val="p"/>
          </m:rPr>
          <m:t>(</m:t>
        </m:r>
        <m:r>
          <m:t>0</m:t>
        </m:r>
        <m:r>
          <m:rPr>
            <m:sty m:val="p"/>
          </m:rPr>
          <m:t>,</m:t>
        </m:r>
        <m:sSub>
          <m:e>
            <m:r>
              <m:t>R</m:t>
            </m:r>
          </m:e>
          <m:sub>
            <m:r>
              <m:t>j</m:t>
            </m:r>
          </m:sub>
        </m:sSub>
        <m:r>
          <m:rPr>
            <m:sty m:val="p"/>
          </m:rPr>
          <m:t>]</m:t>
        </m:r>
      </m:oMath>
      <w:r>
        <w:t xml:space="preserve">. Summing these inequalities and using the active budget proves global optimality. Strict concavity gives uniqueness. </w:t>
      </w:r>
      <m:oMath>
        <m:r>
          <m:rPr>
            <m:sty m:val="p"/>
          </m:rPr>
          <m:t>▫</m:t>
        </m:r>
      </m:oMath>
    </w:p>
    <w:p>
      <w:pPr>
        <w:pStyle w:val="BodyText"/>
        <w:jc w:val="both"/>
      </w:pPr>
      <w:r>
        <w:t xml:space="preserve">For </w:t>
      </w:r>
      <m:oMath>
        <m:r>
          <m:t>a</m:t>
        </m:r>
        <m:r>
          <m:rPr>
            <m:sty m:val="p"/>
          </m:rPr>
          <m:t>=</m:t>
        </m:r>
        <m:d>
          <m:dPr>
            <m:begChr m:val="("/>
            <m:endChr m:val=")"/>
            <m:sepChr m:val=""/>
            <m:grow/>
          </m:dPr>
          <m:e>
            <m:r>
              <m:t>1</m:t>
            </m:r>
            <m:r>
              <m:rPr>
                <m:sty m:val="p"/>
              </m:rPr>
              <m:t>,</m:t>
            </m:r>
            <m:r>
              <m:t>2</m:t>
            </m:r>
          </m:e>
        </m:d>
      </m:oMath>
      <w:r>
        <w:t xml:space="preserve">, </w:t>
      </w:r>
      <m:oMath>
        <m:r>
          <m:t>Δ</m:t>
        </m:r>
        <m:r>
          <m:rPr>
            <m:sty m:val="p"/>
          </m:rPr>
          <m:t>=</m:t>
        </m:r>
        <m:r>
          <m:t>1</m:t>
        </m:r>
      </m:oMath>
      <w:r>
        <w:t xml:space="preserve"> and caps </w:t>
      </w:r>
      <m:oMath>
        <m:r>
          <m:t>R</m:t>
        </m:r>
        <m:r>
          <m:rPr>
            <m:sty m:val="p"/>
          </m:rPr>
          <m:t>=</m:t>
        </m:r>
        <m:d>
          <m:dPr>
            <m:begChr m:val="("/>
            <m:endChr m:val=")"/>
            <m:sepChr m:val=""/>
            <m:grow/>
          </m:dPr>
          <m:e>
            <m:r>
              <m:t>1</m:t>
            </m:r>
            <m:r>
              <m:rPr>
                <m:sty m:val="p"/>
              </m:rPr>
              <m:t>/</m:t>
            </m:r>
            <m:r>
              <m:t>4</m:t>
            </m:r>
            <m:r>
              <m:rPr>
                <m:sty m:val="p"/>
              </m:rPr>
              <m:t>,</m:t>
            </m:r>
            <m:r>
              <m:t>1</m:t>
            </m:r>
          </m:e>
        </m:d>
      </m:oMath>
      <w:r>
        <w:t xml:space="preserve">, the solution is </w:t>
      </w:r>
      <m:oMath>
        <m:d>
          <m:dPr>
            <m:begChr m:val="("/>
            <m:endChr m:val=")"/>
            <m:sepChr m:val=""/>
            <m:grow/>
          </m:dPr>
          <m:e>
            <m:r>
              <m:t>1</m:t>
            </m:r>
            <m:r>
              <m:rPr>
                <m:sty m:val="p"/>
              </m:rPr>
              <m:t>/</m:t>
            </m:r>
            <m:r>
              <m:t>4</m:t>
            </m:r>
            <m:r>
              <m:rPr>
                <m:sty m:val="p"/>
              </m:rPr>
              <m:t>,</m:t>
            </m:r>
            <m:r>
              <m:t>3</m:t>
            </m:r>
            <m:r>
              <m:rPr>
                <m:sty m:val="p"/>
              </m:rPr>
              <m:t>/</m:t>
            </m:r>
            <m:r>
              <m:t>8</m:t>
            </m:r>
          </m:e>
        </m:d>
      </m:oMath>
      <w:r>
        <w:t xml:space="preserve">. The first coordinate saturates its cap, and the second receives the remaining budget. This differs from the uncapped optimum </w:t>
      </w:r>
      <m:oMath>
        <m:d>
          <m:dPr>
            <m:begChr m:val="("/>
            <m:endChr m:val=")"/>
            <m:sepChr m:val=""/>
            <m:grow/>
          </m:dPr>
          <m:e>
            <m:r>
              <m:t>1</m:t>
            </m:r>
            <m:r>
              <m:rPr>
                <m:sty m:val="p"/>
              </m:rPr>
              <m:t>/</m:t>
            </m:r>
            <m:r>
              <m:t>2</m:t>
            </m:r>
            <m:r>
              <m:rPr>
                <m:sty m:val="p"/>
              </m:rPr>
              <m:t>,</m:t>
            </m:r>
            <m:r>
              <m:t>1</m:t>
            </m:r>
            <m:r>
              <m:rPr>
                <m:sty m:val="p"/>
              </m:rPr>
              <m:t>/</m:t>
            </m:r>
            <m:r>
              <m:t>4</m:t>
            </m:r>
          </m:e>
        </m:d>
      </m:oMath>
      <w:r>
        <w:t xml:space="preserve"> because the admissible radius geometry has changed.</w:t>
      </w:r>
    </w:p>
    <w:bookmarkEnd w:id="38"/>
    <w:bookmarkEnd w:id="39"/>
    <w:bookmarkStart w:id="40" w:name="X77d75f3c0fe74e7faf9c8404b756781b7074e74"/>
    <w:p>
      <w:pPr>
        <w:pStyle w:val="Heading1"/>
      </w:pPr>
      <w:r>
        <w:rPr>
          <w:color w:val="000000"/>
        </w:rPr>
        <w:t xml:space="preserve">9 Interval fitness in attention and routing</w:t>
      </w:r>
    </w:p>
    <w:p>
      <w:pPr>
        <w:pStyle w:val="FirstParagraph"/>
        <w:jc w:val="both"/>
      </w:pPr>
      <w:r>
        <w:t xml:space="preserve">Suppose a frozen candidate archive has scalar fitness scores </w:t>
      </w:r>
      <m:oMath>
        <m:sSub>
          <m:e>
            <m:r>
              <m:t>f</m:t>
            </m:r>
          </m:e>
          <m:sub>
            <m:r>
              <m:t>i</m:t>
            </m:r>
          </m:sub>
        </m:sSub>
        <m:r>
          <m:rPr>
            <m:sty m:val="p"/>
          </m:rPr>
          <m:t>∈</m:t>
        </m:r>
        <m:d>
          <m:dPr>
            <m:begChr m:val="["/>
            <m:endChr m:val="]"/>
            <m:sepChr m:val=""/>
            <m:grow/>
          </m:dPr>
          <m:e>
            <m:sSub>
              <m:e>
                <m:r>
                  <m:rPr>
                    <m:sty m:val="p"/>
                  </m:rPr>
                  <m:t>ℓ</m:t>
                </m:r>
              </m:e>
              <m:sub>
                <m:r>
                  <m:t>i</m:t>
                </m:r>
              </m:sub>
            </m:sSub>
            <m:r>
              <m:rPr>
                <m:sty m:val="p"/>
              </m:rPr>
              <m:t>,</m:t>
            </m:r>
            <m:sSub>
              <m:e>
                <m:r>
                  <m:t>u</m:t>
                </m:r>
              </m:e>
              <m:sub>
                <m:r>
                  <m:t>i</m:t>
                </m:r>
              </m:sub>
            </m:sSub>
          </m:e>
        </m:d>
      </m:oMath>
      <w:r>
        <w:t xml:space="preserve">, positive geometric weights </w:t>
      </w:r>
      <m:oMath>
        <m:sSub>
          <m:e>
            <m:r>
              <m:t>q</m:t>
            </m:r>
          </m:e>
          <m:sub>
            <m:r>
              <m:t>i</m:t>
            </m:r>
          </m:sub>
        </m:sSub>
      </m:oMath>
      <w:r>
        <w:t xml:space="preserve">, and nonnegative fitness strength </w:t>
      </w:r>
      <m:oMath>
        <m:r>
          <m:t>β</m:t>
        </m:r>
      </m:oMath>
      <w:r>
        <w:t xml:space="preserve">. Define </w:t>
      </w:r>
      <m:oMath>
        <m:sSub>
          <m:e>
            <m:r>
              <m:t>p</m:t>
            </m:r>
          </m:e>
          <m:sub>
            <m:r>
              <m:t>i</m:t>
            </m:r>
          </m:sub>
        </m:sSub>
        <m:d>
          <m:dPr>
            <m:begChr m:val="("/>
            <m:endChr m:val=")"/>
            <m:sepChr m:val=""/>
            <m:grow/>
          </m:dPr>
          <m:e>
            <m:r>
              <m:t>f</m:t>
            </m:r>
          </m:e>
        </m:d>
        <m:r>
          <m:rPr>
            <m:sty m:val="p"/>
          </m:rPr>
          <m:t>=</m:t>
        </m:r>
        <m:sSub>
          <m:e>
            <m:r>
              <m:t>q</m:t>
            </m:r>
          </m:e>
          <m:sub>
            <m:r>
              <m:t>i</m:t>
            </m:r>
          </m:sub>
        </m:sSub>
        <m:sSup>
          <m:e>
            <m:r>
              <m:t>e</m:t>
            </m:r>
          </m:e>
          <m:sup>
            <m:r>
              <m:t>β</m:t>
            </m:r>
            <m:sSub>
              <m:e>
                <m:r>
                  <m:t>f</m:t>
                </m:r>
              </m:e>
              <m:sub>
                <m:r>
                  <m:t>i</m:t>
                </m:r>
              </m:sub>
            </m:sSub>
          </m:sup>
        </m:sSup>
        <m:r>
          <m:rPr>
            <m:sty m:val="p"/>
          </m:rPr>
          <m:t>/</m:t>
        </m:r>
        <m:nary>
          <m:naryPr>
            <m:chr m:val="∑"/>
            <m:limLoc m:val="undOvr"/>
            <m:subHide m:val="off"/>
            <m:supHide m:val="on"/>
          </m:naryPr>
          <m:sub>
            <m:r>
              <m:t>k</m:t>
            </m:r>
          </m:sub>
          <m:sup>
            <m:r>
              <m:t>​</m:t>
            </m:r>
          </m:sup>
          <m:e>
            <m:sSub>
              <m:e>
                <m:r>
                  <m:t>q</m:t>
                </m:r>
              </m:e>
              <m:sub>
                <m:r>
                  <m:t>k</m:t>
                </m:r>
              </m:sub>
            </m:sSub>
          </m:e>
        </m:nary>
        <m:sSup>
          <m:e>
            <m:r>
              <m:t>e</m:t>
            </m:r>
          </m:e>
          <m:sup>
            <m:r>
              <m:t>β</m:t>
            </m:r>
            <m:sSub>
              <m:e>
                <m:r>
                  <m:t>f</m:t>
                </m:r>
              </m:e>
              <m:sub>
                <m:r>
                  <m:t>k</m:t>
                </m:r>
              </m:sub>
            </m:sSub>
          </m:sup>
        </m:sSup>
      </m:oMath>
      <w:r>
        <w:t xml:space="preserve">. This is an explicit choice of scalar score and a box relaxation of its uncertainty; it does not prescribe a probability distribution over the intervals.</w:t>
      </w:r>
    </w:p>
    <w:p>
      <w:pPr>
        <w:pStyle w:val="BodyText"/>
        <w:keepNext/>
        <w:keepLines/>
        <w:jc w:val="both"/>
      </w:pPr>
      <w:r>
        <w:rPr>
          <w:bCs/>
          <w:b/>
        </w:rPr>
        <w:t xml:space="preserve">Proposition 9.1 (exact marginal selection ranges).</w:t>
      </w:r>
      <w:r>
        <w:t xml:space="preserve"> For independent score intervals,</w:t>
      </w:r>
    </w:p>
    <w:p>
      <w:pPr>
        <w:pStyle w:val="BodyText"/>
        <w:keepLines/>
        <w:spacing w:before="60" w:after="140"/>
        <w:jc w:val="both"/>
      </w:pPr>
      <m:oMathPara>
        <m:oMathParaPr>
          <m:jc m:val="center"/>
        </m:oMathParaPr>
        <m:oMath>
          <m:sSubSup>
            <m:e>
              <m:r>
                <m:t>p</m:t>
              </m:r>
            </m:e>
            <m:sub>
              <m:r>
                <m:t>j</m:t>
              </m:r>
            </m:sub>
            <m:sup>
              <m:r>
                <m:rPr>
                  <m:sty m:val="p"/>
                </m:rPr>
                <m:t>min</m:t>
              </m:r>
            </m:sup>
          </m:sSubSup>
          <m:r>
            <m:rPr>
              <m:sty m:val="p"/>
            </m:rPr>
            <m:t>=</m:t>
          </m:r>
          <m:f>
            <m:fPr>
              <m:type m:val="bar"/>
            </m:fPr>
            <m:num>
              <m:sSub>
                <m:e>
                  <m:r>
                    <m:t>q</m:t>
                  </m:r>
                </m:e>
                <m:sub>
                  <m:r>
                    <m:t>j</m:t>
                  </m:r>
                </m:sub>
              </m:sSub>
              <m:sSup>
                <m:e>
                  <m:r>
                    <m:t>e</m:t>
                  </m:r>
                </m:e>
                <m:sup>
                  <m:r>
                    <m:t>β</m:t>
                  </m:r>
                  <m:sSub>
                    <m:e>
                      <m:r>
                        <m:rPr>
                          <m:sty m:val="p"/>
                        </m:rPr>
                        <m:t>ℓ</m:t>
                      </m:r>
                    </m:e>
                    <m:sub>
                      <m:r>
                        <m:t>j</m:t>
                      </m:r>
                    </m:sub>
                  </m:sSub>
                </m:sup>
              </m:sSup>
            </m:num>
            <m:den>
              <m:sSub>
                <m:e>
                  <m:r>
                    <m:t>q</m:t>
                  </m:r>
                </m:e>
                <m:sub>
                  <m:r>
                    <m:t>j</m:t>
                  </m:r>
                </m:sub>
              </m:sSub>
              <m:sSup>
                <m:e>
                  <m:r>
                    <m:t>e</m:t>
                  </m:r>
                </m:e>
                <m:sup>
                  <m:r>
                    <m:t>β</m:t>
                  </m:r>
                  <m:sSub>
                    <m:e>
                      <m:r>
                        <m:rPr>
                          <m:sty m:val="p"/>
                        </m:rPr>
                        <m:t>ℓ</m:t>
                      </m:r>
                    </m:e>
                    <m:sub>
                      <m:r>
                        <m:t>j</m:t>
                      </m:r>
                    </m:sub>
                  </m:sSub>
                </m:sup>
              </m:sSup>
              <m:r>
                <m:rPr>
                  <m:sty m:val="p"/>
                </m:rPr>
                <m:t>+</m:t>
              </m:r>
              <m:nary>
                <m:naryPr>
                  <m:chr m:val="∑"/>
                  <m:limLoc m:val="undOvr"/>
                  <m:subHide m:val="off"/>
                  <m:supHide m:val="on"/>
                </m:naryPr>
                <m:sub>
                  <m:r>
                    <m:t>k</m:t>
                  </m:r>
                  <m:r>
                    <m:rPr>
                      <m:sty m:val="p"/>
                    </m:rPr>
                    <m:t>≠</m:t>
                  </m:r>
                  <m:r>
                    <m:t>j</m:t>
                  </m:r>
                </m:sub>
                <m:sup>
                  <m:r>
                    <m:t>​</m:t>
                  </m:r>
                </m:sup>
                <m:e>
                  <m:sSub>
                    <m:e>
                      <m:r>
                        <m:t>q</m:t>
                      </m:r>
                    </m:e>
                    <m:sub>
                      <m:r>
                        <m:t>k</m:t>
                      </m:r>
                    </m:sub>
                  </m:sSub>
                </m:e>
              </m:nary>
              <m:sSup>
                <m:e>
                  <m:r>
                    <m:t>e</m:t>
                  </m:r>
                </m:e>
                <m:sup>
                  <m:r>
                    <m:t>β</m:t>
                  </m:r>
                  <m:sSub>
                    <m:e>
                      <m:r>
                        <m:t>u</m:t>
                      </m:r>
                    </m:e>
                    <m:sub>
                      <m:r>
                        <m:t>k</m:t>
                      </m:r>
                    </m:sub>
                  </m:sSub>
                </m:sup>
              </m:sSup>
            </m:den>
          </m:f>
          <m:r>
            <m:rPr>
              <m:sty m:val="p"/>
            </m:rPr>
            <m:t>,</m:t>
          </m:r>
          <m:r>
            <m:t>  </m:t>
          </m:r>
          <m:sSubSup>
            <m:e>
              <m:r>
                <m:t>p</m:t>
              </m:r>
            </m:e>
            <m:sub>
              <m:r>
                <m:t>j</m:t>
              </m:r>
            </m:sub>
            <m:sup>
              <m:r>
                <m:rPr>
                  <m:sty m:val="p"/>
                </m:rPr>
                <m:t>max</m:t>
              </m:r>
            </m:sup>
          </m:sSubSup>
          <m:r>
            <m:rPr>
              <m:sty m:val="p"/>
            </m:rPr>
            <m:t>=</m:t>
          </m:r>
          <m:f>
            <m:fPr>
              <m:type m:val="bar"/>
            </m:fPr>
            <m:num>
              <m:sSub>
                <m:e>
                  <m:r>
                    <m:t>q</m:t>
                  </m:r>
                </m:e>
                <m:sub>
                  <m:r>
                    <m:t>j</m:t>
                  </m:r>
                </m:sub>
              </m:sSub>
              <m:sSup>
                <m:e>
                  <m:r>
                    <m:t>e</m:t>
                  </m:r>
                </m:e>
                <m:sup>
                  <m:r>
                    <m:t>β</m:t>
                  </m:r>
                  <m:sSub>
                    <m:e>
                      <m:r>
                        <m:t>u</m:t>
                      </m:r>
                    </m:e>
                    <m:sub>
                      <m:r>
                        <m:t>j</m:t>
                      </m:r>
                    </m:sub>
                  </m:sSub>
                </m:sup>
              </m:sSup>
            </m:num>
            <m:den>
              <m:sSub>
                <m:e>
                  <m:r>
                    <m:t>q</m:t>
                  </m:r>
                </m:e>
                <m:sub>
                  <m:r>
                    <m:t>j</m:t>
                  </m:r>
                </m:sub>
              </m:sSub>
              <m:sSup>
                <m:e>
                  <m:r>
                    <m:t>e</m:t>
                  </m:r>
                </m:e>
                <m:sup>
                  <m:r>
                    <m:t>β</m:t>
                  </m:r>
                  <m:sSub>
                    <m:e>
                      <m:r>
                        <m:t>u</m:t>
                      </m:r>
                    </m:e>
                    <m:sub>
                      <m:r>
                        <m:t>j</m:t>
                      </m:r>
                    </m:sub>
                  </m:sSub>
                </m:sup>
              </m:sSup>
              <m:r>
                <m:rPr>
                  <m:sty m:val="p"/>
                </m:rPr>
                <m:t>+</m:t>
              </m:r>
              <m:nary>
                <m:naryPr>
                  <m:chr m:val="∑"/>
                  <m:limLoc m:val="undOvr"/>
                  <m:subHide m:val="off"/>
                  <m:supHide m:val="on"/>
                </m:naryPr>
                <m:sub>
                  <m:r>
                    <m:t>k</m:t>
                  </m:r>
                  <m:r>
                    <m:rPr>
                      <m:sty m:val="p"/>
                    </m:rPr>
                    <m:t>≠</m:t>
                  </m:r>
                  <m:r>
                    <m:t>j</m:t>
                  </m:r>
                </m:sub>
                <m:sup>
                  <m:r>
                    <m:t>​</m:t>
                  </m:r>
                </m:sup>
                <m:e>
                  <m:sSub>
                    <m:e>
                      <m:r>
                        <m:t>q</m:t>
                      </m:r>
                    </m:e>
                    <m:sub>
                      <m:r>
                        <m:t>k</m:t>
                      </m:r>
                    </m:sub>
                  </m:sSub>
                </m:e>
              </m:nary>
              <m:sSup>
                <m:e>
                  <m:r>
                    <m:t>e</m:t>
                  </m:r>
                </m:e>
                <m:sup>
                  <m:r>
                    <m:t>β</m:t>
                  </m:r>
                  <m:sSub>
                    <m:e>
                      <m:r>
                        <m:rPr>
                          <m:sty m:val="p"/>
                        </m:rPr>
                        <m:t>ℓ</m:t>
                      </m:r>
                    </m:e>
                    <m:sub>
                      <m:r>
                        <m:t>k</m:t>
                      </m:r>
                    </m:sub>
                  </m:sSub>
                </m:sup>
              </m:sSup>
            </m:den>
          </m:f>
          <m:r>
            <m:rPr>
              <m:sty m:val="p"/>
            </m:rPr>
            <m:t>.</m:t>
          </m:r>
          <m:r>
            <m:rPr>
              <m:nor/>
            </m:rPr>
            <m:t xml:space="preserve">    (19)</m:t>
          </m:r>
        </m:oMath>
      </m:oMathPara>
    </w:p>
    <w:p>
      <w:pPr>
        <w:pStyle w:val="FirstParagraph"/>
        <w:jc w:val="both"/>
      </w:pPr>
      <w:r>
        <w:rPr>
          <w:iCs/>
          <w:i/>
        </w:rPr>
        <w:t xml:space="preserve">Proof.</w:t>
      </w:r>
      <w:r>
        <w:t xml:space="preserve"> Differentiation gives </w:t>
      </w:r>
      <m:oMath>
        <m:r>
          <m:rPr>
            <m:sty m:val="p"/>
          </m:rPr>
          <m:t>∂</m:t>
        </m:r>
        <m:sSub>
          <m:e>
            <m:r>
              <m:t>p</m:t>
            </m:r>
          </m:e>
          <m:sub>
            <m:r>
              <m:t>j</m:t>
            </m:r>
          </m:sub>
        </m:sSub>
        <m:r>
          <m:rPr>
            <m:sty m:val="p"/>
          </m:rPr>
          <m:t>/</m:t>
        </m:r>
        <m:r>
          <m:rPr>
            <m:sty m:val="p"/>
          </m:rPr>
          <m:t>∂</m:t>
        </m:r>
        <m:sSub>
          <m:e>
            <m:r>
              <m:t>f</m:t>
            </m:r>
          </m:e>
          <m:sub>
            <m:r>
              <m:t>j</m:t>
            </m:r>
          </m:sub>
        </m:sSub>
        <m:r>
          <m:rPr>
            <m:sty m:val="p"/>
          </m:rPr>
          <m:t>=</m:t>
        </m:r>
        <m:r>
          <m:t>β</m:t>
        </m:r>
        <m:sSub>
          <m:e>
            <m:r>
              <m:t>p</m:t>
            </m:r>
          </m:e>
          <m:sub>
            <m:r>
              <m:t>j</m:t>
            </m:r>
          </m:sub>
        </m:sSub>
        <m:d>
          <m:dPr>
            <m:begChr m:val="("/>
            <m:endChr m:val=")"/>
            <m:sepChr m:val=""/>
            <m:grow/>
          </m:dPr>
          <m:e>
            <m:r>
              <m:t>1</m:t>
            </m:r>
            <m:r>
              <m:rPr>
                <m:sty m:val="p"/>
              </m:rPr>
              <m:t>−</m:t>
            </m:r>
            <m:sSub>
              <m:e>
                <m:r>
                  <m:t>p</m:t>
                </m:r>
              </m:e>
              <m:sub>
                <m:r>
                  <m:t>j</m:t>
                </m:r>
              </m:sub>
            </m:sSub>
          </m:e>
        </m:d>
        <m:r>
          <m:rPr>
            <m:sty m:val="p"/>
          </m:rPr>
          <m:t>≥</m:t>
        </m:r>
        <m:r>
          <m:t>0</m:t>
        </m:r>
      </m:oMath>
      <w:r>
        <w:t xml:space="preserve"> and </w:t>
      </w:r>
      <m:oMath>
        <m:r>
          <m:rPr>
            <m:sty m:val="p"/>
          </m:rPr>
          <m:t>∂</m:t>
        </m:r>
        <m:sSub>
          <m:e>
            <m:r>
              <m:t>p</m:t>
            </m:r>
          </m:e>
          <m:sub>
            <m:r>
              <m:t>j</m:t>
            </m:r>
          </m:sub>
        </m:sSub>
        <m:r>
          <m:rPr>
            <m:sty m:val="p"/>
          </m:rPr>
          <m:t>/</m:t>
        </m:r>
        <m:r>
          <m:rPr>
            <m:sty m:val="p"/>
          </m:rPr>
          <m:t>∂</m:t>
        </m:r>
        <m:sSub>
          <m:e>
            <m:r>
              <m:t>f</m:t>
            </m:r>
          </m:e>
          <m:sub>
            <m:r>
              <m:t>k</m:t>
            </m:r>
          </m:sub>
        </m:sSub>
        <m:r>
          <m:rPr>
            <m:sty m:val="p"/>
          </m:rPr>
          <m:t>=</m:t>
        </m:r>
        <m:r>
          <m:rPr>
            <m:sty m:val="p"/>
          </m:rPr>
          <m:t>−</m:t>
        </m:r>
        <m:r>
          <m:t>β</m:t>
        </m:r>
        <m:sSub>
          <m:e>
            <m:r>
              <m:t>p</m:t>
            </m:r>
          </m:e>
          <m:sub>
            <m:r>
              <m:t>j</m:t>
            </m:r>
          </m:sub>
        </m:sSub>
        <m:sSub>
          <m:e>
            <m:r>
              <m:t>p</m:t>
            </m:r>
          </m:e>
          <m:sub>
            <m:r>
              <m:t>k</m:t>
            </m:r>
          </m:sub>
        </m:sSub>
        <m:r>
          <m:rPr>
            <m:sty m:val="p"/>
          </m:rPr>
          <m:t>≤</m:t>
        </m:r>
        <m:r>
          <m:t>0</m:t>
        </m:r>
      </m:oMath>
      <w:r>
        <w:t xml:space="preserve"> for </w:t>
      </w:r>
      <m:oMath>
        <m:r>
          <m:t>k</m:t>
        </m:r>
        <m:r>
          <m:rPr>
            <m:sty m:val="p"/>
          </m:rPr>
          <m:t>≠</m:t>
        </m:r>
        <m:r>
          <m:t>j</m:t>
        </m:r>
      </m:oMath>
      <w:r>
        <w:t xml:space="preserve">. Apply the endpoint choices of Lemma 5.1. These choices belong to the independent box, so the endpoints are attained. </w:t>
      </w:r>
      <m:oMath>
        <m:r>
          <m:rPr>
            <m:sty m:val="p"/>
          </m:rPr>
          <m:t>▫</m:t>
        </m:r>
      </m:oMath>
    </w:p>
    <w:p>
      <w:pPr>
        <w:pStyle w:val="BodyText"/>
        <w:jc w:val="both"/>
      </w:pPr>
      <w:r>
        <w:t xml:space="preserve">The coordinate ranges need not be jointly attainable. Under correlated fitness scores they remain sound if the score box is sound, but may be loose. A common additive score uncertainty changes no selection probability, even though an independent box around each score can obscure that symmetry. For example, with two equally weighted candidates, </w:t>
      </w:r>
      <m:oMath>
        <m:r>
          <m:t>β</m:t>
        </m:r>
        <m:r>
          <m:rPr>
            <m:sty m:val="p"/>
          </m:rPr>
          <m:t>=</m:t>
        </m:r>
        <m:r>
          <m:t>1</m:t>
        </m:r>
      </m:oMath>
      <w:r>
        <w:t xml:space="preserve"> and both score intervals </w:t>
      </w:r>
      <m:oMath>
        <m:d>
          <m:dPr>
            <m:begChr m:val="["/>
            <m:endChr m:val="]"/>
            <m:sepChr m:val=""/>
            <m:grow/>
          </m:dPr>
          <m:e>
            <m:r>
              <m:t>0</m:t>
            </m:r>
            <m:r>
              <m:rPr>
                <m:sty m:val="p"/>
              </m:rPr>
              <m:t>,</m:t>
            </m:r>
            <m:r>
              <m:t>1</m:t>
            </m:r>
          </m:e>
        </m:d>
      </m:oMath>
      <w:r>
        <w:t xml:space="preserve">, each marginal probability ranges from </w:t>
      </w:r>
      <m:oMath>
        <m:r>
          <m:t>1</m:t>
        </m:r>
        <m:r>
          <m:rPr>
            <m:sty m:val="p"/>
          </m:rPr>
          <m:t>/</m:t>
        </m:r>
        <m:d>
          <m:dPr>
            <m:begChr m:val="("/>
            <m:endChr m:val=")"/>
            <m:sepChr m:val=""/>
            <m:grow/>
          </m:dPr>
          <m:e>
            <m:r>
              <m:t>1</m:t>
            </m:r>
            <m:r>
              <m:rPr>
                <m:sty m:val="p"/>
              </m:rPr>
              <m:t>+</m:t>
            </m:r>
            <m:r>
              <m:t>e</m:t>
            </m:r>
          </m:e>
        </m:d>
      </m:oMath>
      <w:r>
        <w:t xml:space="preserve"> to </w:t>
      </w:r>
      <m:oMath>
        <m:r>
          <m:t>e</m:t>
        </m:r>
        <m:r>
          <m:rPr>
            <m:sty m:val="p"/>
          </m:rPr>
          <m:t>/</m:t>
        </m:r>
        <m:d>
          <m:dPr>
            <m:begChr m:val="("/>
            <m:endChr m:val=")"/>
            <m:sepChr m:val=""/>
            <m:grow/>
          </m:dPr>
          <m:e>
            <m:r>
              <m:t>1</m:t>
            </m:r>
            <m:r>
              <m:rPr>
                <m:sty m:val="p"/>
              </m:rPr>
              <m:t>+</m:t>
            </m:r>
            <m:r>
              <m:t>e</m:t>
            </m:r>
          </m:e>
        </m:d>
      </m:oMath>
      <w:r>
        <w:t xml:space="preserve">, but both upper probabilities cannot occur simultaneously.</w:t>
      </w:r>
    </w:p>
    <w:p>
      <w:pPr>
        <w:pStyle w:val="BodyText"/>
        <w:jc w:val="both"/>
      </w:pPr>
      <w:r>
        <w:t xml:space="preserve">For fixed exact scores and geometry, </w:t>
      </w:r>
      <m:oMath>
        <m:r>
          <m:t>d</m:t>
        </m:r>
        <m:sSub>
          <m:e>
            <m:r>
              <m:rPr>
                <m:sty m:val="p"/>
                <m:scr m:val="double-struck"/>
              </m:rPr>
              <m:t>E</m:t>
            </m:r>
          </m:e>
          <m:sub>
            <m:r>
              <m:t>p</m:t>
            </m:r>
          </m:sub>
        </m:sSub>
        <m:d>
          <m:dPr>
            <m:begChr m:val="["/>
            <m:endChr m:val="]"/>
            <m:sepChr m:val=""/>
            <m:grow/>
          </m:dPr>
          <m:e>
            <m:r>
              <m:t>f</m:t>
            </m:r>
          </m:e>
        </m:d>
        <m:r>
          <m:rPr>
            <m:sty m:val="p"/>
          </m:rPr>
          <m:t>/</m:t>
        </m:r>
        <m:r>
          <m:t>d</m:t>
        </m:r>
        <m:r>
          <m:t>β</m:t>
        </m:r>
        <m:r>
          <m:rPr>
            <m:sty m:val="p"/>
          </m:rPr>
          <m:t>=</m:t>
        </m:r>
        <m:sSub>
          <m:e>
            <m:r>
              <m:rPr>
                <m:sty m:val="p"/>
              </m:rPr>
              <m:t>Var</m:t>
            </m:r>
          </m:e>
          <m:sub>
            <m:r>
              <m:t>p</m:t>
            </m:r>
          </m:sub>
        </m:sSub>
        <m:d>
          <m:dPr>
            <m:begChr m:val="("/>
            <m:endChr m:val=")"/>
            <m:sepChr m:val=""/>
            <m:grow/>
          </m:dPr>
          <m:e>
            <m:r>
              <m:t>f</m:t>
            </m:r>
          </m:e>
        </m:d>
        <m:r>
          <m:rPr>
            <m:sty m:val="p"/>
          </m:rPr>
          <m:t>≥</m:t>
        </m:r>
        <m:r>
          <m:t>0</m:t>
        </m:r>
      </m:oMath>
      <w:r>
        <w:t xml:space="preserve">. This follows by differentiating the normalised weights and centering the score. It guarantees a nondecreasing mean score of the retrieved archive members as fitness strength rises. It does not guarantee an improvement in the fitness of a newly averaged or decoded candidate. With </w:t>
      </w:r>
      <m:oMath>
        <m:r>
          <m:t>f</m:t>
        </m:r>
        <m:d>
          <m:dPr>
            <m:begChr m:val="("/>
            <m:endChr m:val=")"/>
            <m:sepChr m:val=""/>
            <m:grow/>
          </m:dPr>
          <m:e>
            <m:r>
              <m:t>z</m:t>
            </m:r>
          </m:e>
        </m:d>
        <m:r>
          <m:rPr>
            <m:sty m:val="p"/>
          </m:rPr>
          <m:t>=</m:t>
        </m:r>
        <m:sSup>
          <m:e>
            <m:r>
              <m:t>z</m:t>
            </m:r>
          </m:e>
          <m:sup>
            <m:r>
              <m:t>2</m:t>
            </m:r>
          </m:sup>
        </m:sSup>
      </m:oMath>
      <w:r>
        <w:t xml:space="preserve">, candidates </w:t>
      </w:r>
      <m:oMath>
        <m:r>
          <m:rPr>
            <m:sty m:val="p"/>
          </m:rPr>
          <m:t>−</m:t>
        </m:r>
        <m:r>
          <m:t>1</m:t>
        </m:r>
      </m:oMath>
      <w:r>
        <w:t xml:space="preserve"> and </w:t>
      </w:r>
      <m:oMath>
        <m:r>
          <m:t>1</m:t>
        </m:r>
      </m:oMath>
      <w:r>
        <w:t xml:space="preserve"> both have fitness </w:t>
      </w:r>
      <m:oMath>
        <m:r>
          <m:t>1</m:t>
        </m:r>
      </m:oMath>
      <w:r>
        <w:t xml:space="preserve">, while their equally weighted mean has fitness </w:t>
      </w:r>
      <m:oMath>
        <m:r>
          <m:t>0</m:t>
        </m:r>
      </m:oMath>
      <w:r>
        <w:t xml:space="preserve">. Rescoring the new candidate is therefore necessary.</w:t>
      </w:r>
    </w:p>
    <w:p>
      <w:pPr>
        <w:pStyle w:val="BodyText"/>
        <w:jc w:val="both"/>
      </w:pPr>
      <w:r>
        <w:t xml:space="preserve">For expert routing, an interval upper bound below an incumbent can justify excluding a branch only when the bound encloses the same scalar objective on the branch’s actual feasible domain. Domain containment alone does not rank expert fitness. An ancestor range can bound descendants only if it is separately proved to enclose their outputs on every relevant domain, as the companion routing analysis explains (Ghosh, 2026). If the optimiser varies the nominal state, a conditional range computed at one fixed state must be recomputed or replaced by a sound extension over the candidate-state box.</w:t>
      </w:r>
    </w:p>
    <w:bookmarkEnd w:id="40"/>
    <w:bookmarkStart w:id="41" w:name="scope-and-further-research"/>
    <w:p>
      <w:pPr>
        <w:pStyle w:val="Heading1"/>
      </w:pPr>
      <w:r>
        <w:t xml:space="preserve">10 Symbolic verification and numerical exploration</w:t>
      </w:r>
    </w:p>
    <w:p>
      <w:pPr>
        <w:pStyle w:val="FirstParagraph"/>
        <w:jc w:val="both"/>
      </w:pPr>
      <w:r>
        <w:t xml:space="preserve">The preceding sections are analytical. This section verifies their identities and exact examples symbolically with SymPy 1.14, and then explores the main constructions numerically on problems whose answers are known exactly. These are numerical checks of stated theorems and of Conjecture 11.1 on synthetic tasks. They are not performance measurements of a trained optimiser.</w:t>
      </w:r>
    </w:p>
    <w:p>
      <w:pPr>
        <w:pStyle w:val="Heading2"/>
      </w:pPr>
      <w:r>
        <w:t xml:space="preserve">10.1 Symbolic verification</w:t>
      </w:r>
    </w:p>
    <w:p>
      <w:pPr>
        <w:pStyle w:val="FirstParagraph"/>
        <w:jc w:val="both"/>
      </w:pPr>
      <w:r>
        <w:t xml:space="preserve">Each statement was entered with free symbols and reduced by simplification, or solved exactly from its optimality conditions. Table 1 summarizes the results.</w:t>
      </w:r>
    </w:p>
    <w:p>
      <w:pPr>
        <w:pStyle w:val="Caption"/>
        <w:keepNext/>
        <w:rPr>
          <w:rFonts w:hint="eastAsia"/>
        </w:rPr>
      </w:pPr>
      <w:r>
        <w:rPr>
          <w:b w:val="0"/>
          <w:i/>
          <w:color w:val="000000"/>
          <w:sz w:val="19"/>
        </w:rPr>
        <w:t xml:space="preserve">Table 1. Symbolic verification with SymPy 1.14.</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88"/>
        <w:gridCol w:w="4571"/>
        <w:gridCol w:w="3577"/>
      </w:tblGrid>
      <w:tr>
        <w:trPr>
          <w:cantSplit/>
          <w:tblHeader/>
          <w:jc w:val="center"/>
        </w:trPr>
        <w:tc>
          <w:tcPr>
            <w:tcW w:w="1788"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Statement</w:t>
            </w:r>
          </w:p>
        </w:tc>
        <w:tc>
          <w:tcPr>
            <w:tcW w:w="4571"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Symbolic check</w:t>
            </w:r>
          </w:p>
        </w:tc>
        <w:tc>
          <w:tcPr>
            <w:tcW w:w="35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Result</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Proposition 3.3</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s(λ) − L − (1 − λ)ρ</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Simplifies to 0</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Proposition 3.4</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Affine robust endpoint (7), all sign patterns in two coordinates</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Attained at a vertex; no vertex lower</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Theorem 5.2 example</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G(0, 1) and G(1, 0) for G = v − w²</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 1]</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Proposition 5.3</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Exact, mixed monotone and mean-value widths on [c − h, c + h]</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Excess 8ch or 4h and 4h²; ratio 4 at c = 1/2</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Theorem 6.1 example</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Width of (11) for F = z + ξ</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(b − a) + h</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Theorem 7.1 example</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Range of −(y − 2)² on [1, 3]</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 0]</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Proposition 7.2 example</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Max of (θ − 1)² + (θ + 1)² and of each term on [−1, 1]</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 against 4 + 4</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Theorem 8.1</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Lagrange conditions for Σ log rⱼ under Σ aⱼrⱼ ≤ Δ, d = 3</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rⱼ = Δ/(3aⱼ); example (1/2, 1/4)</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Proposition 8.2 example</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Multiplier for a = (1, 2), R = (1/4, 1), Δ = 1</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λ = 4/3; r = (1/4, 3/8)</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Proposition 9.1</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∂pⱼ/∂fⱼ − βpⱼ(1 − pⱼ) and ∂pⱼ/∂fₖ + βpⱼpₖ</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Both simplify to 0</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Section 9 identity</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d𝔼ₚ[f]/dβ − Varₚ(f), three candidates</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Simplifies to 0</w:t>
            </w:r>
          </w:p>
        </w:tc>
      </w:tr>
      <w:tr>
        <w:trPr>
          <w:cantSplit/>
          <w:jc w:val="center"/>
        </w:trPr>
        <w:tc>
          <w:tcPr>
            <w:tcW w:w="17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Proposition 9.1 example</w:t>
            </w:r>
          </w:p>
        </w:tc>
        <w:tc>
          <w:tcPr>
            <w:tcW w:w="457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Two equal candidates, β = 1, scores in [0, 1]</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1/(1 + e) to e/(1 + e)</w:t>
            </w:r>
          </w:p>
        </w:tc>
      </w:tr>
    </w:tbl>
    <w:p>
      <w:pPr>
        <w:pStyle w:val="BodyText"/>
        <w:spacing w:after="60"/>
        <w:rPr>
          <w:rFonts w:hint="eastAsia"/>
        </w:rPr>
      </w:pPr>
    </w:p>
    <w:p>
      <w:pPr>
        <w:pStyle w:val="BodyText"/>
        <w:jc w:val="both"/>
      </w:pPr>
      <w:r>
        <w:t xml:space="preserve">Every identity and example is confirmed. For Theorem 8.1, the Lagrange conditions with three radii give</w:t>
      </w:r>
      <w:r>
        <w:t xml:space="preserve"> </w:t>
      </w:r>
      <m:oMath>
        <m:sSubSup>
          <m:e>
            <m:r>
              <m:t>r</m:t>
            </m:r>
          </m:e>
          <m:sub>
            <m:r>
              <m:t>j</m:t>
            </m:r>
          </m:sub>
          <m:sup>
            <m:r>
              <m:rPr>
                <m:sty m:val="p"/>
              </m:rPr>
              <m:t>*</m:t>
            </m:r>
          </m:sup>
        </m:sSubSup>
        <m:r>
          <m:rPr>
            <m:sty m:val="p"/>
          </m:rPr>
          <m:t>=</m:t>
        </m:r>
        <m:r>
          <m:t>Δ</m:t>
        </m:r>
        <m:r>
          <m:rPr>
            <m:sty m:val="p"/>
          </m:rPr>
          <m:t>/</m:t>
        </m:r>
        <m:d>
          <m:dPr>
            <m:begChr m:val="("/>
            <m:sepChr m:val=""/>
            <m:endChr m:val=")"/>
            <m:grow/>
          </m:dPr>
          <m:e>
            <m:r>
              <m:t>3</m:t>
            </m:r>
            <m:sSub>
              <m:e>
                <m:r>
                  <m:t>a</m:t>
                </m:r>
              </m:e>
              <m:sub>
                <m:r>
                  <m:t>j</m:t>
                </m:r>
              </m:sub>
            </m:sSub>
          </m:e>
        </m:d>
      </m:oMath>
      <w:r>
        <w:t xml:space="preserve">, the</w:t>
      </w:r>
      <w:r>
        <w:t xml:space="preserve"> </w:t>
      </w:r>
      <m:oMath>
        <m:r>
          <m:t>d</m:t>
        </m:r>
        <m:r>
          <m:rPr>
            <m:sty m:val="p"/>
          </m:rPr>
          <m:t>=</m:t>
        </m:r>
        <m:r>
          <m:t>3</m:t>
        </m:r>
      </m:oMath>
      <w:r>
        <w:t xml:space="preserve"> </w:t>
      </w:r>
      <w:r>
        <w:t xml:space="preserve">instance of (17). For Proposition 8.2, the multiplier of the capped example solves exactly to</w:t>
      </w:r>
      <w:r>
        <w:t xml:space="preserve"> </w:t>
      </w:r>
      <m:oMath>
        <m:r>
          <m:t>λ</m:t>
        </m:r>
        <m:r>
          <m:rPr>
            <m:sty m:val="p"/>
          </m:rPr>
          <m:t>=</m:t>
        </m:r>
        <m:r>
          <m:t>4</m:t>
        </m:r>
        <m:r>
          <m:rPr>
            <m:sty m:val="p"/>
          </m:rPr>
          <m:t>/</m:t>
        </m:r>
        <m:r>
          <m:t>3</m:t>
        </m:r>
      </m:oMath>
      <w:r>
        <w:t xml:space="preserve">, giving</w:t>
      </w:r>
      <w:r>
        <w:t xml:space="preserve"> </w:t>
      </w:r>
      <m:oMath>
        <m:d>
          <m:dPr>
            <m:begChr m:val="("/>
            <m:sepChr m:val=""/>
            <m:endChr m:val=")"/>
            <m:grow/>
          </m:dPr>
          <m:e>
            <m:r>
              <m:t>1</m:t>
            </m:r>
            <m:r>
              <m:rPr>
                <m:sty m:val="p"/>
              </m:rPr>
              <m:t>/</m:t>
            </m:r>
            <m:r>
              <m:t>4</m:t>
            </m:r>
            <m:r>
              <m:rPr>
                <m:sty m:val="p"/>
              </m:rPr>
              <m:t>,</m:t>
            </m:r>
            <m:r>
              <m:t>3</m:t>
            </m:r>
            <m:r>
              <m:rPr>
                <m:sty m:val="p"/>
              </m:rPr>
              <m:t>/</m:t>
            </m:r>
            <m:r>
              <m:t>8</m:t>
            </m:r>
          </m:e>
        </m:d>
      </m:oMath>
      <w:r>
        <w:t xml:space="preserve">. For Proposition 9.1, the derivative signs and</w:t>
      </w:r>
      <w:r>
        <w:t xml:space="preserve"> </w:t>
      </w:r>
      <m:oMath>
        <m:r>
          <m:t>d</m:t>
        </m:r>
        <m:sSub>
          <m:e>
            <m:r>
              <m:rPr>
                <m:scr m:val="double-struck"/>
                <m:sty m:val="p"/>
              </m:rPr>
              <m:t>E</m:t>
            </m:r>
          </m:e>
          <m:sub>
            <m:r>
              <m:t>p</m:t>
            </m:r>
          </m:sub>
        </m:sSub>
        <m:d>
          <m:dPr>
            <m:begChr m:val="["/>
            <m:sepChr m:val=""/>
            <m:endChr m:val="]"/>
            <m:grow/>
          </m:dPr>
          <m:e>
            <m:r>
              <m:t>f</m:t>
            </m:r>
          </m:e>
        </m:d>
        <m:r>
          <m:rPr>
            <m:sty m:val="p"/>
          </m:rPr>
          <m:t>/</m:t>
        </m:r>
        <m:r>
          <m:t>d</m:t>
        </m:r>
        <m:r>
          <m:t>β</m:t>
        </m:r>
        <m:r>
          <m:rPr>
            <m:sty m:val="p"/>
          </m:rPr>
          <m:t>=</m:t>
        </m:r>
        <m:sSub>
          <m:e>
            <m:r>
              <m:rPr>
                <m:sty m:val="p"/>
              </m:rPr>
              <m:t>V</m:t>
            </m:r>
            <m:r>
              <m:rPr>
                <m:sty m:val="p"/>
              </m:rPr>
              <m:t>a</m:t>
            </m:r>
            <m:r>
              <m:rPr>
                <m:sty m:val="p"/>
              </m:rPr>
              <m:t>r</m:t>
            </m:r>
          </m:e>
          <m:sub>
            <m:r>
              <m:t>p</m:t>
            </m:r>
          </m:sub>
        </m:sSub>
        <m:d>
          <m:dPr>
            <m:begChr m:val="("/>
            <m:sepChr m:val=""/>
            <m:endChr m:val=")"/>
            <m:grow/>
          </m:dPr>
          <m:e>
            <m:r>
              <m:t>f</m:t>
            </m:r>
          </m:e>
        </m:d>
      </m:oMath>
      <w:r>
        <w:t xml:space="preserve"> </w:t>
      </w:r>
      <w:r>
        <w:t xml:space="preserve">hold identically for three candidates with general weights. For Proposition 3.4, all four sign patterns of a two-coordinate affine model were enumerated over the box vertices: in each case one vertex attains (7) and no vertex lies below it.</w:t>
      </w:r>
    </w:p>
    <w:p>
      <w:pPr>
        <w:pStyle w:val="Heading2"/>
      </w:pPr>
      <w:r>
        <w:t xml:space="preserve">10.2 Enclosure orders</w:t>
      </w:r>
    </w:p>
    <w:p>
      <w:pPr>
        <w:pStyle w:val="FirstParagraph"/>
        <w:jc w:val="both"/>
      </w:pPr>
      <w:r>
        <w:t xml:space="preserve">Proposition 5.3 was obtained by symbolic factorization and is shown in Figure 1a. On a box of half-width</w:t>
      </w:r>
      <w:r>
        <w:t xml:space="preserve"> </w:t>
      </w:r>
      <m:oMath>
        <m:sSup>
          <m:e>
            <m:r>
              <m:t>10</m:t>
            </m:r>
          </m:e>
          <m:sup>
            <m:r>
              <m:rPr>
                <m:sty m:val="p"/>
              </m:rPr>
              <m:t>−</m:t>
            </m:r>
            <m:r>
              <m:t>3</m:t>
            </m:r>
          </m:sup>
        </m:sSup>
      </m:oMath>
      <w:r>
        <w:t xml:space="preserve"> </w:t>
      </w:r>
      <w:r>
        <w:t xml:space="preserve">centred at</w:t>
      </w:r>
      <w:r>
        <w:t xml:space="preserve"> </w:t>
      </w:r>
      <m:oMath>
        <m:r>
          <m:t>c</m:t>
        </m:r>
        <m:r>
          <m:rPr>
            <m:sty m:val="p"/>
          </m:rPr>
          <m:t>=</m:t>
        </m:r>
        <m:r>
          <m:t>1</m:t>
        </m:r>
        <m:r>
          <m:rPr>
            <m:sty m:val="p"/>
          </m:rPr>
          <m:t>/</m:t>
        </m:r>
        <m:r>
          <m:t>4</m:t>
        </m:r>
      </m:oMath>
      <w:r>
        <w:t xml:space="preserve">, the mixed monotone excess is</w:t>
      </w:r>
      <w:r>
        <w:t xml:space="preserve"> </w:t>
      </w:r>
      <m:oMath>
        <m:r>
          <m:t>2</m:t>
        </m:r>
        <m:r>
          <m:rPr>
            <m:sty m:val="p"/>
          </m:rPr>
          <m:t>×</m:t>
        </m:r>
        <m:sSup>
          <m:e>
            <m:r>
              <m:t>10</m:t>
            </m:r>
          </m:e>
          <m:sup>
            <m:r>
              <m:rPr>
                <m:sty m:val="p"/>
              </m:rPr>
              <m:t>−</m:t>
            </m:r>
            <m:r>
              <m:t>3</m:t>
            </m:r>
          </m:sup>
        </m:sSup>
      </m:oMath>
      <w:r>
        <w:t xml:space="preserve">, while the mean-value excess is</w:t>
      </w:r>
      <w:r>
        <w:t xml:space="preserve"> </w:t>
      </w:r>
      <m:oMath>
        <m:r>
          <m:t>4</m:t>
        </m:r>
        <m:r>
          <m:rPr>
            <m:sty m:val="p"/>
          </m:rPr>
          <m:t>×</m:t>
        </m:r>
        <m:sSup>
          <m:e>
            <m:r>
              <m:t>10</m:t>
            </m:r>
          </m:e>
          <m:sup>
            <m:r>
              <m:rPr>
                <m:sty m:val="p"/>
              </m:rPr>
              <m:t>−</m:t>
            </m:r>
            <m:r>
              <m:t>6</m:t>
            </m:r>
          </m:sup>
        </m:sSup>
      </m:oMath>
      <w:r>
        <w:t xml:space="preserve">. At the stationary point</w:t>
      </w:r>
      <w:r>
        <w:t xml:space="preserve"> </w:t>
      </w:r>
      <m:oMath>
        <m:r>
          <m:t>c</m:t>
        </m:r>
        <m:r>
          <m:rPr>
            <m:sty m:val="p"/>
          </m:rPr>
          <m:t>=</m:t>
        </m:r>
        <m:r>
          <m:t>1</m:t>
        </m:r>
        <m:r>
          <m:rPr>
            <m:sty m:val="p"/>
          </m:rPr>
          <m:t>/</m:t>
        </m:r>
        <m:r>
          <m:t>2</m:t>
        </m:r>
      </m:oMath>
      <w:r>
        <w:t xml:space="preserve"> </w:t>
      </w:r>
      <w:r>
        <w:t xml:space="preserve">both widths are larger than the exact width</w:t>
      </w:r>
      <w:r>
        <w:t xml:space="preserve"> </w:t>
      </w:r>
      <m:oMath>
        <m:sSup>
          <m:e>
            <m:r>
              <m:t>h</m:t>
            </m:r>
          </m:e>
          <m:sup>
            <m:r>
              <m:t>2</m:t>
            </m:r>
          </m:sup>
        </m:sSup>
      </m:oMath>
      <w:r>
        <w:t xml:space="preserve">: by</w:t>
      </w:r>
      <w:r>
        <w:t xml:space="preserve"> </w:t>
      </w:r>
      <m:oMath>
        <m:r>
          <m:t>4</m:t>
        </m:r>
        <m:r>
          <m:t>h</m:t>
        </m:r>
        <m:r>
          <m:rPr>
            <m:sty m:val="p"/>
          </m:rPr>
          <m:t>−</m:t>
        </m:r>
        <m:sSup>
          <m:e>
            <m:r>
              <m:t>h</m:t>
            </m:r>
          </m:e>
          <m:sup>
            <m:r>
              <m:t>2</m:t>
            </m:r>
          </m:sup>
        </m:sSup>
      </m:oMath>
      <w:r>
        <w:t xml:space="preserve"> </w:t>
      </w:r>
      <w:r>
        <w:t xml:space="preserve">for the mixed monotone bound and by</w:t>
      </w:r>
      <w:r>
        <w:t xml:space="preserve"> </w:t>
      </w:r>
      <m:oMath>
        <m:r>
          <m:t>3</m:t>
        </m:r>
        <m:sSup>
          <m:e>
            <m:r>
              <m:t>h</m:t>
            </m:r>
          </m:e>
          <m:sup>
            <m:r>
              <m:t>2</m:t>
            </m:r>
          </m:sup>
        </m:sSup>
      </m:oMath>
      <w:r>
        <w:t xml:space="preserve"> </w:t>
      </w:r>
      <w:r>
        <w:t xml:space="preserve">for the mean-value form. A mixed monotone decomposition can therefore be preferable for sign-based pruning on large boxes, but it is not the accurate choice for the final gap.</w:t>
      </w:r>
    </w:p>
    <w:p>
      <w:pPr>
        <w:pStyle w:val="Heading2"/>
      </w:pPr>
      <w:r>
        <w:t xml:space="preserve">10.3 Algorithm 1 on a robust problem with a known optimum</w:t>
      </w:r>
    </w:p>
    <w:p>
      <w:pPr>
        <w:pStyle w:val="FirstParagraph"/>
        <w:jc w:val="both"/>
      </w:pPr>
      <w:r>
        <w:t xml:space="preserve">To test Theorems 6.1 and 6.2 end to end, we use the robust objective</w:t>
      </w:r>
    </w:p>
    <w:p>
      <w:pPr>
        <w:pStyle w:val="BodyText"/>
        <w:jc w:val="both"/>
      </w:pPr>
      <m:oMathPara>
        <m:oMathParaPr>
          <m:jc m:val="center"/>
        </m:oMathParaPr>
        <m:oMath>
          <m:r>
            <m:t>F</m:t>
          </m:r>
          <m:d>
            <m:dPr>
              <m:begChr m:val="("/>
              <m:sepChr m:val=""/>
              <m:endChr m:val=")"/>
              <m:grow/>
            </m:dPr>
            <m:e>
              <m:r>
                <m:t>z</m:t>
              </m:r>
              <m:r>
                <m:rPr>
                  <m:sty m:val="p"/>
                </m:rPr>
                <m:t>,</m:t>
              </m:r>
              <m:r>
                <m:t>ξ</m:t>
              </m:r>
            </m:e>
          </m:d>
          <m:r>
            <m:rPr>
              <m:sty m:val="p"/>
            </m:rPr>
            <m:t>=</m:t>
          </m:r>
          <m:r>
            <m:rPr>
              <m:sty m:val="p"/>
            </m:rPr>
            <m:t>−</m:t>
          </m:r>
          <m:sSup>
            <m:e>
              <m:d>
                <m:dPr>
                  <m:begChr m:val="("/>
                  <m:sepChr m:val=""/>
                  <m:endChr m:val=")"/>
                  <m:grow/>
                </m:dPr>
                <m:e>
                  <m:sSup>
                    <m:e>
                      <m:r>
                        <m:t>z</m:t>
                      </m:r>
                    </m:e>
                    <m:sup>
                      <m:r>
                        <m:t>2</m:t>
                      </m:r>
                    </m:sup>
                  </m:sSup>
                  <m:r>
                    <m:rPr>
                      <m:sty m:val="p"/>
                    </m:rPr>
                    <m:t>−</m:t>
                  </m:r>
                  <m:r>
                    <m:t>1</m:t>
                  </m:r>
                </m:e>
              </m:d>
            </m:e>
            <m:sup>
              <m:r>
                <m:t>2</m:t>
              </m:r>
            </m:sup>
          </m:sSup>
          <m:r>
            <m:rPr>
              <m:sty m:val="p"/>
            </m:rPr>
            <m:t>+</m:t>
          </m:r>
          <m:f>
            <m:fPr>
              <m:type m:val="lin"/>
            </m:fPr>
            <m:num>
              <m:r>
                <m:t>1</m:t>
              </m:r>
            </m:num>
            <m:den>
              <m:r>
                <m:t>2</m:t>
              </m:r>
            </m:den>
          </m:f>
          <m:r>
            <m:t>ξ</m:t>
          </m:r>
          <m:r>
            <m:t>z</m:t>
          </m:r>
          <m:r>
            <m:rPr>
              <m:sty m:val="p"/>
            </m:rPr>
            <m:t>−</m:t>
          </m:r>
          <m:f>
            <m:fPr>
              <m:type m:val="lin"/>
            </m:fPr>
            <m:num>
              <m:r>
                <m:t>1</m:t>
              </m:r>
            </m:num>
            <m:den>
              <m:r>
                <m:t>4</m:t>
              </m:r>
            </m:den>
          </m:f>
          <m:sSup>
            <m:e>
              <m:r>
                <m:t>ξ</m:t>
              </m:r>
            </m:e>
            <m:sup>
              <m:r>
                <m:t>2</m:t>
              </m:r>
            </m:sup>
          </m:sSup>
          <m:r>
            <m:rPr>
              <m:sty m:val="p"/>
            </m:rPr>
            <m:t>,</m:t>
          </m:r>
          <m:r>
            <m:t>  </m:t>
          </m:r>
          <m:r>
            <m:t>D</m:t>
          </m:r>
          <m:r>
            <m:rPr>
              <m:sty m:val="p"/>
            </m:rPr>
            <m:t>=</m:t>
          </m:r>
          <m:d>
            <m:dPr>
              <m:begChr m:val="["/>
              <m:sepChr m:val=""/>
              <m:endChr m:val="]"/>
              <m:grow/>
            </m:dPr>
            <m:e>
              <m:r>
                <m:rPr>
                  <m:sty m:val="p"/>
                </m:rPr>
                <m:t>−</m:t>
              </m:r>
              <m:r>
                <m:t>2</m:t>
              </m:r>
              <m:r>
                <m:rPr>
                  <m:sty m:val="p"/>
                </m:rPr>
                <m:t>,</m:t>
              </m:r>
              <m:r>
                <m:t>2</m:t>
              </m:r>
            </m:e>
          </m:d>
          <m:r>
            <m:rPr>
              <m:sty m:val="p"/>
            </m:rPr>
            <m:t>,</m:t>
          </m:r>
          <m:r>
            <m:t> </m:t>
          </m:r>
          <m:r>
            <m:t>Ξ</m:t>
          </m:r>
          <m:r>
            <m:rPr>
              <m:sty m:val="p"/>
            </m:rPr>
            <m:t>=</m:t>
          </m:r>
          <m:d>
            <m:dPr>
              <m:begChr m:val="["/>
              <m:sepChr m:val=""/>
              <m:endChr m:val="]"/>
              <m:grow/>
            </m:dPr>
            <m:e>
              <m:r>
                <m:rPr>
                  <m:sty m:val="p"/>
                </m:rPr>
                <m:t>−</m:t>
              </m:r>
              <m:r>
                <m:t>1</m:t>
              </m:r>
              <m:r>
                <m:rPr>
                  <m:sty m:val="p"/>
                </m:rPr>
                <m:t>,</m:t>
              </m:r>
              <m:r>
                <m:t>1</m:t>
              </m:r>
            </m:e>
          </m:d>
          <m:r>
            <m:rPr>
              <m:sty m:val="p"/>
            </m:rPr>
            <m:t>.</m:t>
          </m:r>
          <m:r>
            <m:t>  </m:t>
          </m:r>
          <m:d>
            <m:dPr>
              <m:begChr m:val="("/>
              <m:sepChr m:val=""/>
              <m:endChr m:val=")"/>
              <m:grow/>
            </m:dPr>
            <m:e>
              <m:r>
                <m:t>21</m:t>
              </m:r>
            </m:e>
          </m:d>
        </m:oMath>
      </m:oMathPara>
    </w:p>
    <w:p>
      <w:pPr>
        <w:pStyle w:val="FirstParagraph"/>
        <w:jc w:val="both"/>
      </w:pPr>
      <m:oMath>
        <m:r>
          <m:t>F</m:t>
        </m:r>
      </m:oMath>
      <w:r>
        <w:t xml:space="preserve"> </w:t>
      </w:r>
      <w:r>
        <w:t xml:space="preserve">is concave in</w:t>
      </w:r>
      <w:r>
        <w:t xml:space="preserve"> </w:t>
      </w:r>
      <m:oMath>
        <m:r>
          <m:t>ξ</m:t>
        </m:r>
      </m:oMath>
      <w:r>
        <w:t xml:space="preserve">, so the inner minimum is attained at</w:t>
      </w:r>
      <w:r>
        <w:t xml:space="preserve"> </w:t>
      </w:r>
      <m:oMath>
        <m:r>
          <m:t>ξ</m:t>
        </m:r>
        <m:r>
          <m:rPr>
            <m:sty m:val="p"/>
          </m:rPr>
          <m:t>=</m:t>
        </m:r>
        <m:r>
          <m:rPr>
            <m:sty m:val="p"/>
          </m:rPr>
          <m:t>±</m:t>
        </m:r>
        <m:r>
          <m:t>1</m:t>
        </m:r>
      </m:oMath>
      <w:r>
        <w:t xml:space="preserve">. This gives</w:t>
      </w:r>
      <w:r>
        <w:t xml:space="preserve"> </w:t>
      </w:r>
      <m:oMath>
        <m:r>
          <m:t>ϕ</m:t>
        </m:r>
        <m:d>
          <m:dPr>
            <m:begChr m:val="("/>
            <m:sepChr m:val=""/>
            <m:endChr m:val=")"/>
            <m:grow/>
          </m:dPr>
          <m:e>
            <m:r>
              <m:t>z</m:t>
            </m:r>
          </m:e>
        </m:d>
        <m:r>
          <m:rPr>
            <m:sty m:val="p"/>
          </m:rPr>
          <m:t>=</m:t>
        </m:r>
        <m:r>
          <m:rPr>
            <m:sty m:val="p"/>
          </m:rPr>
          <m:t>−</m:t>
        </m:r>
        <m:sSup>
          <m:e>
            <m:d>
              <m:dPr>
                <m:begChr m:val="("/>
                <m:sepChr m:val=""/>
                <m:endChr m:val=")"/>
                <m:grow/>
              </m:dPr>
              <m:e>
                <m:sSup>
                  <m:e>
                    <m:r>
                      <m:t>z</m:t>
                    </m:r>
                  </m:e>
                  <m:sup>
                    <m:r>
                      <m:t>2</m:t>
                    </m:r>
                  </m:sup>
                </m:sSup>
                <m:r>
                  <m:rPr>
                    <m:sty m:val="p"/>
                  </m:rPr>
                  <m:t>−</m:t>
                </m:r>
                <m:r>
                  <m:t>1</m:t>
                </m:r>
              </m:e>
            </m:d>
          </m:e>
          <m:sup>
            <m:r>
              <m:t>2</m:t>
            </m:r>
          </m:sup>
        </m:sSup>
        <m:r>
          <m:rPr>
            <m:sty m:val="p"/>
          </m:rPr>
          <m:t>−</m:t>
        </m:r>
        <m:d>
          <m:dPr>
            <m:begChr m:val="|"/>
            <m:sepChr m:val=""/>
            <m:endChr m:val="|"/>
            <m:grow/>
          </m:dPr>
          <m:e>
            <m:r>
              <m:t>z</m:t>
            </m:r>
          </m:e>
        </m:d>
        <m:r>
          <m:rPr>
            <m:sty m:val="p"/>
          </m:rPr>
          <m:t>/</m:t>
        </m:r>
        <m:r>
          <m:t>2</m:t>
        </m:r>
        <m:r>
          <m:rPr>
            <m:sty m:val="p"/>
          </m:rPr>
          <m:t>−</m:t>
        </m:r>
        <m:r>
          <m:t>1</m:t>
        </m:r>
        <m:r>
          <m:rPr>
            <m:sty m:val="p"/>
          </m:rPr>
          <m:t>/</m:t>
        </m:r>
        <m:r>
          <m:t>4</m:t>
        </m:r>
      </m:oMath>
      <w:r>
        <w:t xml:space="preserve">. Its maximisers are</w:t>
      </w:r>
      <w:r>
        <w:t xml:space="preserve"> </w:t>
      </w:r>
      <m:oMath>
        <m:r>
          <m:rPr>
            <m:sty m:val="p"/>
          </m:rPr>
          <m:t>±</m:t>
        </m:r>
        <m:sSup>
          <m:e>
            <m:r>
              <m:t>z</m:t>
            </m:r>
          </m:e>
          <m:sup>
            <m:r>
              <m:rPr>
                <m:sty m:val="p"/>
              </m:rPr>
              <m:t>*</m:t>
            </m:r>
          </m:sup>
        </m:sSup>
      </m:oMath>
      <w:r>
        <w:t xml:space="preserve">, where</w:t>
      </w:r>
      <w:r>
        <w:t xml:space="preserve"> </w:t>
      </w:r>
      <m:oMath>
        <m:sSup>
          <m:e>
            <m:r>
              <m:t>z</m:t>
            </m:r>
          </m:e>
          <m:sup>
            <m:r>
              <m:rPr>
                <m:sty m:val="p"/>
              </m:rPr>
              <m:t>*</m:t>
            </m:r>
          </m:sup>
        </m:sSup>
        <m:r>
          <m:rPr>
            <m:sty m:val="p"/>
          </m:rPr>
          <m:t>=</m:t>
        </m:r>
        <m:r>
          <m:t>0.930402926555852</m:t>
        </m:r>
      </m:oMath>
      <w:r>
        <w:t xml:space="preserve"> </w:t>
      </w:r>
      <w:r>
        <w:t xml:space="preserve">is the largest root of</w:t>
      </w:r>
      <w:r>
        <w:t xml:space="preserve"> </w:t>
      </w:r>
      <m:oMath>
        <m:sSup>
          <m:e>
            <m:r>
              <m:t>z</m:t>
            </m:r>
          </m:e>
          <m:sup>
            <m:r>
              <m:t>3</m:t>
            </m:r>
          </m:sup>
        </m:sSup>
        <m:r>
          <m:rPr>
            <m:sty m:val="p"/>
          </m:rPr>
          <m:t>−</m:t>
        </m:r>
        <m:r>
          <m:t>z</m:t>
        </m:r>
        <m:r>
          <m:rPr>
            <m:sty m:val="p"/>
          </m:rPr>
          <m:t>+</m:t>
        </m:r>
        <m:r>
          <m:t>1</m:t>
        </m:r>
        <m:r>
          <m:rPr>
            <m:sty m:val="p"/>
          </m:rPr>
          <m:t>/</m:t>
        </m:r>
        <m:r>
          <m:t>8</m:t>
        </m:r>
        <m:r>
          <m:rPr>
            <m:sty m:val="p"/>
          </m:rPr>
          <m:t>=</m:t>
        </m:r>
        <m:r>
          <m:t>0</m:t>
        </m:r>
      </m:oMath>
      <w:r>
        <w:t xml:space="preserve">, and</w:t>
      </w:r>
      <w:r>
        <w:t xml:space="preserve"> </w:t>
      </w:r>
      <m:oMath>
        <m:sSup>
          <m:e>
            <m:r>
              <m:t>ϕ</m:t>
            </m:r>
          </m:e>
          <m:sup>
            <m:r>
              <m:rPr>
                <m:sty m:val="p"/>
              </m:rPr>
              <m:t>*</m:t>
            </m:r>
          </m:sup>
        </m:sSup>
        <m:r>
          <m:rPr>
            <m:sty m:val="p"/>
          </m:rPr>
          <m:t>=</m:t>
        </m:r>
        <m:r>
          <m:rPr>
            <m:sty m:val="p"/>
          </m:rPr>
          <m:t>−</m:t>
        </m:r>
        <m:r>
          <m:t>0.733251491714751</m:t>
        </m:r>
      </m:oMath>
      <w:r>
        <w:t xml:space="preserve">, obtained by 30-digit root isolation. The algorithm never uses this closed form.</w:t>
      </w:r>
    </w:p>
    <w:p>
      <w:pPr>
        <w:pStyle w:val="BodyText"/>
        <w:jc w:val="both"/>
      </w:pPr>
      <w:r>
        <w:t xml:space="preserve">Joint enclosures of</w:t>
      </w:r>
      <w:r>
        <w:t xml:space="preserve"> </w:t>
      </w:r>
      <m:oMath>
        <m:r>
          <m:t>F</m:t>
        </m:r>
      </m:oMath>
      <w:r>
        <w:t xml:space="preserve"> </w:t>
      </w:r>
      <w:r>
        <w:t xml:space="preserve">on</w:t>
      </w:r>
      <w:r>
        <w:t xml:space="preserve"> </w:t>
      </w:r>
      <m:oMath>
        <m:r>
          <m:t>Q</m:t>
        </m:r>
        <m:r>
          <m:rPr>
            <m:sty m:val="p"/>
          </m:rPr>
          <m:t>×</m:t>
        </m:r>
        <m:r>
          <m:t>S</m:t>
        </m:r>
      </m:oMath>
      <w:r>
        <w:t xml:space="preserve"> </w:t>
      </w:r>
      <w:r>
        <w:t xml:space="preserve">are computed in three ways: the natural interval extension of (21), the mean-value form (9) with interval derivatives in both variables, and the intersection of the two. The outer enclosure is (11), with inherited bounds (2). Uncertainty cells are bisected until their width does not exceed the candidate box width. Cells whose lower bound exceeds the current robust upper bound are pruned; such a cell cannot attain the minimum in either part of (11), so the enclosure remains sound. Each child’s midpoint is certified with the same construction, and the box with the largest upper bound is split next.</w:t>
      </w:r>
    </w:p>
    <w:p>
      <w:pPr>
        <w:pStyle w:val="Caption"/>
        <w:keepNext/>
        <w:rPr>
          <w:rFonts w:hint="eastAsia"/>
        </w:rPr>
      </w:pPr>
      <w:r>
        <w:rPr>
          <w:b w:val="0"/>
          <w:i/>
          <w:color w:val="000000"/>
          <w:sz w:val="19"/>
        </w:rPr>
        <w:t xml:space="preserve">Table 2. Algorithm 1 on problem (21), with φ* = −0.733251491714751. Splits are capped at 100,000; the incumbent b and upper bound B are as returned.</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080"/>
        <w:gridCol w:w="1188"/>
        <w:gridCol w:w="972"/>
        <w:gridCol w:w="972"/>
        <w:gridCol w:w="1836"/>
        <w:gridCol w:w="1512"/>
        <w:gridCol w:w="864"/>
      </w:tblGrid>
      <w:tr>
        <w:trPr>
          <w:cantSplit/>
          <w:tblHeader/>
          <w:jc w:val="center"/>
        </w:trPr>
        <w:tc>
          <w:tcPr>
            <w:tcW w:w="1512"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Joint enclosure</w:t>
            </w:r>
          </w:p>
        </w:tc>
        <w:tc>
          <w:tcPr>
            <w:tcW w:w="1080"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Tolerance</w:t>
            </w:r>
          </w:p>
        </w:tc>
        <w:tc>
          <w:tcPr>
            <w:tcW w:w="1188"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Splits</w:t>
            </w:r>
          </w:p>
        </w:tc>
        <w:tc>
          <w:tcPr>
            <w:tcW w:w="972"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Active boxes</w:t>
            </w:r>
          </w:p>
        </w:tc>
        <w:tc>
          <w:tcPr>
            <w:tcW w:w="972"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Final gap</w:t>
            </w:r>
          </w:p>
        </w:tc>
        <w:tc>
          <w:tcPr>
            <w:tcW w:w="183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Incumbent b</w:t>
            </w:r>
          </w:p>
        </w:tc>
        <w:tc>
          <w:tcPr>
            <w:tcW w:w="1512"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Upper bound B</w:t>
            </w:r>
          </w:p>
        </w:tc>
        <w:tc>
          <w:tcPr>
            <w:tcW w:w="86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b ≤ φ* ≤ B</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Natural extension</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10⁻²</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126</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48</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9.80e-03</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-0.733253125101328</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-0.7234545350</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Natural extension</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10⁻⁴</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1,162</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448</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9.97e-05</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-0.733251492298751</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-0.7331518390</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Natural extension</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10⁻⁶</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12,434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4,844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9.99e-07</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-0.733251491714765</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-0.7332504925</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Natural extension</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10⁻⁸</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100,000 (cap)</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38,923</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1.53e-08</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-0.733251491714751</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-0.7332514764</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Mean-value form</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10⁻²</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106</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36</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9.45e-03</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-0.733256939798594</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-0.7238112092</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Mean-value form</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10⁻⁴</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874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334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9.90e-05</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-0.733251492531581</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-0.7331524968</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Mean-value form</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10⁻⁶</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7,638</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2,924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1.00e-06</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-0.733251491714901</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-0.7332504921</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Mean-value form</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10⁻⁸</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81,454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31,674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1.00e-08</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-0.733251491714751</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-0.7332514817</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Intersection</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10⁻²</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98</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36</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9.44e-03</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-0.733253125101328</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-0.7238112092</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Intersection</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10⁻⁴</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866</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334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9.90e-05</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-0.733251492298751</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-0.7331524968</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Intersection</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10⁻⁶</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7,630</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2,924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1.00e-06</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-0.733251491714844</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-0.7332504921</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r>
        <w:trPr>
          <w:cantSplit/>
          <w:jc w:val="center"/>
        </w:trPr>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Intersection</w:t>
            </w:r>
          </w:p>
        </w:tc>
        <w:tc>
          <w:tcPr>
            <w:tcW w:w="108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10⁻⁸</w:t>
            </w:r>
          </w:p>
        </w:tc>
        <w:tc>
          <w:tcPr>
            <w:tcW w:w="118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81,446</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31,674</w:t>
            </w:r>
          </w:p>
        </w:tc>
        <w:tc>
          <w:tcPr>
            <w:tcW w:w="97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1.00e-08</w:t>
            </w:r>
          </w:p>
        </w:tc>
        <w:tc>
          <w:tcPr>
            <w:tcW w:w="183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-0.733251491714751</w:t>
            </w:r>
          </w:p>
        </w:tc>
        <w:tc>
          <w:tcPr>
            <w:tcW w:w="151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-0.7332514817</w:t>
            </w:r>
          </w:p>
        </w:tc>
        <w:tc>
          <w:tcPr>
            <w:tcW w:w="86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r>
    </w:tbl>
    <w:p>
      <w:pPr>
        <w:pStyle w:val="BodyText"/>
        <w:spacing w:after="60"/>
        <w:rPr>
          <w:rFonts w:hint="eastAsia"/>
        </w:rPr>
      </w:pPr>
    </w:p>
    <w:p>
      <w:pPr>
        <w:pStyle w:val="BodyText"/>
        <w:jc w:val="both"/>
      </w:pPr>
      <w:r>
        <w:t xml:space="preserve">Every run satisfies</w:t>
      </w:r>
      <w:r>
        <w:t xml:space="preserve"> </w:t>
      </w:r>
      <m:oMath>
        <m:r>
          <m:t>b</m:t>
        </m:r>
        <m:r>
          <m:rPr>
            <m:sty m:val="p"/>
          </m:rPr>
          <m:t>≤</m:t>
        </m:r>
        <m:sSup>
          <m:e>
            <m:r>
              <m:t>ϕ</m:t>
            </m:r>
          </m:e>
          <m:sup>
            <m:r>
              <m:rPr>
                <m:sty m:val="p"/>
              </m:rPr>
              <m:t>*</m:t>
            </m:r>
          </m:sup>
        </m:sSup>
        <m:r>
          <m:rPr>
            <m:sty m:val="p"/>
          </m:rPr>
          <m:t>≤</m:t>
        </m:r>
        <m:r>
          <m:t>B</m:t>
        </m:r>
      </m:oMath>
      <w:r>
        <w:t xml:space="preserve">, and in every run</w:t>
      </w:r>
      <w:r>
        <w:t xml:space="preserve"> </w:t>
      </w:r>
      <m:oMath>
        <m:r>
          <m:t>B</m:t>
        </m:r>
        <m:r>
          <m:rPr>
            <m:sty m:val="p"/>
          </m:rPr>
          <m:t>−</m:t>
        </m:r>
        <m:r>
          <m:t>b</m:t>
        </m:r>
      </m:oMath>
      <w:r>
        <w:t xml:space="preserve"> </w:t>
      </w:r>
      <w:r>
        <w:t xml:space="preserve">was nonincreasing and</w:t>
      </w:r>
      <w:r>
        <w:t xml:space="preserve"> </w:t>
      </w:r>
      <m:oMath>
        <m:r>
          <m:t>b</m:t>
        </m:r>
      </m:oMath>
      <w:r>
        <w:t xml:space="preserve"> </w:t>
      </w:r>
      <w:r>
        <w:t xml:space="preserve">nondecreasing at every split, as Theorem 6.2 states. At tolerance</w:t>
      </w:r>
      <w:r>
        <w:t xml:space="preserve"> </w:t>
      </w:r>
      <m:oMath>
        <m:sSup>
          <m:e>
            <m:r>
              <m:t>10</m:t>
            </m:r>
          </m:e>
          <m:sup>
            <m:r>
              <m:rPr>
                <m:sty m:val="p"/>
              </m:rPr>
              <m:t>−</m:t>
            </m:r>
            <m:r>
              <m:t>8</m:t>
            </m:r>
          </m:sup>
        </m:sSup>
      </m:oMath>
      <w:r>
        <w:t xml:space="preserve"> </w:t>
      </w:r>
      <w:r>
        <w:t xml:space="preserve">the certified incumbent value agrees with</w:t>
      </w:r>
      <w:r>
        <w:t xml:space="preserve"> </w:t>
      </w:r>
      <m:oMath>
        <m:sSup>
          <m:e>
            <m:r>
              <m:t>ϕ</m:t>
            </m:r>
          </m:e>
          <m:sup>
            <m:r>
              <m:rPr>
                <m:sty m:val="p"/>
              </m:rPr>
              <m:t>*</m:t>
            </m:r>
          </m:sup>
        </m:sSup>
      </m:oMath>
      <w:r>
        <w:t xml:space="preserve"> </w:t>
      </w:r>
      <w:r>
        <w:t xml:space="preserve">to about</w:t>
      </w:r>
      <w:r>
        <w:t xml:space="preserve"> </w:t>
      </w:r>
      <m:oMath>
        <m:sSup>
          <m:e>
            <m:r>
              <m:t>10</m:t>
            </m:r>
          </m:e>
          <m:sup>
            <m:r>
              <m:rPr>
                <m:sty m:val="p"/>
              </m:rPr>
              <m:t>−</m:t>
            </m:r>
            <m:r>
              <m:t>16</m:t>
            </m:r>
          </m:sup>
        </m:sSup>
      </m:oMath>
      <w:r>
        <w:t xml:space="preserve">. The number of splits grows by a factor of about ten for each hundredfold reduction in tolerance with every enclosure. The mean-value form and the intersection need 25 percent fewer splits than the natural extension at</w:t>
      </w:r>
      <w:r>
        <w:t xml:space="preserve"> </w:t>
      </w:r>
      <m:oMath>
        <m:sSup>
          <m:e>
            <m:r>
              <m:t>10</m:t>
            </m:r>
          </m:e>
          <m:sup>
            <m:r>
              <m:rPr>
                <m:sty m:val="p"/>
              </m:rPr>
              <m:t>−</m:t>
            </m:r>
            <m:r>
              <m:t>4</m:t>
            </m:r>
          </m:sup>
        </m:sSup>
      </m:oMath>
      <w:r>
        <w:t xml:space="preserve"> </w:t>
      </w:r>
      <w:r>
        <w:t xml:space="preserve">and 39 percent fewer at</w:t>
      </w:r>
      <w:r>
        <w:t xml:space="preserve"> </w:t>
      </w:r>
      <m:oMath>
        <m:sSup>
          <m:e>
            <m:r>
              <m:t>10</m:t>
            </m:r>
          </m:e>
          <m:sup>
            <m:r>
              <m:rPr>
                <m:sty m:val="p"/>
              </m:rPr>
              <m:t>−</m:t>
            </m:r>
            <m:r>
              <m:t>6</m:t>
            </m:r>
          </m:sup>
        </m:sSup>
      </m:oMath>
      <w:r>
        <w:t xml:space="preserve">, and they reach</w:t>
      </w:r>
      <w:r>
        <w:t xml:space="preserve"> </w:t>
      </w:r>
      <m:oMath>
        <m:sSup>
          <m:e>
            <m:r>
              <m:t>10</m:t>
            </m:r>
          </m:e>
          <m:sup>
            <m:r>
              <m:rPr>
                <m:sty m:val="p"/>
              </m:rPr>
              <m:t>−</m:t>
            </m:r>
            <m:r>
              <m:t>8</m:t>
            </m:r>
          </m:sup>
        </m:sSup>
      </m:oMath>
      <w:r>
        <w:t xml:space="preserve"> </w:t>
      </w:r>
      <w:r>
        <w:t xml:space="preserve">within 81,454 splits, whereas the natural extension had not reached it after 100,000. The second-order mean-value excess therefore helps, but the dominant cost here is the outer cluster of competitive boxes around the two maximisers, not the enclosure order alone (Figure 1b).</w:t>
      </w:r>
    </w:p>
    <w:p>
      <w:pPr>
        <w:pStyle w:val="BodyText"/>
        <w:keepNext/>
        <w:jc w:val="center"/>
        <w:rPr>
          <w:rFonts w:hint="eastAsia"/>
        </w:rPr>
      </w:pPr>
      <w:r>
        <w:rPr>
          <w:noProof/>
        </w:rPr>
        <w:drawing>
          <wp:inline distT="0" distB="0" distL="0" distR="0">
            <wp:extent cx="6309360" cy="1847741"/>
            <wp:effectExtent l="0" t="0" r="0" b="0"/>
            <wp:docPr id="901" name="Picture 901" descr="Enclosure orders, robust search and adaptive refinement"/>
            <wp:cNvGraphicFramePr/>
            <a:graphic xmlns:a="http://schemas.openxmlformats.org/drawingml/2006/main">
              <a:graphicData uri="http://schemas.openxmlformats.org/drawingml/2006/picture">
                <pic:pic xmlns:pic="http://schemas.openxmlformats.org/drawingml/2006/picture">
                  <pic:nvPicPr>
                    <pic:cNvPr id="901" name="Picture 901" descr="Enclosure orders, robust search and adaptive refinement"/>
                    <pic:cNvPicPr>
                      <a:picLocks noChangeAspect="1" noChangeArrowheads="1"/>
                    </pic:cNvPicPr>
                  </pic:nvPicPr>
                  <pic:blipFill>
                    <a:blip r:embed="rId20"/>
                    <a:stretch>
                      <a:fillRect/>
                    </a:stretch>
                  </pic:blipFill>
                  <pic:spPr bwMode="auto">
                    <a:xfrm>
                      <a:off x="0" y="0"/>
                      <a:ext cx="6309360" cy="1847741"/>
                    </a:xfrm>
                    <a:prstGeom prst="rect">
                      <a:avLst/>
                    </a:prstGeom>
                    <a:noFill/>
                  </pic:spPr>
                </pic:pic>
              </a:graphicData>
            </a:graphic>
          </wp:inline>
        </w:drawing>
      </w:r>
    </w:p>
    <w:p>
      <w:pPr>
        <w:pStyle w:val="Caption"/>
        <w:keepLines/>
        <w:rPr>
          <w:rFonts w:hint="eastAsia"/>
        </w:rPr>
      </w:pPr>
      <w:r>
        <w:rPr>
          <w:b w:val="0"/>
          <w:i/>
          <w:color w:val="000000"/>
          <w:sz w:val="19"/>
        </w:rPr>
        <w:t xml:space="preserve">Figure 1. (a) Excess width at c = 1/4 and full width at c = 1/2 for the mixed monotone and mean-value enclosures of z − z², with the exact width at c = 1/2; the mean-value curves for c = 1/4 and c = 1/2 coincide at 4h². (b) Certified gap of Algorithm 1 on problem (21) against the number of box splits. (c) Median cost of adaptive refinement relative to uniform refinement for four populations.</w:t>
      </w:r>
    </w:p>
    <w:p>
      <w:pPr>
        <w:pStyle w:val="Heading2"/>
      </w:pPr>
      <w:r>
        <w:t xml:space="preserve">10.4 Selection, allocation and aggregation</w:t>
      </w:r>
    </w:p>
    <w:p>
      <w:pPr>
        <w:pStyle w:val="FirstParagraph"/>
        <w:jc w:val="both"/>
      </w:pPr>
      <w:r>
        <w:t xml:space="preserve">Four further results were checked on random instances. For Proposition 4.3, 500 populations of 30 candidates were refined over 30 stages with randomly placed sound intervals of width</w:t>
      </w:r>
      <w:r>
        <w:t xml:space="preserve"> </w:t>
      </w:r>
      <m:oMath>
        <m:sSup>
          <m:e>
            <m:r>
              <m:t>2</m:t>
            </m:r>
          </m:e>
          <m:sup>
            <m:r>
              <m:rPr>
                <m:sty m:val="p"/>
              </m:rPr>
              <m:t>−</m:t>
            </m:r>
            <m:r>
              <m:t>n</m:t>
            </m:r>
          </m:sup>
        </m:sSup>
      </m:oMath>
      <w:r>
        <w:t xml:space="preserve">. Across 15,000 stage checks the optimum was never eliminated, and no candidate with</w:t>
      </w:r>
      <w:r>
        <w:t xml:space="preserve"> </w:t>
      </w:r>
      <m:oMath>
        <m:r>
          <m:t>2</m:t>
        </m:r>
        <m:sSub>
          <m:e>
            <m:r>
              <m:t>w</m:t>
            </m:r>
          </m:e>
          <m:sub>
            <m:r>
              <m:t>n</m:t>
            </m:r>
          </m:sub>
        </m:sSub>
        <m:r>
          <m:rPr>
            <m:sty m:val="p"/>
          </m:rPr>
          <m:t>&lt;</m:t>
        </m:r>
        <m:sSub>
          <m:e>
            <m:r>
              <m:t>Δ</m:t>
            </m:r>
          </m:e>
          <m:sub>
            <m:r>
              <m:t>i</m:t>
            </m:r>
          </m:sub>
        </m:sSub>
      </m:oMath>
      <w:r>
        <w:t xml:space="preserve"> </w:t>
      </w:r>
      <w:r>
        <w:t xml:space="preserve">survived. For Proposition 8.2, 300 random instances with eight capped radii were solved by the multiplier equation and by an independent constrained solver; the solver never improved the closed-form objective by more than</w:t>
      </w:r>
      <w:r>
        <w:t xml:space="preserve"> </w:t>
      </w:r>
      <m:oMath>
        <m:r>
          <m:t>1.3</m:t>
        </m:r>
        <m:r>
          <m:rPr>
            <m:sty m:val="p"/>
          </m:rPr>
          <m:t>×</m:t>
        </m:r>
        <m:sSup>
          <m:e>
            <m:r>
              <m:t>10</m:t>
            </m:r>
          </m:e>
          <m:sup>
            <m:r>
              <m:rPr>
                <m:sty m:val="p"/>
              </m:rPr>
              <m:t>−</m:t>
            </m:r>
            <m:r>
              <m:t>10</m:t>
            </m:r>
          </m:sup>
        </m:sSup>
      </m:oMath>
      <w:r>
        <w:t xml:space="preserve">, which is its stopping tolerance. For Proposition 9.1, 300 random five-candidate problems were enumerated over all 32 vertices of the score box. Vertex extrema matched (19) to</w:t>
      </w:r>
      <w:r>
        <w:t xml:space="preserve"> </w:t>
      </w:r>
      <m:oMath>
        <m:r>
          <m:t>7.2</m:t>
        </m:r>
        <m:r>
          <m:rPr>
            <m:sty m:val="p"/>
          </m:rPr>
          <m:t>×</m:t>
        </m:r>
        <m:sSup>
          <m:e>
            <m:r>
              <m:t>10</m:t>
            </m:r>
          </m:e>
          <m:sup>
            <m:r>
              <m:rPr>
                <m:sty m:val="p"/>
              </m:rPr>
              <m:t>−</m:t>
            </m:r>
            <m:r>
              <m:t>15</m:t>
            </m:r>
          </m:sup>
        </m:sSup>
      </m:oMath>
      <w:r>
        <w:t xml:space="preserve">, confirming attainment. The sum of the upper selection probabilities had median 1.84 and range 1.03 to 3.86, so the marginal upper limits are never jointly attainable in these instances.</w:t>
      </w:r>
    </w:p>
    <w:p>
      <w:pPr>
        <w:pStyle w:val="BodyText"/>
        <w:jc w:val="both"/>
      </w:pPr>
      <w:r>
        <w:t xml:space="preserve">For Proposition 7.2, samples share a three-dimensional parameter box of width one, with random linear predictors and targets. Because each squared loss is convex in the parameters, both the aggregate maximum and the per-sample maxima are attained at box vertices and were computed exactly.</w:t>
      </w:r>
    </w:p>
    <w:p>
      <w:pPr>
        <w:pStyle w:val="Caption"/>
        <w:keepNext/>
        <w:rPr>
          <w:rFonts w:hint="eastAsia"/>
        </w:rPr>
      </w:pPr>
      <w:r>
        <w:rPr>
          <w:b w:val="0"/>
          <w:i/>
          <w:color w:val="000000"/>
          <w:sz w:val="19"/>
        </w:rPr>
        <w:t xml:space="preserve">Table 3. Exact aggregate worst loss divided by the sum of exact per-sample worst losses, over 200 random instances per row.</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2160"/>
        <w:gridCol w:w="2160"/>
        <w:gridCol w:w="2160"/>
      </w:tblGrid>
      <w:tr>
        <w:trPr>
          <w:cantSplit/>
          <w:tblHeader/>
          <w:jc w:val="center"/>
        </w:trPr>
        <w:tc>
          <w:tcPr>
            <w:tcW w:w="345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Samples sharing parameters</w:t>
            </w:r>
          </w:p>
        </w:tc>
        <w:tc>
          <w:tcPr>
            <w:tcW w:w="2160"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Median ratio</w:t>
            </w:r>
          </w:p>
        </w:tc>
        <w:tc>
          <w:tcPr>
            <w:tcW w:w="2160"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5th percentile</w:t>
            </w:r>
          </w:p>
        </w:tc>
        <w:tc>
          <w:tcPr>
            <w:tcW w:w="2160"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Minimum</w:t>
            </w:r>
          </w:p>
        </w:tc>
      </w:tr>
      <w:tr>
        <w:trPr>
          <w:cantSplit/>
          <w:jc w:val="center"/>
        </w:trPr>
        <w:tc>
          <w:tcPr>
            <w:tcW w:w="345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w:t>
            </w:r>
          </w:p>
        </w:tc>
      </w:tr>
      <w:tr>
        <w:trPr>
          <w:cantSplit/>
          <w:jc w:val="center"/>
        </w:trPr>
        <w:tc>
          <w:tcPr>
            <w:tcW w:w="345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0.911</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0.606</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0.536</w:t>
            </w:r>
          </w:p>
        </w:tc>
      </w:tr>
      <w:tr>
        <w:trPr>
          <w:cantSplit/>
          <w:jc w:val="center"/>
        </w:trPr>
        <w:tc>
          <w:tcPr>
            <w:tcW w:w="345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0.759</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0.582</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0.499</w:t>
            </w:r>
          </w:p>
        </w:tc>
      </w:tr>
      <w:tr>
        <w:trPr>
          <w:cantSplit/>
          <w:jc w:val="center"/>
        </w:trPr>
        <w:tc>
          <w:tcPr>
            <w:tcW w:w="345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0.637</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0.488</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0.439</w:t>
            </w:r>
          </w:p>
        </w:tc>
      </w:tr>
      <w:tr>
        <w:trPr>
          <w:cantSplit/>
          <w:jc w:val="center"/>
        </w:trPr>
        <w:tc>
          <w:tcPr>
            <w:tcW w:w="345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0.606</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0.494</w:t>
            </w:r>
          </w:p>
        </w:tc>
        <w:tc>
          <w:tcPr>
            <w:tcW w:w="216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0.427</w:t>
            </w:r>
          </w:p>
        </w:tc>
      </w:tr>
    </w:tbl>
    <w:p>
      <w:pPr>
        <w:pStyle w:val="BodyText"/>
        <w:spacing w:after="60"/>
        <w:rPr>
          <w:rFonts w:hint="eastAsia"/>
        </w:rPr>
      </w:pPr>
    </w:p>
    <w:p>
      <w:pPr>
        <w:pStyle w:val="BodyText"/>
        <w:jc w:val="both"/>
      </w:pPr>
      <w:r>
        <w:t xml:space="preserve">With two samples the sum of exact per-sample worst losses overstates the exact aggregate worst loss by about 10 percent at the median. With 100 samples the overstatement is about 65 percent, and in the worst sampled case the exact aggregate is only 43 percent of the bound. Exact per-sample ranges therefore become increasingly conservative as aggregate fitness bounds when samples share parameters.</w:t>
      </w:r>
    </w:p>
    <w:p>
      <w:pPr>
        <w:pStyle w:val="Heading2"/>
      </w:pPr>
      <w:r>
        <w:t xml:space="preserve">10.5 Conjecture 11.1 on synthetic populations</w:t>
      </w:r>
    </w:p>
    <w:p>
      <w:pPr>
        <w:pStyle w:val="FirstParagraph"/>
        <w:jc w:val="both"/>
      </w:pPr>
      <w:r>
        <w:t xml:space="preserve">Conjecture 11.1 was examined on populations of 100 candidates. At stage</w:t>
      </w:r>
      <w:r>
        <w:t xml:space="preserve"> </w:t>
      </w:r>
      <m:oMath>
        <m:r>
          <m:t>n</m:t>
        </m:r>
      </m:oMath>
      <w:r>
        <w:t xml:space="preserve">, a candidate’s sound interval has width</w:t>
      </w:r>
      <w:r>
        <w:t xml:space="preserve"> </w:t>
      </w:r>
      <m:oMath>
        <m:sSup>
          <m:e>
            <m:r>
              <m:t>2</m:t>
            </m:r>
          </m:e>
          <m:sup>
            <m:r>
              <m:rPr>
                <m:sty m:val="p"/>
              </m:rPr>
              <m:t>−</m:t>
            </m:r>
            <m:r>
              <m:t>n</m:t>
            </m:r>
          </m:sup>
        </m:sSup>
      </m:oMath>
      <w:r>
        <w:t xml:space="preserve"> </w:t>
      </w:r>
      <w:r>
        <w:t xml:space="preserve">and is placed at a random offset around its true fitness. Its cost is</w:t>
      </w:r>
      <w:r>
        <w:t xml:space="preserve"> </w:t>
      </w:r>
      <m:oMath>
        <m:sSup>
          <m:e>
            <m:r>
              <m:t>2</m:t>
            </m:r>
          </m:e>
          <m:sup>
            <m:r>
              <m:t>n</m:t>
            </m:r>
          </m:sup>
        </m:sSup>
      </m:oMath>
      <w:r>
        <w:t xml:space="preserve"> </w:t>
      </w:r>
      <w:r>
        <w:t xml:space="preserve">or</w:t>
      </w:r>
      <w:r>
        <w:t xml:space="preserve"> </w:t>
      </w:r>
      <m:oMath>
        <m:sSup>
          <m:e>
            <m:r>
              <m:t>4</m:t>
            </m:r>
          </m:e>
          <m:sup>
            <m:r>
              <m:t>n</m:t>
            </m:r>
          </m:sup>
        </m:sSup>
      </m:oMath>
      <w:r>
        <w:t xml:space="preserve">, representing linear or quadratic cost of accuracy. The adaptive procedure refines only candidates not yet eliminated by Proposition 4.3, and stops when one candidate remains or when the regret certificate of Corollary 4.2 reaches</w:t>
      </w:r>
      <w:r>
        <w:t xml:space="preserve"> </w:t>
      </w:r>
      <m:oMath>
        <m:sSup>
          <m:e>
            <m:r>
              <m:t>10</m:t>
            </m:r>
          </m:e>
          <m:sup>
            <m:r>
              <m:rPr>
                <m:sty m:val="p"/>
              </m:rPr>
              <m:t>−</m:t>
            </m:r>
            <m:r>
              <m:t>6</m:t>
            </m:r>
          </m:sup>
        </m:sSup>
      </m:oMath>
      <w:r>
        <w:t xml:space="preserve">. Uniform refinement takes every candidate to the same final stage. Each setting uses 200 populations, and exact ties use 50.</w:t>
      </w:r>
    </w:p>
    <w:p>
      <w:pPr>
        <w:pStyle w:val="Caption"/>
        <w:keepNext/>
        <w:rPr>
          <w:rFonts w:hint="eastAsia"/>
        </w:rPr>
      </w:pPr>
      <w:r>
        <w:rPr>
          <w:b w:val="0"/>
          <w:i/>
          <w:color w:val="000000"/>
          <w:sz w:val="19"/>
        </w:rPr>
        <w:t xml:space="preserve">Table 4. Adaptive refinement cost relative to uniform refinement for 100 candidates and certified tolerance 10⁻⁶.</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31"/>
        <w:gridCol w:w="1684"/>
        <w:gridCol w:w="1852"/>
        <w:gridCol w:w="1684"/>
        <w:gridCol w:w="1685"/>
      </w:tblGrid>
      <w:tr>
        <w:trPr>
          <w:cantSplit/>
          <w:tblHeader/>
          <w:jc w:val="center"/>
        </w:trPr>
        <w:tc>
          <w:tcPr>
            <w:tcW w:w="3031"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Population</w:t>
            </w:r>
          </w:p>
        </w:tc>
        <w:tc>
          <w:tcPr>
            <w:tcW w:w="168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Cost per stage</w:t>
            </w:r>
          </w:p>
        </w:tc>
        <w:tc>
          <w:tcPr>
            <w:tcW w:w="1852"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Median cost ratio</w:t>
            </w:r>
          </w:p>
        </w:tc>
        <w:tc>
          <w:tcPr>
            <w:tcW w:w="168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Mean final stage</w:t>
            </w:r>
          </w:p>
        </w:tc>
        <w:tc>
          <w:tcPr>
            <w:tcW w:w="168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Mean survivors</w:t>
            </w:r>
          </w:p>
        </w:tc>
      </w:tr>
      <w:tr>
        <w:trPr>
          <w:cantSplit/>
          <w:jc w:val="center"/>
        </w:trPr>
        <w:tc>
          <w:tcPr>
            <w:tcW w:w="30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uniform spread</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2ⁿ</w:t>
            </w:r>
          </w:p>
        </w:tc>
        <w:tc>
          <w:tcPr>
            <w:tcW w:w="185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0.0428</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7.91</w:t>
            </w:r>
          </w:p>
        </w:tc>
        <w:tc>
          <w:tcPr>
            <w:tcW w:w="168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w:t>
            </w:r>
          </w:p>
        </w:tc>
      </w:tr>
      <w:tr>
        <w:trPr>
          <w:cantSplit/>
          <w:jc w:val="center"/>
        </w:trPr>
        <w:tc>
          <w:tcPr>
            <w:tcW w:w="30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top five within 10⁻³</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2ⁿ</w:t>
            </w:r>
          </w:p>
        </w:tc>
        <w:tc>
          <w:tcPr>
            <w:tcW w:w="185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0.0281</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13.61</w:t>
            </w:r>
          </w:p>
        </w:tc>
        <w:tc>
          <w:tcPr>
            <w:tcW w:w="168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1.01</w:t>
            </w:r>
          </w:p>
        </w:tc>
      </w:tr>
      <w:tr>
        <w:trPr>
          <w:cantSplit/>
          <w:jc w:val="center"/>
        </w:trPr>
        <w:tc>
          <w:tcPr>
            <w:tcW w:w="30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all within 10⁻⁵</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2ⁿ</w:t>
            </w:r>
          </w:p>
        </w:tc>
        <w:tc>
          <w:tcPr>
            <w:tcW w:w="185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0.2729</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20.00</w:t>
            </w:r>
          </w:p>
        </w:tc>
        <w:tc>
          <w:tcPr>
            <w:tcW w:w="168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7.66</w:t>
            </w:r>
          </w:p>
        </w:tc>
      </w:tr>
      <w:tr>
        <w:trPr>
          <w:cantSplit/>
          <w:jc w:val="center"/>
        </w:trPr>
        <w:tc>
          <w:tcPr>
            <w:tcW w:w="30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uniform spread</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4ⁿ</w:t>
            </w:r>
          </w:p>
        </w:tc>
        <w:tc>
          <w:tcPr>
            <w:tcW w:w="185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0.0241</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7.91</w:t>
            </w:r>
          </w:p>
        </w:tc>
        <w:tc>
          <w:tcPr>
            <w:tcW w:w="168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w:t>
            </w:r>
          </w:p>
        </w:tc>
      </w:tr>
      <w:tr>
        <w:trPr>
          <w:cantSplit/>
          <w:jc w:val="center"/>
        </w:trPr>
        <w:tc>
          <w:tcPr>
            <w:tcW w:w="30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top five within 10⁻³</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4ⁿ</w:t>
            </w:r>
          </w:p>
        </w:tc>
        <w:tc>
          <w:tcPr>
            <w:tcW w:w="185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0.0231</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13.61</w:t>
            </w:r>
          </w:p>
        </w:tc>
        <w:tc>
          <w:tcPr>
            <w:tcW w:w="168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1.01</w:t>
            </w:r>
          </w:p>
        </w:tc>
      </w:tr>
      <w:tr>
        <w:trPr>
          <w:cantSplit/>
          <w:jc w:val="center"/>
        </w:trPr>
        <w:tc>
          <w:tcPr>
            <w:tcW w:w="30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all within 10⁻⁵</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4ⁿ</w:t>
            </w:r>
          </w:p>
        </w:tc>
        <w:tc>
          <w:tcPr>
            <w:tcW w:w="185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0.1702</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20.00</w:t>
            </w:r>
          </w:p>
        </w:tc>
        <w:tc>
          <w:tcPr>
            <w:tcW w:w="168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7.66</w:t>
            </w:r>
          </w:p>
        </w:tc>
      </w:tr>
      <w:tr>
        <w:trPr>
          <w:cantSplit/>
          <w:jc w:val="center"/>
        </w:trPr>
        <w:tc>
          <w:tcPr>
            <w:tcW w:w="30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exact ties</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2ⁿ</w:t>
            </w:r>
          </w:p>
        </w:tc>
        <w:tc>
          <w:tcPr>
            <w:tcW w:w="185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1.0000</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20.00</w:t>
            </w:r>
          </w:p>
        </w:tc>
        <w:tc>
          <w:tcPr>
            <w:tcW w:w="168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100.00</w:t>
            </w:r>
          </w:p>
        </w:tc>
      </w:tr>
      <w:tr>
        <w:trPr>
          <w:cantSplit/>
          <w:jc w:val="center"/>
        </w:trPr>
        <w:tc>
          <w:tcPr>
            <w:tcW w:w="30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exact ties</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4ⁿ</w:t>
            </w:r>
          </w:p>
        </w:tc>
        <w:tc>
          <w:tcPr>
            <w:tcW w:w="185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1.0000</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20.00</w:t>
            </w:r>
          </w:p>
        </w:tc>
        <w:tc>
          <w:tcPr>
            <w:tcW w:w="168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100.00</w:t>
            </w:r>
          </w:p>
        </w:tc>
      </w:tr>
    </w:tbl>
    <w:p>
      <w:pPr>
        <w:pStyle w:val="BodyText"/>
        <w:spacing w:after="60"/>
        <w:rPr>
          <w:rFonts w:hint="eastAsia"/>
        </w:rPr>
      </w:pPr>
    </w:p>
    <w:p>
      <w:pPr>
        <w:pStyle w:val="BodyText"/>
        <w:jc w:val="both"/>
      </w:pPr>
      <w:r>
        <w:t xml:space="preserve">Adaptive refinement costs 2 to 5 percent of uniform refinement when fitness values are spread or only a few candidates are nearly tied. It still costs 17 to 27 percent when all 100 candidates lie within</w:t>
      </w:r>
      <w:r>
        <w:t xml:space="preserve"> </w:t>
      </w:r>
      <m:oMath>
        <m:sSup>
          <m:e>
            <m:r>
              <m:t>10</m:t>
            </m:r>
          </m:e>
          <m:sup>
            <m:r>
              <m:rPr>
                <m:sty m:val="p"/>
              </m:rPr>
              <m:t>−</m:t>
            </m:r>
            <m:r>
              <m:t>5</m:t>
            </m:r>
          </m:sup>
        </m:sSup>
      </m:oMath>
      <w:r>
        <w:t xml:space="preserve"> </w:t>
      </w:r>
      <w:r>
        <w:t xml:space="preserve">of one another, because most are eliminated before the final stages. With exact ties no candidate can be eliminated and the two costs are equal, which is the failure mode anticipated in Section 11. These synthetic results support the conjecture’s direction; they do not replace the falsifiable hardware comparison proposed there.</w:t>
      </w:r>
    </w:p>
    <w:p>
      <w:pPr>
        <w:pStyle w:val="Heading2"/>
      </w:pPr>
      <w:r>
        <w:t xml:space="preserve">10.6 What the exploration changes</w:t>
      </w:r>
    </w:p>
    <w:p>
      <w:pPr>
        <w:pStyle w:val="FirstParagraph"/>
        <w:jc w:val="both"/>
      </w:pPr>
      <w:r>
        <w:t xml:space="preserve">Four conclusions follow. First, every proved identity and exact example in the paper is confirmed symbolically. Second, enclosure order is now quantified: mean-value bounds have second-order excess and mixed monotone bounds first-order excess, but in Algorithm 1 that difference changes the number of splits by tens of percent rather than by an order of magnitude. Third, the nested robust enclosure and the global gap behave exactly as Theorems 6.1 and 6.2 state on a problem with a known optimum, including monotonicity at every split. Fourth, aggregate conservatism grows with the number of samples sharing parameters, and adaptive elimination reduces refinement cost substantially except near exact ties.</w:t>
      </w:r>
    </w:p>
    <w:p>
      <w:pPr>
        <w:pStyle w:val="Heading1"/>
      </w:pPr>
      <w:r>
        <w:rPr>
          <w:color w:val="000000"/>
        </w:rPr>
        <w:t xml:space="preserve">11 Scope and further research</w:t>
      </w:r>
    </w:p>
    <w:p>
      <w:pPr>
        <w:pStyle w:val="FirstParagraph"/>
        <w:jc w:val="both"/>
      </w:pPr>
      <w:r>
        <w:t xml:space="preserve">The proved monotonic properties are specific: nested information contracts enclosures; larger uncertainty sets lower worst-case fitness; certified lower incumbents rise; inherited global upper bounds fall; and certified derivative signs remove unnecessary search directions. None establishes monotonic improvement of unrestricted Transformer training, statistical calibration, or universally efficient global search. The present results are analytical. Exact examples illustrate their assumptions and their failure cases; they are not measurements of a trained optimiser.</w:t>
      </w:r>
    </w:p>
    <w:p>
      <w:pPr>
        <w:pStyle w:val="BodyText"/>
        <w:keepLines/>
        <w:jc w:val="both"/>
      </w:pPr>
      <w:r>
        <w:rPr>
          <w:bCs/>
          <w:b/>
        </w:rPr>
        <w:t xml:space="preserve">Conjecture 11.1 (adaptive refinement near competitive candidates).</w:t>
      </w:r>
      <w:r>
        <w:t xml:space="preserve"> On a specified family of optimisation tasks with a separated best candidate and expensive high-accuracy fitness evaluation, refining only candidates or boxes whose upper bounds exceed the incumbent lower bound will reduce total evaluation cost relative to uniformly refining every candidate to the same final precision, while returning the same certified tolerance. The conjecture concerns computational benefit, not the validity of exclusion, which is already proved.</w:t>
      </w:r>
    </w:p>
    <w:p>
      <w:pPr>
        <w:pStyle w:val="BodyText"/>
        <w:jc w:val="both"/>
      </w:pPr>
      <w:r>
        <w:t xml:space="preserve">A falsifiable comparison should fix the objective, uncertainty set, proposal sequence, certification tolerance and hardware, then compare total bound-evaluation work and elapsed time against uniform refinement. If most candidates remain competitive, bounds stay loose, or maintaining them costs more than direct evaluation, the cost advantage can disappear. A useful next implementation would therefore begin with a low-dimensional offline problem whose scalar fitness can be enclosed independently, rather than treating local Transformer diagnostics as a complete global optimiser.</w:t>
      </w:r>
    </w:p>
    <w:p>
      <w:pPr>
        <w:pStyle w:val="BodyText"/>
        <w:jc w:val="both"/>
      </w:pPr>
      <w:r>
        <w:t xml:space="preserve">The practical design rule is to attach to every fitness interval its objective, candidate domain, uncertainty domain, exactness status and arithmetic guarantee. This makes a bound usable for optimisation and keeps the quantified claim intact when the interval is propagated, refined, selected or routed.</w:t>
      </w:r>
    </w:p>
    <w:bookmarkEnd w:id="41"/>
    <w:bookmarkStart w:id="42" w:name="conclusion"/>
    <w:p>
      <w:pPr>
        <w:pStyle w:val="Heading1"/>
      </w:pPr>
      <w:r>
        <w:rPr>
          <w:color w:val="000000"/>
        </w:rPr>
        <w:t xml:space="preserve">12 Conclusion</w:t>
      </w:r>
    </w:p>
    <w:p>
      <w:pPr>
        <w:pStyle w:val="FirstParagraph"/>
        <w:jc w:val="both"/>
      </w:pPr>
      <w:r>
        <w:t xml:space="preserve">Interval fitness is useful when a valid endpoint inequality can change an optimisation decision. Refinement contracts information, certified comparison improves a candidate, and uncertainty-set expansion weakens a worst-case guarantee. Keeping these operations distinct yields acceptance rules with explicit meaning. Symbolic derivative signs and mixed monotone decompositions provide useful reductions, while nested uncertainty covers supply convergent bounds on the robust objective itself. Together with an attained incumbent certificate, those bounds produce a global stopping gap under the stated refinement assumptions.</w:t>
      </w:r>
    </w:p>
    <w:p>
      <w:pPr>
        <w:pStyle w:val="BodyText"/>
        <w:jc w:val="both"/>
      </w:pPr>
      <w:r>
        <w:t xml:space="preserve">Exact local neural ranges are optional ingredients in this framework, connected through a specified loss and dependence contract. The companion Interval Transformer paper supplies one architectural motivation; the present optimisation theory also applies to algebraic models and other soundly enclosed objectives. Its practical value will depend on the cost and sharpness of those enclosures, rather than on interval width alone. The symbolic and numerical exploration of Section 10 confirms the stated algebra, quantifies enclosure order, and shows the certified search and adaptive elimination behaving as proved on problems with known answers.</w:t>
      </w:r>
    </w:p>
    <w:bookmarkEnd w:id="42"/>
    <w:bookmarkStart w:id="43" w:name="references"/>
    <w:p>
      <w:pPr>
        <w:pStyle w:val="Heading1"/>
        <w:pageBreakBefore/>
      </w:pPr>
      <w:r>
        <w:rPr>
          <w:color w:val="000000"/>
        </w:rPr>
        <w:t xml:space="preserve">References</w:t>
      </w:r>
    </w:p>
    <w:p>
      <w:pPr>
        <w:pStyle w:val="FirstParagraph"/>
        <w:keepLines/>
        <w:spacing w:line="240" w:lineRule="auto"/>
        <w:ind w:left="360" w:hanging="360"/>
        <w:jc w:val="left"/>
      </w:pPr>
      <w:r>
        <w:rPr>
          <w:sz w:val="21"/>
        </w:rPr>
        <w:t xml:space="preserve">Ghosh, D. P. (2026). </w:t>
      </w:r>
      <w:r>
        <w:rPr>
          <w:iCs/>
          <w:i/>
          <w:sz w:val="21"/>
        </w:rPr>
        <w:t xml:space="preserve">Interval Transformers with exact local weight ranges and sparse expert routing</w:t>
      </w:r>
      <w:r>
        <w:rPr>
          <w:sz w:val="21"/>
        </w:rPr>
        <w:t xml:space="preserve"> [Preprint, October 1 manuscript]. https://doi.org/10.13140/RG.2.2.17888.03849</w:t>
      </w:r>
    </w:p>
    <w:p>
      <w:pPr>
        <w:pStyle w:val="BodyText"/>
        <w:keepLines/>
        <w:spacing w:line="240" w:lineRule="auto"/>
        <w:ind w:left="360" w:hanging="360"/>
        <w:jc w:val="left"/>
      </w:pPr>
      <w:r>
        <w:rPr>
          <w:sz w:val="21"/>
        </w:rPr>
        <w:t xml:space="preserve">IBEX contributors. (n.d.). </w:t>
      </w:r>
      <w:r>
        <w:rPr>
          <w:iCs/>
          <w:i/>
          <w:sz w:val="21"/>
        </w:rPr>
        <w:t xml:space="preserve">IbexOpt</w:t>
      </w:r>
      <w:r>
        <w:rPr>
          <w:sz w:val="21"/>
        </w:rPr>
        <w:t xml:space="preserve">. IBEX 2.7 documentation. Retrieved October 27, 2026, from https://ibex-lib.readthedocs.io/en/latest/optim.html</w:t>
      </w:r>
    </w:p>
    <w:p>
      <w:pPr>
        <w:pStyle w:val="BodyText"/>
        <w:keepLines/>
        <w:spacing w:line="240" w:lineRule="auto"/>
        <w:ind w:left="360" w:hanging="360"/>
        <w:jc w:val="left"/>
      </w:pPr>
      <w:r>
        <w:rPr>
          <w:sz w:val="21"/>
        </w:rPr>
        <w:t xml:space="preserve">Matthiesen, B., Hellings, C., Jorswieck, E. A., &amp; Utschick, W. (2020). Mixed monotonic programming for fast global optimization. </w:t>
      </w:r>
      <w:r>
        <w:rPr>
          <w:iCs/>
          <w:i/>
          <w:sz w:val="21"/>
        </w:rPr>
        <w:t xml:space="preserve">IEEE Transactions on Signal Processing, 68</w:t>
      </w:r>
      <w:r>
        <w:rPr>
          <w:sz w:val="21"/>
        </w:rPr>
        <w:t xml:space="preserve">, 2529–2544. https://doi.org/10.1109/TSP.2020.2983284</w:t>
      </w:r>
    </w:p>
    <w:p>
      <w:pPr>
        <w:pStyle w:val="BodyText"/>
        <w:keepLines/>
        <w:spacing w:line="240" w:lineRule="auto"/>
        <w:ind w:left="360" w:hanging="360"/>
        <w:jc w:val="left"/>
      </w:pPr>
      <w:r>
        <w:rPr>
          <w:sz w:val="21"/>
        </w:rPr>
        <w:t xml:space="preserve">Trombettoni, G., Araya, I., Neveu, B., &amp; Chabert, G. (2011). Inner regions and interval linearizations for global optimization. </w:t>
      </w:r>
      <w:r>
        <w:rPr>
          <w:iCs/>
          <w:i/>
          <w:sz w:val="21"/>
        </w:rPr>
        <w:t xml:space="preserve">Proceedings of the Twenty-Fifth AAAI Conference on Artificial Intelligence</w:t>
      </w:r>
      <w:r>
        <w:rPr>
          <w:sz w:val="21"/>
        </w:rPr>
        <w:t xml:space="preserve">, 99–104. https://cdn.aaai.org/ojs/7817/7817-13-11345-1-2-20201228.pdf</w:t>
      </w:r>
    </w:p>
    <w:p>
      <w:pPr>
        <w:pStyle w:val="BodyText"/>
        <w:keepLines/>
        <w:spacing w:line="240" w:lineRule="auto"/>
        <w:ind w:left="360" w:hanging="360"/>
        <w:jc w:val="left"/>
      </w:pPr>
      <w:r>
        <w:rPr>
          <w:sz w:val="21"/>
        </w:rPr>
        <w:t xml:space="preserve">Wołczyk, M., Piczak, K., Wójcik, B., Pustelnik, Ł., Morawiecki, P., Tabor, J., Trzciński, T., &amp; Spurek, P. (2022). Continual learning with guarantees via weight interval constraints. </w:t>
      </w:r>
      <w:r>
        <w:rPr>
          <w:iCs/>
          <w:i/>
          <w:sz w:val="21"/>
        </w:rPr>
        <w:t xml:space="preserve">Proceedings of Machine Learning Research, 162</w:t>
      </w:r>
      <w:r>
        <w:rPr>
          <w:sz w:val="21"/>
        </w:rPr>
        <w:t xml:space="preserve">, 23897–23911. https://proceedings.mlr.press/v162/wolczyk22a.html</w:t>
      </w:r>
    </w:p>
    <w:bookmarkEnd w:id="43"/>
    <w:p>
      <w:pPr>
        <w:pStyle w:val="Heading1"/>
      </w:pPr>
      <w:r>
        <w:t xml:space="preserve">Appendix A Exploration settings</w:t>
      </w:r>
    </w:p>
    <w:p>
      <w:pPr>
        <w:pStyle w:val="FirstParagraph"/>
        <w:jc w:val="both"/>
      </w:pPr>
      <w:r>
        <w:t xml:space="preserve">Symbolic checks use SymPy 1.14. Exact optima of (21) use polynomial root isolation with 30 significant digits. Interval arithmetic for (21) uses outward-unrounded double-precision endpoints; this suffices to illustrate the algorithmic statements, but a certified implementation should use directed rounding. The branch-and-bound initial incumbent is the certified lower value at</w:t>
      </w:r>
      <w:r>
        <w:t xml:space="preserve"> </w:t>
      </w:r>
      <m:oMath>
        <m:r>
          <m:t>z</m:t>
        </m:r>
        <m:r>
          <m:rPr>
            <m:sty m:val="p"/>
          </m:rPr>
          <m:t>=</m:t>
        </m:r>
        <m:r>
          <m:t>0</m:t>
        </m:r>
      </m:oMath>
      <w:r>
        <w:t xml:space="preserve">; boxes are split at their midpoints in order of largest upper bound, and the run stops when</w:t>
      </w:r>
      <w:r>
        <w:t xml:space="preserve"> </w:t>
      </w:r>
      <m:oMath>
        <m:r>
          <m:t>B</m:t>
        </m:r>
        <m:r>
          <m:rPr>
            <m:sty m:val="p"/>
          </m:rPr>
          <m:t>−</m:t>
        </m:r>
        <m:r>
          <m:t>b</m:t>
        </m:r>
      </m:oMath>
      <w:r>
        <w:t xml:space="preserve"> </w:t>
      </w:r>
      <w:r>
        <w:t xml:space="preserve">reaches the tolerance or after 100,000 splits. Random instances use NumPy default_rng seeds 5 (Proposition 4.3), 11 (Proposition 8.2), 13 (Proposition 9.1), 17 (Proposition 7.2) and 20261027 (Conjecture 11.1). Proposition 8.2 is cross-checked with SciPy’s SLSQP solver at function tolerance</w:t>
      </w:r>
      <w:r>
        <w:t xml:space="preserve"> </w:t>
      </w:r>
      <m:oMath>
        <m:sSup>
          <m:e>
            <m:r>
              <m:t>10</m:t>
            </m:r>
          </m:e>
          <m:sup>
            <m:r>
              <m:rPr>
                <m:sty m:val="p"/>
              </m:rPr>
              <m:t>−</m:t>
            </m:r>
            <m:r>
              <m:t>14</m:t>
            </m:r>
          </m:sup>
        </m:sSup>
      </m:oMath>
      <w:r>
        <w:t xml:space="preserve">. In the Conjecture 11.1 study, the near-tie population draws five candidates uniformly within</w:t>
      </w:r>
      <w:r>
        <w:t xml:space="preserve"> </w:t>
      </w:r>
      <m:oMath>
        <m:sSup>
          <m:e>
            <m:r>
              <m:t>10</m:t>
            </m:r>
          </m:e>
          <m:sup>
            <m:r>
              <m:rPr>
                <m:sty m:val="p"/>
              </m:rPr>
              <m:t>−</m:t>
            </m:r>
            <m:r>
              <m:t>3</m:t>
            </m:r>
          </m:sup>
        </m:sSup>
      </m:oMath>
      <w:r>
        <w:t xml:space="preserve"> </w:t>
      </w:r>
      <w:r>
        <w:t xml:space="preserve">of one and 95 uniformly on</w:t>
      </w:r>
      <w:r>
        <w:t xml:space="preserve"> </w:t>
      </w:r>
      <m:oMath>
        <m:d>
          <m:dPr>
            <m:begChr m:val="["/>
            <m:sepChr m:val=""/>
            <m:endChr m:val="]"/>
            <m:grow/>
          </m:dPr>
          <m:e>
            <m:r>
              <m:t>0</m:t>
            </m:r>
            <m:r>
              <m:rPr>
                <m:sty m:val="p"/>
              </m:rPr>
              <m:t>,</m:t>
            </m:r>
            <m:r>
              <m:t>0.9</m:t>
            </m:r>
          </m:e>
        </m:d>
      </m:oMath>
      <w:r>
        <w:t xml:space="preserve">.</w:t>
      </w:r>
    </w:p>
    <w:sectPr w:rsidR="00FC693F" w:rsidRPr="0006063C" w:rsidSect="00034616">
      <w:footerReference w:type="default" r:id="rId9"/>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52" w:lineRule="auto"/>
    </w:pPr>
    <w:rPr>
      <w:rFonts w:ascii="Times New Roman" w:hAnsi="Times New Roman"/>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Arial" w:asciiTheme="majorHAnsi" w:cstheme="majorBidi"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Arial" w:asciiTheme="majorHAnsi" w:cstheme="majorBidi" w:eastAsiaTheme="majorEastAsia" w:hAnsi="Arial"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40" w:before="0" w:line="240" w:lineRule="auto"/>
      <w:contextualSpacing/>
    </w:pPr>
    <w:rPr>
      <w:rFonts w:ascii="Arial" w:asciiTheme="majorHAnsi" w:cstheme="majorBidi" w:eastAsiaTheme="majorEastAsia" w:hAnsi="Arial" w:hAnsiTheme="majorHAnsi"/>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0"/>
    </w:pPr>
    <w:rPr>
      <w:rFonts w:ascii="Arial" w:asciiTheme="majorHAnsi" w:cstheme="majorBidi" w:eastAsiaTheme="majorEastAsia" w:hAnsi="Arial" w:hAnsiTheme="majorHAnsi"/>
      <w:b w:val="0"/>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52" w:lineRule="auto"/>
    </w:pPr>
    <w:rPr>
      <w:rFonts w:ascii="Times New Roman" w:hAnsi="Times New Roman"/>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Fitness and Monotone Certificates for Optimisation</dc:title>
  <dc:creator>Debi Prasad Ghosh</dc:creator>
  <cp:keywords>interval fitness, monotone certificates, robust optimisation, symbolic computation</cp:keywords>
  <dcterms:created xsi:type="dcterms:W3CDTF">2026-10-27T12:06:07Z</dcterms:created>
  <dcterms:modified xsi:type="dcterms:W3CDTF">2026-10-27T12:06:07Z</dcterms:modified>
  <dc:subject>Standalone mathematical paper on interval fitness, robust selection and certified global search</dc:subject>
  <dc:description>New standalone conceptual paper citing the original Interval Transformer manuscript</dc:description>
</cp:coreProperties>
</file>

<file path=docProps/custom.xml><?xml version="1.0" encoding="utf-8"?>
<Properties xmlns="http://schemas.openxmlformats.org/officeDocument/2006/custom-properties" xmlns:vt="http://schemas.openxmlformats.org/officeDocument/2006/docPropsVTypes"/>
</file>