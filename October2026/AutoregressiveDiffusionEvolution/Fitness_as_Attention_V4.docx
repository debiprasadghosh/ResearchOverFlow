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2777" w14:textId="77777777" w:rsidR="00A46D1E" w:rsidRPr="007F451F" w:rsidRDefault="00000000">
      <w:pPr>
        <w:pStyle w:val="Title"/>
        <w:rPr>
          <w:rFonts w:hint="eastAsia"/>
          <w:sz w:val="108"/>
          <w:szCs w:val="680"/>
        </w:rPr>
      </w:pPr>
      <w:r>
        <w:rPr>
          <w:sz w:val="108"/>
          <w:szCs w:val="680"/>
        </w:rPr>
        <w:t>Fitness as Attention</w:t>
      </w:r>
    </w:p>
    <w:p w14:paraId="5554D86C" w14:textId="77777777" w:rsidR="00A46D1E" w:rsidRPr="007F451F" w:rsidRDefault="00000000">
      <w:pPr>
        <w:pStyle w:val="Subtitle"/>
        <w:rPr>
          <w:rFonts w:hint="eastAsia"/>
          <w:color w:val="00B0F0"/>
          <w:sz w:val="20"/>
          <w:szCs w:val="18"/>
        </w:rPr>
      </w:pPr>
      <w:r>
        <w:rPr>
          <w:color w:val="00B0F0"/>
          <w:sz w:val="20"/>
          <w:szCs w:val="18"/>
        </w:rPr>
        <w:t>Exact segment reweighting for program search with neuroscience and agent harness connections</w:t>
      </w:r>
    </w:p>
    <w:p w14:paraId="32FF790F" w14:textId="77777777" w:rsidR="00A46D1E" w:rsidRDefault="00000000">
      <w:pPr>
        <w:pStyle w:val="FirstParagraph"/>
        <w:keepLines/>
        <w:jc w:val="center"/>
        <w:rPr>
          <w:rFonts w:hint="eastAsia"/>
        </w:rPr>
      </w:pPr>
      <w:r>
        <w:t>Debi Prasad Ghosh</w:t>
      </w:r>
      <w:r>
        <w:br/>
        <w:t>Founder and Principal Engineer</w:t>
      </w:r>
      <w:r>
        <w:br/>
        <w:t>Debias Parametric Guru, Kolkata, India</w:t>
      </w:r>
      <w:r>
        <w:br/>
        <w:t>Revised 27 October 2026, with symbolic and numerical exploration</w:t>
      </w:r>
    </w:p>
    <w:p w14:paraId="0DD3F56A" w14:textId="77777777" w:rsidR="00A46D1E" w:rsidRDefault="00000000">
      <w:pPr>
        <w:pStyle w:val="Heading1"/>
        <w:spacing w:before="240"/>
        <w:rPr>
          <w:rFonts w:hint="eastAsia"/>
        </w:rPr>
      </w:pPr>
      <w:bookmarkStart w:id="0" w:name="abstract"/>
      <w:r>
        <w:t>Abstract</w:t>
      </w:r>
    </w:p>
    <w:p w14:paraId="177AA97E" w14:textId="74598820" w:rsidR="00A46D1E" w:rsidRDefault="00000000">
      <w:pPr>
        <w:pStyle w:val="FirstParagraph"/>
        <w:rPr>
          <w:rFonts w:hint="eastAsia"/>
        </w:rPr>
      </w:pPr>
      <w:r>
        <w:t xml:space="preserve">Evaluated program quality can influence a language model through context selection, score text, or an additive bias on attention to program segments. We formalize the third channel for a fixed attention row. Segment biases multiply attention odds exactly, but their effect on total program mass depends on the baseline mass of each segment. An unweighted zero-mean bias can inflate or deflate program attention. A query-specific, head-specific log-partition correction preserves total program mass and every protected-token weight while retaining relative program reweighting. We characterize the correction as a unique relative-entropy projection and bound mass error from an approximate correction. These statements are local: changed query states can alter later attention, and neither preserved mass nor attention-based parent attribution guarantees valid code or improved search. We retain the </w:t>
      </w:r>
      <w:r w:rsidR="002B44DE">
        <w:t xml:space="preserve">earlier </w:t>
      </w:r>
      <w:r>
        <w:t>manuscript’s small-model measurements with explicit provenance and add fresh numerical checks. Across 1,000 random batches, the corrected implementation preserved program mass within 2.5 × 10⁻¹⁵; the original training experiments were not rerun. Recent neuroscience offers qualified support for value-dependent access to memory, normalization and controlled replay, while evidence for prediction-error prioritization, novelty effects, self-avoidance and representational change limits a simple reward-only or immutable-cache analogy. We therefore propose separate signals for quality, surprise and diversity. Recent agent harness research motivates a complementary engineering interpretation: a fixed language model proposes actions, while a versioned harness manages context, tools, memory, execution and verification. Segment steering is one optional model interface inside that larger loop. A construction-engineering example and a fresh-validation admission bound make the analogy operational without claiming a biological implementation or an industrial performance result.</w:t>
      </w:r>
    </w:p>
    <w:p w14:paraId="57C51346" w14:textId="77777777" w:rsidR="001265C9" w:rsidRDefault="00000000">
      <w:pPr>
        <w:pStyle w:val="FirstParagraph"/>
        <w:rPr>
          <w:rFonts w:hint="eastAsia"/>
        </w:rPr>
      </w:pPr>
      <w:r>
        <w:t>A symbolic and numerical exploration in this revision verifies every stated identity with SymPy and gives the worked examples exact forms, including the plain-steered mass 17/21 and the correction log(17/6). It shows that plain steering shifts the logit of program mass by the cumulant generating function of fitness under baseline segment weights. That yields an exact critical strength below which a negative weighted mean deflates program mass, and a systematic downward bias of the uniform correction when segment masses vary. An approximate correction has relative mass error at most exp(|ε|) − 1 for every baseline mass. Conservation survives single precision but not half precision, and the admission rule is valid but conservative by a factor of seven to nine under the null.</w:t>
      </w:r>
    </w:p>
    <w:p w14:paraId="3E814FBA" w14:textId="77777777" w:rsidR="00A46D1E" w:rsidRDefault="00000000">
      <w:pPr>
        <w:pStyle w:val="BodyText"/>
        <w:rPr>
          <w:rFonts w:hint="eastAsia"/>
        </w:rPr>
      </w:pPr>
      <w:r>
        <w:t>Keywords: fitness as attention; program search; segment bias; mass preservation; memory replay; agent harness; Autoregressive Diffusion Evolution; verification.</w:t>
      </w:r>
    </w:p>
    <w:p w14:paraId="01DC709C" w14:textId="77777777" w:rsidR="00A46D1E" w:rsidRDefault="00000000">
      <w:pPr>
        <w:pStyle w:val="Heading1"/>
        <w:rPr>
          <w:rFonts w:hint="eastAsia"/>
        </w:rPr>
      </w:pPr>
      <w:bookmarkStart w:id="1" w:name="introduction"/>
      <w:bookmarkEnd w:id="0"/>
      <w:r>
        <w:lastRenderedPageBreak/>
        <w:t>1 Introduction</w:t>
      </w:r>
    </w:p>
    <w:p w14:paraId="00D8C294" w14:textId="77777777" w:rsidR="00A46D1E" w:rsidRDefault="00000000">
      <w:pPr>
        <w:pStyle w:val="FirstParagraph"/>
        <w:rPr>
          <w:rFonts w:hint="eastAsia"/>
        </w:rPr>
      </w:pPr>
      <w:r>
        <w:t>Language-model program search presents previous programs, generates a candidate, executes it and scores its outcome. Evolution through Large Models and Language Model Crossover use language models as variation operators [5, 6]. FunSearch and AlphaEvolve combine program generation with evaluated archives [7, 8]. OPRO places past candidates and scores in the prompt [9]. These systems motivate a distinction between selecting what enters the context and controlling how the model uses the selected material. Their full mechanisms should not be reduced to a single score channel.</w:t>
      </w:r>
    </w:p>
    <w:p w14:paraId="16AD5A33" w14:textId="77777777" w:rsidR="00A46D1E" w:rsidRDefault="00000000">
      <w:pPr>
        <w:pStyle w:val="BodyText"/>
        <w:rPr>
          <w:rFonts w:hint="eastAsia"/>
        </w:rPr>
      </w:pPr>
      <w:r>
        <w:t>This paper studies an additional interface: adding a scalar quality bias to the attention logits directed toward each evaluated program segment. The approach is related to post-hoc attention steering [10] and uses the additive-bias machinery familiar from attention architectures [1, 3]. The companion engineering series supplies a useful algebraic connection: quality multipliers become additive log biases [2, 11–15]. What transfers exactly is categorical reweighting conditional on fixed logits. An arbitrary Transformer does not thereby become a complete Diffusion Evolution algorithm, and its generated descendants do not automatically inherit the attention odds.</w:t>
      </w:r>
    </w:p>
    <w:p w14:paraId="136A0402" w14:textId="77777777" w:rsidR="00A46D1E" w:rsidRDefault="00000000">
      <w:pPr>
        <w:pStyle w:val="BodyText"/>
        <w:rPr>
          <w:rFonts w:hint="eastAsia"/>
        </w:rPr>
      </w:pPr>
      <w:r>
        <w:t>The engineering objective is to change which program evidence is preferred without unintentionally changing the entire balance between program evidence and the instructions or generated prefix. We derive the required correction and state its limits. We also distinguish stored context from score-dependent decoding states, correct the probability interpretation of generated programs, and preserve the original experimental comparisons as attributed results [16]. The new numerical checks are separate from those training and search measurements.</w:t>
      </w:r>
    </w:p>
    <w:p w14:paraId="65286AE4" w14:textId="77777777" w:rsidR="00A46D1E" w:rsidRDefault="00000000">
      <w:pPr>
        <w:pStyle w:val="BodyText"/>
        <w:rPr>
          <w:rFonts w:hint="eastAsia"/>
        </w:rPr>
      </w:pPr>
      <w:r>
        <w:t>Two extensions address the present research questions. Section 5 assesses recent neuroscience relevant to memory selection and replay, marking functional analogies separately from observations. Section 6 places segment steering within an AI agent harness, including fixed model weights, state updates, executable tools, verification gates and persistent revisions. These are proposed engineering connections; no neural experiment or construction deployment is reported here. ADE denotes Autoregressive Diffusion Evolution consistently throughout.</w:t>
      </w:r>
    </w:p>
    <w:p w14:paraId="5A9998A1" w14:textId="77777777" w:rsidR="00A46D1E" w:rsidRDefault="00000000">
      <w:pPr>
        <w:pStyle w:val="Heading1"/>
        <w:rPr>
          <w:rFonts w:hint="eastAsia"/>
        </w:rPr>
      </w:pPr>
      <w:bookmarkStart w:id="2" w:name="segment-level-quality-bias"/>
      <w:bookmarkEnd w:id="1"/>
      <w:r>
        <w:t>2 Segment level quality bias</w:t>
      </w:r>
    </w:p>
    <w:p w14:paraId="518148CE" w14:textId="77777777" w:rsidR="00A46D1E" w:rsidRDefault="00000000">
      <w:pPr>
        <w:pStyle w:val="Heading2"/>
        <w:rPr>
          <w:rFonts w:hint="eastAsia"/>
        </w:rPr>
      </w:pPr>
      <w:bookmarkStart w:id="3" w:name="definitions-and-scope"/>
      <w:r>
        <w:t>2.1 Definitions and scope</w:t>
      </w:r>
    </w:p>
    <w:p w14:paraId="67D2EB63" w14:textId="77777777" w:rsidR="00A46D1E" w:rsidRDefault="00000000">
      <w:pPr>
        <w:pStyle w:val="FirstParagraph"/>
        <w:rPr>
          <w:rFonts w:hint="eastAsia"/>
        </w:rPr>
      </w:pPr>
      <w:r>
        <w:t xml:space="preserve">Fix one layer, one head and one query at its current hidden state. Let V be its nonempty set of visible key positions. The causal mask is already incorporated in V. Split V into disjoint program sets </w:t>
      </w:r>
      <m:oMath>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and a protected set </w:t>
      </w:r>
      <m:oMath>
        <m:sSub>
          <m:sSubPr>
            <m:ctrlPr>
              <w:rPr>
                <w:rFonts w:ascii="Cambria Math" w:hAnsi="Cambria Math"/>
              </w:rPr>
            </m:ctrlPr>
          </m:sSubPr>
          <m:e>
            <m:r>
              <w:rPr>
                <w:rFonts w:ascii="Cambria Math" w:hAnsi="Cambria Math"/>
              </w:rPr>
              <m:t>I</m:t>
            </m:r>
          </m:e>
          <m:sub>
            <m:r>
              <w:rPr>
                <w:rFonts w:ascii="Cambria Math" w:hAnsi="Cambria Math"/>
              </w:rPr>
              <m:t>0</m:t>
            </m:r>
          </m:sub>
        </m:sSub>
      </m:oMath>
      <w:r>
        <w:t>. Protected keys may include instructions, delimiters, tool contracts and the already generated prefix. Calling them protected describes a policy choice; generated tokens are not inherently structural. Empty program sets are allowed when no tokens from that segment are visible.</w:t>
      </w:r>
    </w:p>
    <w:p w14:paraId="219D2C07" w14:textId="77777777" w:rsidR="00A46D1E" w:rsidRDefault="00000000">
      <w:pPr>
        <w:pStyle w:val="BodyText"/>
        <w:keepNext/>
        <w:rPr>
          <w:rFonts w:hint="eastAsia"/>
        </w:rPr>
      </w:pPr>
      <w:r>
        <w:t xml:space="preserve">For finite baseline logits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on V, define token weights and masses</w:t>
      </w:r>
    </w:p>
    <w:p w14:paraId="25AED413"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k</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k</m:t>
                            </m:r>
                          </m:sub>
                        </m:sSub>
                      </m:sup>
                    </m:sSup>
                  </m:num>
                  <m:den>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u</m:t>
                                </m:r>
                              </m:sub>
                            </m:sSub>
                          </m:sup>
                        </m:sSup>
                      </m:e>
                    </m:nary>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e>
            </m:mr>
            <m:mr>
              <m:e>
                <m:r>
                  <w:rPr>
                    <w:rFonts w:ascii="Cambria Math" w:hAnsi="Cambria Math"/>
                  </w:rPr>
                  <m:t>M</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mr>
          </m:m>
          <m:r>
            <m:rPr>
              <m:nor/>
            </m:rPr>
            <m:t>    (1)</m:t>
          </m:r>
        </m:oMath>
      </m:oMathPara>
    </w:p>
    <w:p w14:paraId="3F0A93FA" w14:textId="77777777" w:rsidR="00A46D1E"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be a preprocessed fitness, oriented so that larger is better, and let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γ</m:t>
        </m:r>
        <m:r>
          <m:rPr>
            <m:sty m:val="p"/>
          </m:rPr>
          <w:rPr>
            <w:rFonts w:ascii="Cambria Math" w:hAnsi="Cambria Math"/>
          </w:rPr>
          <m:t>≥</m:t>
        </m:r>
        <m:r>
          <w:rPr>
            <w:rFonts w:ascii="Cambria Math" w:hAnsi="Cambria Math"/>
          </w:rPr>
          <m:t>0</m:t>
        </m:r>
      </m:oMath>
      <w:r>
        <w:t xml:space="preserve">. With a loss J to minimize, use </w:t>
      </w:r>
      <m:oMath>
        <m:r>
          <w:rPr>
            <w:rFonts w:ascii="Cambria Math" w:hAnsi="Cambria Math"/>
          </w:rPr>
          <m:t>g</m:t>
        </m:r>
        <m:r>
          <m:rPr>
            <m:scr m:val="script"/>
            <m:sty m:val="p"/>
          </m:rPr>
          <w:rPr>
            <w:rFonts w:ascii="Cambria Math" w:hAnsi="Cambria Math"/>
          </w:rPr>
          <m:t>=-P</m:t>
        </m:r>
        <m:d>
          <m:dPr>
            <m:ctrlPr>
              <w:rPr>
                <w:rFonts w:ascii="Cambria Math" w:hAnsi="Cambria Math"/>
              </w:rPr>
            </m:ctrlPr>
          </m:dPr>
          <m:e>
            <m:r>
              <w:rPr>
                <w:rFonts w:ascii="Cambria Math" w:hAnsi="Cambria Math"/>
              </w:rPr>
              <m:t>J</m:t>
            </m:r>
          </m:e>
        </m:d>
      </m:oMath>
      <w:r>
        <w:t xml:space="preserve">. The choice is explicit: reward enters with a positive sign and loss </w:t>
      </w:r>
      <w:r>
        <w:lastRenderedPageBreak/>
        <w:t>with a negative sign. Do not apply the strength twice inside both preprocessing and γ. Generation-only steering modifies a key logit by</w:t>
      </w:r>
    </w:p>
    <w:p w14:paraId="13DBA4B5"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1</m:t>
              </m:r>
            </m:e>
          </m:d>
          <m:r>
            <m:rPr>
              <m:sty m:val="p"/>
            </m:rPr>
            <w:rPr>
              <w:rFonts w:ascii="Cambria Math" w:hAnsi="Cambria Math"/>
            </w:rPr>
            <m:t>,</m:t>
          </m:r>
          <m:r>
            <m:rPr>
              <m:nor/>
            </m:rPr>
            <m:t>    </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e>
          </m:d>
          <m:r>
            <m:rPr>
              <m:sty m:val="p"/>
            </m:rPr>
            <w:rPr>
              <w:rFonts w:ascii="Cambria Math" w:hAnsi="Cambria Math"/>
            </w:rPr>
            <m:t>.</m:t>
          </m:r>
          <m:r>
            <m:rPr>
              <m:nor/>
            </m:rPr>
            <m:t>    (2)</m:t>
          </m:r>
        </m:oMath>
      </m:oMathPara>
    </w:p>
    <w:p w14:paraId="6C4A60C9" w14:textId="77777777" w:rsidR="00A46D1E" w:rsidRDefault="00000000">
      <w:pPr>
        <w:pStyle w:val="FirstParagraph"/>
        <w:rPr>
          <w:rFonts w:hint="eastAsia"/>
        </w:rPr>
      </w:pPr>
      <w:r>
        <w:t>Apply (2) only to query positions at or beyond the designated generation boundary q₀. That boundary is an absolute sequence position. In incremental decoding a query tensor may have length one while its absolute position is much larger; tensor-row index zero is not sequence position zero. Queries before q₀ remain unmodified.</w:t>
      </w:r>
    </w:p>
    <w:p w14:paraId="7C6FDF39" w14:textId="77777777" w:rsidR="00A46D1E" w:rsidRDefault="00000000">
      <w:pPr>
        <w:pStyle w:val="BodyText"/>
        <w:rPr>
          <w:rFonts w:hint="eastAsia"/>
        </w:rPr>
      </w:pPr>
      <w:r>
        <w:t>All exact statements below condition on the same baseline logits, mask and value vectors. Masked keys stay excluded. Attention dropout, if used during training, changes the realized post-dropout masses; the stated conservation concerns normalized attention before dropout or inference with dropout disabled.</w:t>
      </w:r>
    </w:p>
    <w:p w14:paraId="6AD39699" w14:textId="77777777" w:rsidR="00A46D1E" w:rsidRDefault="00000000">
      <w:pPr>
        <w:pStyle w:val="Heading2"/>
        <w:rPr>
          <w:rFonts w:hint="eastAsia"/>
        </w:rPr>
      </w:pPr>
      <w:bookmarkStart w:id="4" w:name="Xccffb82fc9953e7f2dce094411b90f04b5154b9"/>
      <w:bookmarkEnd w:id="3"/>
      <w:r>
        <w:t>2.2 Exact reweighting and the direction of mass change</w:t>
      </w:r>
    </w:p>
    <w:p w14:paraId="52456664" w14:textId="77777777" w:rsidR="00A46D1E" w:rsidRDefault="00000000">
      <w:pPr>
        <w:pStyle w:val="FirstParagraph"/>
        <w:keepNext/>
        <w:keepLines/>
        <w:rPr>
          <w:rFonts w:hint="eastAsia"/>
        </w:rPr>
      </w:pPr>
      <w:r>
        <w:rPr>
          <w:b/>
          <w:bCs/>
        </w:rPr>
        <w:t>Theorem 1 — Segment reweighting.</w:t>
      </w:r>
      <w:r>
        <w:t xml:space="preserve"> Under (1) and (2), with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oMath>
      <w:r>
        <w:t>,</w:t>
      </w:r>
    </w:p>
    <w:p w14:paraId="4B75D914"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r>
                <w:rPr>
                  <w:rFonts w:ascii="Cambria Math" w:hAnsi="Cambria Math"/>
                </w:rPr>
                <m:t>Z</m:t>
              </m:r>
            </m:den>
          </m:f>
          <m:r>
            <m:rPr>
              <m:sty m:val="p"/>
            </m:rPr>
            <w:rPr>
              <w:rFonts w:ascii="Cambria Math" w:hAnsi="Cambria Math"/>
            </w:rPr>
            <m:t>,</m:t>
          </m:r>
          <m:r>
            <m:rPr>
              <m:nor/>
            </m:rPr>
            <m:t>    </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r>
                <w:rPr>
                  <w:rFonts w:ascii="Cambria Math" w:hAnsi="Cambria Math"/>
                </w:rPr>
                <m:t>Z</m:t>
              </m:r>
            </m:den>
          </m:f>
          <m:r>
            <m:rPr>
              <m:sty m:val="p"/>
            </m:rPr>
            <w:rPr>
              <w:rFonts w:ascii="Cambria Math" w:hAnsi="Cambria Math"/>
            </w:rPr>
            <m:t>,</m:t>
          </m:r>
          <m:r>
            <m:rPr>
              <m:nor/>
            </m:rPr>
            <m:t>    </m:t>
          </m:r>
          <m:f>
            <m:fPr>
              <m:ctrlPr>
                <w:rPr>
                  <w:rFonts w:ascii="Cambria Math" w:hAnsi="Cambria Math"/>
                </w:rPr>
              </m:ctrlPr>
            </m:fPr>
            <m:num>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j</m:t>
                  </m:r>
                </m:sub>
              </m:sSub>
            </m:num>
            <m:den>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l</m:t>
                  </m:r>
                </m:sub>
              </m:sSub>
            </m:den>
          </m:f>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sup>
          </m:sSup>
          <m:r>
            <m:rPr>
              <m:nor/>
            </m:rPr>
            <m:t>    </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&gt;</m:t>
              </m:r>
              <m:r>
                <w:rPr>
                  <w:rFonts w:ascii="Cambria Math" w:hAnsi="Cambria Math"/>
                </w:rPr>
                <m:t>0</m:t>
              </m:r>
            </m:e>
          </m:d>
          <m:r>
            <m:rPr>
              <m:sty m:val="p"/>
            </m:rPr>
            <w:rPr>
              <w:rFonts w:ascii="Cambria Math" w:hAnsi="Cambria Math"/>
            </w:rPr>
            <m:t>.</m:t>
          </m:r>
          <m:r>
            <m:rPr>
              <m:nor/>
            </m:rPr>
            <m:t>    (3)</m:t>
          </m:r>
        </m:oMath>
      </m:oMathPara>
    </w:p>
    <w:p w14:paraId="0315AA70" w14:textId="77777777" w:rsidR="00A46D1E" w:rsidRDefault="00000000">
      <w:pPr>
        <w:pStyle w:val="FirstParagraph"/>
        <w:rPr>
          <w:rFonts w:hint="eastAsia"/>
        </w:rPr>
      </w:pPr>
      <w:r>
        <w:t>The conditional token distribution within each individual segment is unchanged.</w:t>
      </w:r>
    </w:p>
    <w:p w14:paraId="713839D1" w14:textId="77777777" w:rsidR="00A46D1E" w:rsidRDefault="00000000">
      <w:pPr>
        <w:pStyle w:val="BodyText"/>
        <w:rPr>
          <w:rFonts w:hint="eastAsia"/>
        </w:rPr>
      </w:pPr>
      <w:r>
        <w:rPr>
          <w:b/>
          <w:bCs/>
        </w:rPr>
        <w:t>Proof.</w:t>
      </w:r>
      <w:r>
        <w:t xml:space="preserve"> Every exponentiated logit in segment j is multiplied by the same positive factor. Summing within segments gives the first two identities. Dividing gives the odds identity; conditioning within one segment cancels both its multiplier and the global denominator. ∎</w:t>
      </w:r>
    </w:p>
    <w:p w14:paraId="150EEA70" w14:textId="77777777" w:rsidR="00A46D1E" w:rsidRDefault="00000000">
      <w:pPr>
        <w:pStyle w:val="BodyText"/>
        <w:rPr>
          <w:rFonts w:hint="eastAsia"/>
        </w:rPr>
      </w:pPr>
      <w:r>
        <w:t>The theorem concerns attention mass. Inferring that the odds of producing a descendant of program j change by the same factor requires an additional model of decoding and ancestry. The supplied experiments estimate parent attribution from edit distance; that proxy is assessed separately in Section 3.</w:t>
      </w:r>
    </w:p>
    <w:p w14:paraId="78447744" w14:textId="77777777" w:rsidR="00A46D1E" w:rsidRDefault="00000000">
      <w:pPr>
        <w:pStyle w:val="BodyText"/>
        <w:keepNext/>
        <w:keepLines/>
        <w:rPr>
          <w:rFonts w:hint="eastAsia"/>
        </w:rPr>
      </w:pPr>
      <w:r>
        <w:rPr>
          <w:b/>
          <w:bCs/>
        </w:rPr>
        <w:t>Proposition 1 — Program mass can inflate or deflate.</w:t>
      </w:r>
      <w:r>
        <w:t xml:space="preserve"> If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set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oMath>
      <w:r>
        <w:t xml:space="preserve"> and </w:t>
      </w:r>
      <m:oMath>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Then</w:t>
      </w:r>
    </w:p>
    <w:p w14:paraId="75A06ED3"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MR</m:t>
              </m:r>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MR</m:t>
              </m:r>
            </m:den>
          </m:f>
          <m:r>
            <m:rPr>
              <m:sty m:val="p"/>
            </m:rPr>
            <w:rPr>
              <w:rFonts w:ascii="Cambria Math" w:hAnsi="Cambria Math"/>
            </w:rPr>
            <m:t>,</m:t>
          </m:r>
          <m:r>
            <m:rPr>
              <m:nor/>
            </m:rPr>
            <m:t>    </m:t>
          </m:r>
          <m:f>
            <m:fPr>
              <m:ctrlPr>
                <w:rPr>
                  <w:rFonts w:ascii="Cambria Math" w:hAnsi="Cambria Math"/>
                </w:rPr>
              </m:ctrlPr>
            </m:fPr>
            <m:num>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d>
            </m:num>
            <m:den>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en>
          </m:f>
          <m:r>
            <m:rPr>
              <m:sty m:val="p"/>
            </m:rPr>
            <w:rPr>
              <w:rFonts w:ascii="Cambria Math" w:hAnsi="Cambria Math"/>
            </w:rPr>
            <m:t>=</m:t>
          </m:r>
          <m:r>
            <w:rPr>
              <w:rFonts w:ascii="Cambria Math" w:hAnsi="Cambria Math"/>
            </w:rPr>
            <m:t>R</m:t>
          </m:r>
          <m:r>
            <m:rPr>
              <m:sty m:val="p"/>
            </m:rPr>
            <w:rPr>
              <w:rFonts w:ascii="Cambria Math" w:hAnsi="Cambria Math"/>
            </w:rPr>
            <m:t>.</m:t>
          </m:r>
          <m:r>
            <m:rPr>
              <m:nor/>
            </m:rPr>
            <m:t>    (4)</m:t>
          </m:r>
        </m:oMath>
      </m:oMathPara>
    </w:p>
    <w:p w14:paraId="26C89010" w14:textId="77777777" w:rsidR="00A46D1E" w:rsidRDefault="00000000">
      <w:pPr>
        <w:pStyle w:val="FirstParagraph"/>
        <w:rPr>
          <w:rFonts w:hint="eastAsia"/>
        </w:rPr>
      </w:pPr>
      <w:r>
        <w:t xml:space="preserve">Thus M′ exceeds, equals or falls below M according as R exceeds, equals or falls below one. Jensen gives </w:t>
      </w:r>
      <m:oMath>
        <m:r>
          <w:rPr>
            <w:rFonts w:ascii="Cambria Math" w:hAnsi="Cambria Math"/>
          </w:rPr>
          <m:t>R</m:t>
        </m:r>
        <m:r>
          <m:rPr>
            <m:sty m:val="p"/>
          </m:rPr>
          <w:rPr>
            <w:rFonts w:ascii="Cambria Math" w:hAnsi="Cambria Math"/>
          </w:rPr>
          <m:t>≥exp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e>
        </m:d>
      </m:oMath>
      <w:r>
        <w:t>, using the baseline mass weights α.</w:t>
      </w:r>
    </w:p>
    <w:p w14:paraId="774B6F94" w14:textId="77777777" w:rsidR="00A46D1E" w:rsidRDefault="00000000">
      <w:pPr>
        <w:pStyle w:val="BodyText"/>
        <w:rPr>
          <w:rFonts w:hint="eastAsia"/>
        </w:rPr>
      </w:pPr>
      <w:r>
        <w:rPr>
          <w:b/>
          <w:bCs/>
        </w:rPr>
        <w:t>Proof.</w:t>
      </w:r>
      <w:r>
        <w:t xml:space="preserve"> Sum the program terms in (3), then divide by the protected mass. Jensen applies to the convex exponential with weights α. ∎</w:t>
      </w:r>
    </w:p>
    <w:p w14:paraId="240482B1" w14:textId="77777777" w:rsidR="00A46D1E" w:rsidRDefault="00000000">
      <w:pPr>
        <w:pStyle w:val="BodyText"/>
        <w:rPr>
          <w:rFonts w:hint="eastAsia"/>
        </w:rPr>
      </w:pPr>
      <w:r>
        <w:t xml:space="preserve">An unweighted zero-mean quality vector does not imply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 M = 0.6, α = (0.9, 0.1) and b = (−1, 1), R is about 0.603 and M′ is about 0.475. Program mass decreases despite mean bias zero. If the baseline segment masses are equal and the unweighted mean bias is zero, Jensen instead guarantees inflation or equality. A standard-normal moment formula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γG</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applies to a genuinely normal G, not automatically to a finite vector standardized by its own sample mean and standard deviation. For two unequal sample scores standardized with population variance, the normalized scores are ±1 and their mean exponential is cosh(γ).</w:t>
      </w:r>
    </w:p>
    <w:p w14:paraId="5C1698F1" w14:textId="77777777" w:rsidR="00A46D1E" w:rsidRDefault="00000000">
      <w:pPr>
        <w:pStyle w:val="BodyText"/>
        <w:rPr>
          <w:rFonts w:hint="eastAsia"/>
        </w:rPr>
      </w:pPr>
      <w:r>
        <w:t xml:space="preserve">Attention to protected keys can therefore be reduced by a useful selection signal, but that outcome is a property of R rather than a universal consequence of z-scoring. A validity loss can also arise </w:t>
      </w:r>
      <w:r>
        <w:lastRenderedPageBreak/>
        <w:t>without any change in total program mass, because content selection and later hidden states still change.</w:t>
      </w:r>
    </w:p>
    <w:p w14:paraId="69F62AD1" w14:textId="77777777" w:rsidR="001265C9" w:rsidRDefault="00000000">
      <w:pPr>
        <w:pStyle w:val="FirstParagraph"/>
        <w:rPr>
          <w:rFonts w:hint="eastAsia"/>
        </w:rPr>
      </w:pPr>
      <w:r>
        <w:t xml:space="preserve">The ratio </w:t>
      </w:r>
      <m:oMath>
        <m:r>
          <w:rPr>
            <w:rFonts w:ascii="Cambria Math" w:hAnsi="Cambria Math"/>
          </w:rPr>
          <m:t>R</m:t>
        </m:r>
      </m:oMath>
      <w:r>
        <w:t xml:space="preserve"> in (4) has a cumulant interpretation that makes the direction of the mass change exact for every strength.</w:t>
      </w:r>
    </w:p>
    <w:p w14:paraId="23D588E4" w14:textId="77777777" w:rsidR="001265C9" w:rsidRDefault="00000000">
      <w:pPr>
        <w:pStyle w:val="BodyText"/>
        <w:rPr>
          <w:rFonts w:hint="eastAsia"/>
        </w:rPr>
      </w:pPr>
      <w:r>
        <w:rPr>
          <w:b/>
          <w:bCs/>
        </w:rPr>
        <w:t>Proposition 7 — Mass response as a cumulant generating function.</w:t>
      </w:r>
      <w:r>
        <w:t xml:space="preserve"> Let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let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γ</m:t>
        </m:r>
        <m:r>
          <m:rPr>
            <m:sty m:val="p"/>
          </m:rPr>
          <w:rPr>
            <w:rFonts w:ascii="Cambria Math" w:hAnsi="Cambria Math"/>
          </w:rPr>
          <m:t>≥</m:t>
        </m:r>
        <m:r>
          <w:rPr>
            <w:rFonts w:ascii="Cambria Math" w:hAnsi="Cambria Math"/>
          </w:rPr>
          <m:t>0</m:t>
        </m:r>
      </m:oMath>
      <w:r>
        <w:t xml:space="preserve">, and let </w:t>
      </w:r>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with the baseline weights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oMath>
      <w:r>
        <w:t>. Then plain steering satisfies</w:t>
      </w:r>
    </w:p>
    <w:p w14:paraId="51F15B0F" w14:textId="77777777" w:rsidR="001265C9" w:rsidRDefault="00000000">
      <w:pPr>
        <w:pStyle w:val="BodyText"/>
        <w:rPr>
          <w:rFonts w:hint="eastAsia"/>
        </w:rPr>
      </w:pPr>
      <m:oMathPara>
        <m:oMathParaPr>
          <m:jc m:val="center"/>
        </m:oMathParaPr>
        <m:oMath>
          <m:r>
            <m:rPr>
              <m:sty m:val="p"/>
            </m:rPr>
            <w:rPr>
              <w:rFonts w:ascii="Cambria Math" w:hAnsi="Cambria Math"/>
            </w:rPr>
            <m:t>logit</m:t>
          </m:r>
          <m:d>
            <m:dPr>
              <m:ctrlPr>
                <w:rPr>
                  <w:rFonts w:ascii="Cambria Math" w:hAnsi="Cambria Math"/>
                </w:rPr>
              </m:ctrlPr>
            </m:dPr>
            <m:e>
              <m:r>
                <w:rPr>
                  <w:rFonts w:ascii="Cambria Math" w:hAnsi="Cambria Math"/>
                </w:rPr>
                <m:t>M</m:t>
              </m:r>
              <m:r>
                <m:rPr>
                  <m:sty m:val="p"/>
                </m:rPr>
                <w:rPr>
                  <w:rFonts w:ascii="Cambria Math" w:hAnsi="Cambria Math"/>
                </w:rPr>
                <m:t>'</m:t>
              </m:r>
            </m:e>
          </m:d>
          <m:r>
            <m:rPr>
              <m:sty m:val="p"/>
            </m:rPr>
            <w:rPr>
              <w:rFonts w:ascii="Cambria Math" w:hAnsi="Cambria Math"/>
            </w:rPr>
            <m:t>=logit</m:t>
          </m:r>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γ</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6</m:t>
              </m:r>
            </m:den>
          </m:f>
          <m:sSup>
            <m:sSupPr>
              <m:ctrlPr>
                <w:rPr>
                  <w:rFonts w:ascii="Cambria Math" w:hAnsi="Cambria Math"/>
                </w:rPr>
              </m:ctrlPr>
            </m:sSupPr>
            <m:e>
              <m:r>
                <w:rPr>
                  <w:rFonts w:ascii="Cambria Math" w:hAnsi="Cambria Math"/>
                </w:rPr>
                <m:t>γ</m:t>
              </m:r>
            </m:e>
            <m:sup>
              <m:r>
                <w:rPr>
                  <w:rFonts w:ascii="Cambria Math" w:hAnsi="Cambria Math"/>
                </w:rPr>
                <m:t>3</m:t>
              </m:r>
            </m:sup>
          </m:sSup>
          <m:sSub>
            <m:sSubPr>
              <m:ctrlPr>
                <w:rPr>
                  <w:rFonts w:ascii="Cambria Math" w:hAnsi="Cambria Math"/>
                </w:rPr>
              </m:ctrlPr>
            </m:sSubPr>
            <m:e>
              <m:r>
                <w:rPr>
                  <w:rFonts w:ascii="Cambria Math" w:hAnsi="Cambria Math"/>
                </w:rPr>
                <m:t>κ</m:t>
              </m:r>
            </m:e>
            <m:sub>
              <m:r>
                <w:rPr>
                  <w:rFonts w:ascii="Cambria Math" w:hAnsi="Cambria Math"/>
                </w:rPr>
                <m:t>α</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4</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333F2C30" w14:textId="77777777" w:rsidR="001265C9" w:rsidRDefault="00000000">
      <w:pPr>
        <w:pStyle w:val="FirstParagraph"/>
        <w:rPr>
          <w:rFonts w:hint="eastAsia"/>
        </w:rPr>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α</m:t>
            </m:r>
          </m:sub>
        </m:sSub>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α</m:t>
            </m:r>
          </m:sub>
        </m:sSub>
      </m:oMath>
      <w:r>
        <w:t xml:space="preserve"> are the mean, variance and third central moment of </w:t>
      </w:r>
      <m:oMath>
        <m:r>
          <w:rPr>
            <w:rFonts w:ascii="Cambria Math" w:hAnsi="Cambria Math"/>
          </w:rPr>
          <m:t>g</m:t>
        </m:r>
      </m:oMath>
      <w:r>
        <w:t xml:space="preserve"> under </w:t>
      </w:r>
      <m:oMath>
        <m:r>
          <w:rPr>
            <w:rFonts w:ascii="Cambria Math" w:hAnsi="Cambria Math"/>
          </w:rPr>
          <m:t>α</m:t>
        </m:r>
      </m:oMath>
      <w:r>
        <w:t xml:space="preserve">. Assume </w:t>
      </w:r>
      <m:oMath>
        <m:r>
          <w:rPr>
            <w:rFonts w:ascii="Cambria Math" w:hAnsi="Cambria Math"/>
          </w:rPr>
          <m:t>g</m:t>
        </m:r>
      </m:oMath>
      <w:r>
        <w:t xml:space="preserve"> is not constant on the support of </w:t>
      </w:r>
      <m:oMath>
        <m:r>
          <w:rPr>
            <w:rFonts w:ascii="Cambria Math" w:hAnsi="Cambria Math"/>
          </w:rPr>
          <m:t>α</m:t>
        </m:r>
      </m:oMath>
      <w:r>
        <w:t xml:space="preserve">. (a) If </w:t>
      </w:r>
      <m:oMath>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then </w:t>
      </w:r>
      <m:oMath>
        <m:r>
          <w:rPr>
            <w:rFonts w:ascii="Cambria Math" w:hAnsi="Cambria Math"/>
          </w:rPr>
          <m:t>M</m:t>
        </m:r>
        <m:r>
          <m:rPr>
            <m:sty m:val="p"/>
          </m:rPr>
          <w:rPr>
            <w:rFonts w:ascii="Cambria Math" w:hAnsi="Cambria Math"/>
          </w:rPr>
          <m:t>'&gt;</m:t>
        </m:r>
        <m:r>
          <w:rPr>
            <w:rFonts w:ascii="Cambria Math" w:hAnsi="Cambria Math"/>
          </w:rPr>
          <m:t>M</m:t>
        </m:r>
      </m:oMath>
      <w:r>
        <w:t xml:space="preserve"> for every </w:t>
      </w:r>
      <m:oMath>
        <m:r>
          <w:rPr>
            <w:rFonts w:ascii="Cambria Math" w:hAnsi="Cambria Math"/>
          </w:rPr>
          <m:t>γ</m:t>
        </m:r>
        <m:r>
          <m:rPr>
            <m:sty m:val="p"/>
          </m:rPr>
          <w:rPr>
            <w:rFonts w:ascii="Cambria Math" w:hAnsi="Cambria Math"/>
          </w:rPr>
          <m:t>&gt;</m:t>
        </m:r>
        <m:r>
          <w:rPr>
            <w:rFonts w:ascii="Cambria Math" w:hAnsi="Cambria Math"/>
          </w:rPr>
          <m:t>0</m:t>
        </m:r>
      </m:oMath>
      <w:r>
        <w:t xml:space="preserve">. (b) If </w:t>
      </w:r>
      <m:oMath>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&lt;</m:t>
        </m:r>
        <m:r>
          <w:rPr>
            <w:rFonts w:ascii="Cambria Math" w:hAnsi="Cambria Math"/>
          </w:rPr>
          <m:t>0</m:t>
        </m:r>
      </m:oMath>
      <w:r>
        <w:t xml:space="preserve">, then </w:t>
      </w:r>
      <m:oMath>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&gt;</m:t>
            </m:r>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there is a unique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r>
          <m:rPr>
            <m:sty m:val="p"/>
          </m:rPr>
          <w:rPr>
            <w:rFonts w:ascii="Cambria Math" w:hAnsi="Cambria Math"/>
          </w:rPr>
          <m:t>=</m:t>
        </m:r>
        <m:r>
          <w:rPr>
            <w:rFonts w:ascii="Cambria Math" w:hAnsi="Cambria Math"/>
          </w:rPr>
          <m:t>0</m:t>
        </m:r>
      </m:oMath>
      <w:r>
        <w:t xml:space="preserve">. Plain steering deflates program mass for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and inflates it for </w:t>
      </w:r>
      <m:oMath>
        <m:r>
          <w:rPr>
            <w:rFonts w:ascii="Cambria Math" w:hAnsi="Cambria Math"/>
          </w:rPr>
          <m:t>γ</m:t>
        </m:r>
        <m:r>
          <m:rPr>
            <m:sty m:val="p"/>
          </m:rPr>
          <w:rPr>
            <w:rFonts w:ascii="Cambria Math" w:hAnsi="Cambria Math"/>
          </w:rPr>
          <m:t>&gt;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The deepest deflation occurs at the unique </w:t>
      </w:r>
      <m:oMath>
        <m:r>
          <w:rPr>
            <w:rFonts w:ascii="Cambria Math" w:hAnsi="Cambria Math"/>
          </w:rPr>
          <m:t>γ</m:t>
        </m:r>
      </m:oMath>
      <w:r>
        <w:t xml:space="preserve"> where the </w:t>
      </w:r>
      <m:oMath>
        <m:r>
          <w:rPr>
            <w:rFonts w:ascii="Cambria Math" w:hAnsi="Cambria Math"/>
          </w:rPr>
          <m:t>α</m:t>
        </m:r>
      </m:oMath>
      <w:r>
        <w:t xml:space="preserve">-tilted mean of </w:t>
      </w:r>
      <m:oMath>
        <m:r>
          <w:rPr>
            <w:rFonts w:ascii="Cambria Math" w:hAnsi="Cambria Math"/>
          </w:rPr>
          <m:t>g</m:t>
        </m:r>
      </m:oMath>
      <w:r>
        <w:t xml:space="preserve"> is zero. (c) The uniform shift gives </w:t>
      </w: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u</m:t>
                </m:r>
              </m:sub>
            </m:sSub>
          </m:e>
        </m:d>
        <m:r>
          <m:rPr>
            <m:sty m:val="p"/>
          </m:rPr>
          <w:rPr>
            <w:rFonts w:ascii="Cambria Math" w:hAnsi="Cambria Math"/>
          </w:rPr>
          <m:t>-logit</m:t>
        </m:r>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m:t>
            </m:r>
          </m:sub>
        </m:sSub>
        <m:d>
          <m:dPr>
            <m:ctrlPr>
              <w:rPr>
                <w:rFonts w:ascii="Cambria Math" w:hAnsi="Cambria Math"/>
              </w:rPr>
            </m:ctrlPr>
          </m:dPr>
          <m:e>
            <m:r>
              <w:rPr>
                <w:rFonts w:ascii="Cambria Math" w:hAnsi="Cambria Math"/>
              </w:rPr>
              <m:t>γ</m:t>
            </m:r>
          </m:e>
        </m:d>
      </m:oMath>
      <w:r>
        <w:t xml:space="preserve">, where </w:t>
      </w:r>
      <m:oMath>
        <m:r>
          <w:rPr>
            <w:rFonts w:ascii="Cambria Math" w:hAnsi="Cambria Math"/>
          </w:rPr>
          <m:t>u</m:t>
        </m:r>
      </m:oMath>
      <w:r>
        <w:t xml:space="preserve"> is uniform on the </w:t>
      </w:r>
      <m:oMath>
        <m:r>
          <w:rPr>
            <w:rFonts w:ascii="Cambria Math" w:hAnsi="Cambria Math"/>
          </w:rPr>
          <m:t>s</m:t>
        </m:r>
      </m:oMath>
      <w:r>
        <w:t xml:space="preserve"> segments. If the baseline weights are random and exchangeable, so that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then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m:t>
            </m:r>
          </m:sub>
        </m:sSub>
        <m:d>
          <m:dPr>
            <m:ctrlPr>
              <w:rPr>
                <w:rFonts w:ascii="Cambria Math" w:hAnsi="Cambria Math"/>
              </w:rPr>
            </m:ctrlPr>
          </m:dPr>
          <m:e>
            <m:r>
              <w:rPr>
                <w:rFonts w:ascii="Cambria Math" w:hAnsi="Cambria Math"/>
              </w:rPr>
              <m:t>γ</m:t>
            </m:r>
          </m:e>
        </m:d>
      </m:oMath>
      <w:r>
        <w:t>: on average the uniform correction moves the logit of program mass downward.</w:t>
      </w:r>
    </w:p>
    <w:p w14:paraId="198EE9D5" w14:textId="77777777" w:rsidR="001265C9" w:rsidRDefault="00000000">
      <w:pPr>
        <w:pStyle w:val="BodyText"/>
        <w:rPr>
          <w:rFonts w:hint="eastAsia"/>
        </w:rPr>
      </w:pPr>
      <w:r>
        <w:rPr>
          <w:b/>
          <w:bCs/>
        </w:rPr>
        <w:t>Proof.</w:t>
      </w:r>
      <w:r>
        <w:t xml:space="preserve"> Equation (15) is (4) with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sup>
        </m:sSup>
      </m:oMath>
      <w:r>
        <w:t xml:space="preserve">, and its expansion is the standard cumulant series. </w:t>
      </w:r>
      <m:oMath>
        <m:sSub>
          <m:sSubPr>
            <m:ctrlPr>
              <w:rPr>
                <w:rFonts w:ascii="Cambria Math" w:hAnsi="Cambria Math"/>
              </w:rPr>
            </m:ctrlPr>
          </m:sSubPr>
          <m:e>
            <m:r>
              <w:rPr>
                <w:rFonts w:ascii="Cambria Math" w:hAnsi="Cambria Math"/>
              </w:rPr>
              <m:t>K</m:t>
            </m:r>
          </m:e>
          <m:sub>
            <m:r>
              <w:rPr>
                <w:rFonts w:ascii="Cambria Math" w:hAnsi="Cambria Math"/>
              </w:rPr>
              <m:t>α</m:t>
            </m:r>
          </m:sub>
        </m:sSub>
      </m:oMath>
      <w:r>
        <w:t xml:space="preserve"> is convex with second derivative equal to the variance of </w:t>
      </w:r>
      <m:oMath>
        <m:r>
          <w:rPr>
            <w:rFonts w:ascii="Cambria Math" w:hAnsi="Cambria Math"/>
          </w:rPr>
          <m:t>g</m:t>
        </m:r>
      </m:oMath>
      <w:r>
        <w:t xml:space="preserve"> under the tilted weights </w:t>
      </w:r>
      <m:oMath>
        <m:sSub>
          <m:sSubPr>
            <m:ctrlPr>
              <w:rPr>
                <w:rFonts w:ascii="Cambria Math" w:hAnsi="Cambria Math"/>
              </w:rPr>
            </m:ctrlPr>
          </m:sSubPr>
          <m:e>
            <m:r>
              <w:rPr>
                <w:rFonts w:ascii="Cambria Math" w:hAnsi="Cambria Math"/>
              </w:rPr>
              <m:t>α</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which is positive when </w:t>
      </w:r>
      <m:oMath>
        <m:r>
          <w:rPr>
            <w:rFonts w:ascii="Cambria Math" w:hAnsi="Cambria Math"/>
          </w:rPr>
          <m:t>g</m:t>
        </m:r>
      </m:oMath>
      <w:r>
        <w:t xml:space="preserve"> is not constant on the support; also </w:t>
      </w:r>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and </w:t>
      </w:r>
      <m:oMath>
        <m:r>
          <w:rPr>
            <w:rFonts w:ascii="Cambria Math" w:hAnsi="Cambria Math"/>
          </w:rPr>
          <m:t>K</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α</m:t>
            </m:r>
          </m:sub>
        </m:sSub>
      </m:oMath>
      <w:r>
        <w:t xml:space="preserve">. (a) Jensen gives </w:t>
      </w:r>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strictly for </w:t>
      </w:r>
      <m:oMath>
        <m:r>
          <w:rPr>
            <w:rFonts w:ascii="Cambria Math" w:hAnsi="Cambria Math"/>
          </w:rPr>
          <m:t>γ</m:t>
        </m:r>
        <m:r>
          <m:rPr>
            <m:sty m:val="p"/>
          </m:rPr>
          <w:rPr>
            <w:rFonts w:ascii="Cambria Math" w:hAnsi="Cambria Math"/>
          </w:rPr>
          <m:t>&gt;</m:t>
        </m:r>
        <m:r>
          <w:rPr>
            <w:rFonts w:ascii="Cambria Math" w:hAnsi="Cambria Math"/>
          </w:rPr>
          <m:t>0</m:t>
        </m:r>
      </m:oMath>
      <w:r>
        <w:t xml:space="preserve">. (b) A negative mean of a nonconstant variable requires a positive value with positive weight, so </w:t>
      </w:r>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t xml:space="preserve">. Strict convexity, a negative initial slope and divergence give one positive root and one minimizer, located where </w:t>
      </w:r>
      <m:oMath>
        <m:r>
          <w:rPr>
            <w:rFonts w:ascii="Cambria Math" w:hAnsi="Cambria Math"/>
          </w:rPr>
          <m:t>K</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(c) Concavity of the logarithm and Jensen over </w:t>
      </w:r>
      <m:oMath>
        <m:r>
          <w:rPr>
            <w:rFonts w:ascii="Cambria Math" w:hAnsi="Cambria Math"/>
          </w:rPr>
          <m:t>α</m:t>
        </m:r>
      </m:oMath>
      <w:r>
        <w:t xml:space="preserve"> give </w:t>
      </w:r>
      <m:oMath>
        <m:r>
          <m:rPr>
            <m:scr m:val="double-struck"/>
            <m:sty m:val="p"/>
          </m:rPr>
          <w:rPr>
            <w:rFonts w:ascii="Cambria Math" w:hAnsi="Cambria Math"/>
          </w:rPr>
          <m:t>E</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m:t>
            </m:r>
          </m:sub>
        </m:sSub>
        <m:d>
          <m:dPr>
            <m:ctrlPr>
              <w:rPr>
                <w:rFonts w:ascii="Cambria Math" w:hAnsi="Cambria Math"/>
              </w:rPr>
            </m:ctrlPr>
          </m:dPr>
          <m:e>
            <m:r>
              <w:rPr>
                <w:rFonts w:ascii="Cambria Math" w:hAnsi="Cambria Math"/>
              </w:rPr>
              <m:t>γ</m:t>
            </m:r>
          </m:e>
        </m:d>
      </m:oMath>
      <w:r>
        <w:t xml:space="preserve">. </w:t>
      </w:r>
      <m:oMath>
        <m:r>
          <m:rPr>
            <m:sty m:val="p"/>
          </m:rPr>
          <w:rPr>
            <w:rFonts w:ascii="Cambria Math" w:hAnsi="Cambria Math"/>
          </w:rPr>
          <m:t>▫</m:t>
        </m:r>
      </m:oMath>
    </w:p>
    <w:p w14:paraId="1AAD534B" w14:textId="77777777" w:rsidR="001265C9" w:rsidRDefault="00000000">
      <w:pPr>
        <w:pStyle w:val="BodyText"/>
        <w:rPr>
          <w:rFonts w:hint="eastAsia"/>
        </w:rPr>
      </w:pPr>
      <w:r>
        <w:t xml:space="preserve">For the example above, with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w:r>
        <w:t xml:space="preserve">, </w:t>
      </w:r>
      <m:oMath>
        <m: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M</m:t>
        </m:r>
        <m:r>
          <m:rPr>
            <m:sty m:val="p"/>
          </m:rPr>
          <w:rPr>
            <w:rFonts w:ascii="Cambria Math" w:hAnsi="Cambria Math"/>
          </w:rPr>
          <m:t>=</m:t>
        </m:r>
        <m:r>
          <w:rPr>
            <w:rFonts w:ascii="Cambria Math" w:hAnsi="Cambria Math"/>
          </w:rPr>
          <m:t>0.6</m:t>
        </m:r>
      </m:oMath>
      <w:r>
        <w:t xml:space="preserve">, symbolic solution gives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=log</m:t>
        </m:r>
        <m:r>
          <w:rPr>
            <w:rFonts w:ascii="Cambria Math" w:hAnsi="Cambria Math"/>
          </w:rPr>
          <m:t>9</m:t>
        </m:r>
      </m:oMath>
      <w:r>
        <w:t xml:space="preserve">, deepest deflation at </w:t>
      </w:r>
      <m:oMath>
        <m:r>
          <w:rPr>
            <w:rFonts w:ascii="Cambria Math" w:hAnsi="Cambria Math"/>
          </w:rPr>
          <m:t>γ</m:t>
        </m:r>
        <m:r>
          <m:rPr>
            <m:sty m:val="p"/>
          </m:rPr>
          <w:rPr>
            <w:rFonts w:ascii="Cambria Math" w:hAnsi="Cambria Math"/>
          </w:rPr>
          <m:t>=log</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α</m:t>
            </m:r>
          </m:sub>
        </m:sSub>
        <m:r>
          <m:rPr>
            <m:sty m:val="p"/>
          </m:rPr>
          <w:rPr>
            <w:rFonts w:ascii="Cambria Math" w:hAnsi="Cambria Math"/>
          </w:rPr>
          <m:t>=log</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5</m:t>
            </m:r>
          </m:e>
        </m:d>
      </m:oMath>
      <w:r>
        <w:t xml:space="preserve">, and minimum program mass exactly </w:t>
      </w:r>
      <m:oMath>
        <m:r>
          <w:rPr>
            <w:rFonts w:ascii="Cambria Math" w:hAnsi="Cambria Math"/>
          </w:rPr>
          <m:t>9</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0.473684</m:t>
        </m:r>
      </m:oMath>
      <w:r>
        <w:t>. Section 7 verifies these values and measures (c) on synthetic rows.</w:t>
      </w:r>
    </w:p>
    <w:p w14:paraId="06611F98" w14:textId="77777777" w:rsidR="00A46D1E" w:rsidRDefault="00000000">
      <w:pPr>
        <w:pStyle w:val="Heading2"/>
        <w:rPr>
          <w:rFonts w:hint="eastAsia"/>
        </w:rPr>
      </w:pPr>
      <w:bookmarkStart w:id="5" w:name="exact-preservation-of-the-program-budget"/>
      <w:bookmarkEnd w:id="4"/>
      <w:r>
        <w:t>2.3 Exact preservation of the program budget</w:t>
      </w:r>
    </w:p>
    <w:p w14:paraId="5705B84C" w14:textId="77777777" w:rsidR="00A46D1E" w:rsidRDefault="00000000">
      <w:pPr>
        <w:pStyle w:val="FirstParagraph"/>
        <w:keepNext/>
        <w:keepLines/>
        <w:rPr>
          <w:rFonts w:hint="eastAsia"/>
        </w:rPr>
      </w:pPr>
      <w:r>
        <w:rPr>
          <w:b/>
          <w:bCs/>
        </w:rPr>
        <w:t>Theorem 2 — Exact local mass correction.</w:t>
      </w:r>
      <w:r>
        <w:t xml:space="preserve"> For M &gt; 0, subtract the following common constant from every visible program bias:</w:t>
      </w:r>
    </w:p>
    <w:p w14:paraId="117C30A7"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C</m:t>
          </m:r>
          <m:r>
            <m:rPr>
              <m:sty m:val="p"/>
            </m:rPr>
            <w:rPr>
              <w:rFonts w:ascii="Cambria Math" w:hAnsi="Cambria Math"/>
            </w:rPr>
            <m:t>=log</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r>
                    <w:rPr>
                      <w:rFonts w:ascii="Cambria Math" w:hAnsi="Cambria Math"/>
                    </w:rPr>
                    <m:t>M</m:t>
                  </m:r>
                </m:den>
              </m:f>
            </m:e>
          </m:d>
          <m:r>
            <m:rPr>
              <m:sty m:val="p"/>
            </m:rPr>
            <w:rPr>
              <w:rFonts w:ascii="Cambria Math" w:hAnsi="Cambria Math"/>
            </w:rPr>
            <m:t>.</m:t>
          </m:r>
          <m:r>
            <m:rPr>
              <m:nor/>
            </m:rPr>
            <m:t>    (5)</m:t>
          </m:r>
        </m:oMath>
      </m:oMathPara>
    </w:p>
    <w:p w14:paraId="64631F81" w14:textId="77777777" w:rsidR="00A46D1E" w:rsidRDefault="00000000">
      <w:pPr>
        <w:pStyle w:val="FirstParagraph"/>
        <w:keepNext/>
        <w:rPr>
          <w:rFonts w:hint="eastAsia"/>
        </w:rPr>
      </w:pPr>
      <w:r>
        <w:t xml:space="preserve">Then corrected weights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oMath>
      <w:r>
        <w:t xml:space="preserve"> satisfy</w:t>
      </w:r>
    </w:p>
    <w:p w14:paraId="49BC717A" w14:textId="77777777" w:rsidR="00A46D1E" w:rsidRDefault="00000000">
      <w:pPr>
        <w:pStyle w:val="BodyText"/>
        <w:keepLines/>
        <w:spacing w:before="60" w:after="120"/>
        <w:jc w:val="center"/>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e>
          </m:nary>
          <m:r>
            <m:rPr>
              <m:sty m:val="p"/>
            </m:rPr>
            <w:rPr>
              <w:rFonts w:ascii="Cambria Math" w:hAnsi="Cambria Math"/>
            </w:rPr>
            <m:t>=</m:t>
          </m:r>
          <m:r>
            <w:rPr>
              <w:rFonts w:ascii="Cambria Math" w:hAnsi="Cambria Math"/>
            </w:rPr>
            <m:t>M</m:t>
          </m:r>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m</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den>
          </m:f>
          <m:r>
            <m:rPr>
              <m:sty m:val="p"/>
            </m:rPr>
            <w:rPr>
              <w:rFonts w:ascii="Cambria Math" w:hAnsi="Cambria Math"/>
            </w:rPr>
            <m:t>.</m:t>
          </m:r>
          <m:r>
            <m:rPr>
              <m:nor/>
            </m:rPr>
            <m:t>    (6)</m:t>
          </m:r>
        </m:oMath>
      </m:oMathPara>
    </w:p>
    <w:p w14:paraId="5D5A3873" w14:textId="77777777" w:rsidR="00A46D1E" w:rsidRDefault="00000000">
      <w:pPr>
        <w:pStyle w:val="FirstParagraph"/>
        <w:rPr>
          <w:rFonts w:hint="eastAsia"/>
        </w:rPr>
      </w:pPr>
      <w:r>
        <w:t xml:space="preserve">Relative program odds remain those of (3). If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C is the unique common program-bias shift preserving M. If M = 1, program mass is already one under every finite common shift; (5) is a canonical choice. If M = 0, no visible program key can be affected and the correction is skipped.</w:t>
      </w:r>
    </w:p>
    <w:p w14:paraId="69347987" w14:textId="77777777" w:rsidR="00A46D1E" w:rsidRDefault="00000000">
      <w:pPr>
        <w:pStyle w:val="BodyText"/>
        <w:rPr>
          <w:rFonts w:hint="eastAsia"/>
        </w:rPr>
      </w:pPr>
      <w:r>
        <w:rPr>
          <w:b/>
          <w:bCs/>
        </w:rPr>
        <w:t>Proof.</w:t>
      </w:r>
      <w:r>
        <w:t xml:space="preserve"> Equation (5) makes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M</m:t>
        </m:r>
      </m:oMath>
      <w:r>
        <w:t xml:space="preserve">. The full normalizer becomes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proving (6). For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equation (4) preserves M only when the shifted multiplier sum is one, which uniquely determines C. The boundary cases follow directly. ∎</w:t>
      </w:r>
    </w:p>
    <w:p w14:paraId="1D272383" w14:textId="77777777" w:rsidR="00A46D1E" w:rsidRDefault="00000000">
      <w:pPr>
        <w:pStyle w:val="BodyText"/>
        <w:keepNext/>
        <w:rPr>
          <w:rFonts w:hint="eastAsia"/>
        </w:rPr>
      </w:pPr>
      <w:r>
        <w:lastRenderedPageBreak/>
        <w:t xml:space="preserve">An implementation need not first form probabilities or compute a segment one-hot matrix. Let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and let </w:t>
      </w:r>
      <m:oMath>
        <m:r>
          <w:rPr>
            <w:rFonts w:ascii="Cambria Math" w:hAnsi="Cambria Math"/>
          </w:rPr>
          <m:t>b</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oMath>
      <w:r>
        <w:t>. Using log-sum-exp,</w:t>
      </w:r>
    </w:p>
    <w:p w14:paraId="018A088C"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k</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m:rPr>
              <m:nor/>
            </m:rPr>
            <m:t>    (7)</m:t>
          </m:r>
        </m:oMath>
      </m:oMathPara>
    </w:p>
    <w:p w14:paraId="27769FEE" w14:textId="77777777" w:rsidR="00A46D1E" w:rsidRDefault="00000000">
      <w:pPr>
        <w:pStyle w:val="FirstParagraph"/>
        <w:rPr>
          <w:rFonts w:hint="eastAsia"/>
        </w:rPr>
      </w:pPr>
      <w:r>
        <w:t>This remains well defined for a nonempty visible P even if its baseline probability underflows numerically. An empty P must be detected from visibility, not from a rounded mass. A fixed clamp on M changes the exact equation. Two reductions over program keys suffice mathematically; actual kernel cost depends on access to logits and the implementation of fused attention.</w:t>
      </w:r>
    </w:p>
    <w:p w14:paraId="0CE2225D" w14:textId="77777777" w:rsidR="00A46D1E" w:rsidRDefault="00000000">
      <w:pPr>
        <w:pStyle w:val="BodyText"/>
        <w:rPr>
          <w:rFonts w:hint="eastAsia"/>
        </w:rPr>
      </w:pPr>
      <w:r>
        <w:t xml:space="preserve">The alternative uniform shift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e>
            </m:nary>
          </m:e>
        </m:d>
      </m:oMath>
      <w:r>
        <w:t xml:space="preserve"> preserves M on a particular nondegenerate row exactly when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e>
        </m:nary>
      </m:oMath>
      <w:r>
        <w:t>. Equal α is sufficient but not necessary for that one bias vector. For example, α = (0.5, 0.3, 0.2) and multipliers (2, 6, 1) give both sides equal to 3. Equal baseline masses are necessary and sufficient for the uniform shift to work for every possible bias vector: equality of the two linear forms on every positive vector forces their coefficients to agree. Equal program lengths do not establish equal baseline masses.</w:t>
      </w:r>
    </w:p>
    <w:p w14:paraId="5A4D11E7" w14:textId="77777777" w:rsidR="00A46D1E" w:rsidRDefault="00000000">
      <w:pPr>
        <w:pStyle w:val="BodyText"/>
        <w:rPr>
          <w:rFonts w:hint="eastAsia"/>
        </w:rPr>
      </w:pPr>
      <w:r>
        <w:t>For the worked example in the source, program masses are (0.1, 0.2, 0.3), protected mass is 0.4 and multipliers are (1, 2, 4). Plain steering gives total program mass 17/21 = 0.809524. The exact constant is C = log(1.7/0.6) = 1.0414538748; corrected segment masses are approximately (0.035294, 0.141176, 0.423529), with protected mass 0.4. The uniform shift gives 0.645570. These are exact mathematical examples, reproduced numerically in this revision.</w:t>
      </w:r>
    </w:p>
    <w:p w14:paraId="59B4B162" w14:textId="77777777" w:rsidR="00A46D1E" w:rsidRDefault="00000000">
      <w:pPr>
        <w:pStyle w:val="BodyText"/>
        <w:keepNext/>
        <w:jc w:val="center"/>
        <w:rPr>
          <w:rFonts w:hint="eastAsia"/>
        </w:rPr>
      </w:pPr>
      <w:r>
        <w:rPr>
          <w:noProof/>
        </w:rPr>
        <w:drawing>
          <wp:inline distT="0" distB="0" distL="0" distR="0" wp14:anchorId="0E4B2C9B" wp14:editId="74FADEEB">
            <wp:extent cx="5943600" cy="2359958"/>
            <wp:effectExtent l="0" t="0" r="0" b="0"/>
            <wp:docPr id="25" name="Picture" descr="Program and protected attention mass"/>
            <wp:cNvGraphicFramePr/>
            <a:graphic xmlns:a="http://schemas.openxmlformats.org/drawingml/2006/main">
              <a:graphicData uri="http://schemas.openxmlformats.org/drawingml/2006/picture">
                <pic:pic xmlns:pic="http://schemas.openxmlformats.org/drawingml/2006/picture">
                  <pic:nvPicPr>
                    <pic:cNvPr id="26" name="Picture" descr="figures/mass_budget.png"/>
                    <pic:cNvPicPr>
                      <a:picLocks noChangeAspect="1" noChangeArrowheads="1"/>
                    </pic:cNvPicPr>
                  </pic:nvPicPr>
                  <pic:blipFill>
                    <a:blip r:embed="rId7"/>
                    <a:stretch>
                      <a:fillRect/>
                    </a:stretch>
                  </pic:blipFill>
                  <pic:spPr bwMode="auto">
                    <a:xfrm>
                      <a:off x="0" y="0"/>
                      <a:ext cx="5943600" cy="2359958"/>
                    </a:xfrm>
                    <a:prstGeom prst="rect">
                      <a:avLst/>
                    </a:prstGeom>
                    <a:noFill/>
                    <a:ln w="9525">
                      <a:noFill/>
                      <a:headEnd/>
                      <a:tailEnd/>
                    </a:ln>
                  </pic:spPr>
                </pic:pic>
              </a:graphicData>
            </a:graphic>
          </wp:inline>
        </w:drawing>
      </w:r>
    </w:p>
    <w:p w14:paraId="0405D253" w14:textId="77777777" w:rsidR="00A46D1E" w:rsidRDefault="00000000">
      <w:pPr>
        <w:pStyle w:val="Caption"/>
        <w:keepLines/>
        <w:rPr>
          <w:rFonts w:hint="eastAsia"/>
        </w:rPr>
      </w:pPr>
      <w:r>
        <w:t>Figure 1. The worked example decomposed into program segments and the protected complement. Exact correction preserves both the total program budget and each protected-token weight for the fixed row. The distribution within the program budget changes substantially. This is a calculation, not a generation-quality experiment.</w:t>
      </w:r>
    </w:p>
    <w:p w14:paraId="6E6265D5" w14:textId="77777777" w:rsidR="00A46D1E" w:rsidRDefault="00000000">
      <w:pPr>
        <w:pStyle w:val="Heading2"/>
        <w:rPr>
          <w:rFonts w:hint="eastAsia"/>
        </w:rPr>
      </w:pPr>
      <w:bookmarkStart w:id="6" w:name="relative-entropy-and-numerical-error"/>
      <w:bookmarkEnd w:id="5"/>
      <w:r>
        <w:t>2.4 Relative entropy and numerical error</w:t>
      </w:r>
    </w:p>
    <w:p w14:paraId="4FE9989C" w14:textId="77777777" w:rsidR="00A46D1E" w:rsidRDefault="00000000">
      <w:pPr>
        <w:pStyle w:val="FirstParagraph"/>
        <w:keepLines/>
        <w:rPr>
          <w:rFonts w:hint="eastAsia"/>
        </w:rPr>
      </w:pPr>
      <w:r>
        <w:rPr>
          <w:b/>
          <w:bCs/>
        </w:rPr>
        <w:t>Theorem 3 — The correction is an information projection.</w:t>
      </w:r>
      <w:r>
        <w:t xml:space="preserve"> Assume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and finite logits on V. Let ν be the uncorrected token distribution from (2). Among all distributions q on V with total program mass M, the distribution in (6) uniquely minimizes </w:t>
      </w:r>
      <m:oMath>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oMath>
      <w:r>
        <w:t>.</w:t>
      </w:r>
    </w:p>
    <w:p w14:paraId="4F9078CE" w14:textId="77777777" w:rsidR="00A46D1E" w:rsidRDefault="00000000">
      <w:pPr>
        <w:pStyle w:val="BodyText"/>
        <w:keepNext/>
        <w:rPr>
          <w:rFonts w:hint="eastAsia"/>
        </w:rPr>
      </w:pPr>
      <w:r>
        <w:rPr>
          <w:b/>
          <w:bCs/>
        </w:rPr>
        <w:lastRenderedPageBreak/>
        <w:t>Proof.</w:t>
      </w:r>
      <w:r>
        <w:t xml:space="preserve"> Write q and ν as distributions over the program and protected groups. Let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be the divergence between the group probabilities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d>
      </m:oMath>
      <w:r>
        <w:t xml:space="preserve"> and </w:t>
      </w:r>
      <m:oMath>
        <m:d>
          <m:dPr>
            <m:ctrlPr>
              <w:rPr>
                <w:rFonts w:ascii="Cambria Math" w:hAnsi="Cambria Math"/>
              </w:rPr>
            </m:ctrlPr>
          </m:dPr>
          <m:e>
            <m:r>
              <w:rPr>
                <w:rFonts w:ascii="Cambria Math" w:hAnsi="Cambria Math"/>
              </w:rPr>
              <m:t>ν</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P</m:t>
                </m:r>
              </m:e>
            </m:d>
          </m:e>
        </m:d>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be the divergences of the conditional q distributions from the corresponding conditional ν distributions inside each group. The chain rule gives</w:t>
      </w:r>
    </w:p>
    <w:p w14:paraId="74775265" w14:textId="77777777" w:rsidR="00A46D1E"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m:rPr>
              <m:nor/>
            </m:rPr>
            <m:t>    (8)</m:t>
          </m:r>
        </m:oMath>
      </m:oMathPara>
    </w:p>
    <w:p w14:paraId="20A0EB8C" w14:textId="77777777" w:rsidR="00A46D1E" w:rsidRDefault="00000000">
      <w:pPr>
        <w:pStyle w:val="FirstParagraph"/>
        <w:rPr>
          <w:rFonts w:hint="eastAsia"/>
        </w:rPr>
      </w:pPr>
      <w:r>
        <w:t>The first term is fixed. Nonnegativity and the equality condition of relative entropy make the unique minimum occur when both conditional distributions equal those of ν. Those conditionals give exactly (6), including the original protected-token weights. ∎</w:t>
      </w:r>
    </w:p>
    <w:p w14:paraId="58792144" w14:textId="77777777" w:rsidR="00A46D1E" w:rsidRDefault="00000000">
      <w:pPr>
        <w:pStyle w:val="BodyText"/>
        <w:rPr>
          <w:rFonts w:hint="eastAsia"/>
        </w:rPr>
      </w:pPr>
      <w:r>
        <w:t>The result specifies a minimal change to the plain-steered distribution under a group-budget constraint. It is not a claim that neural tissue minimizes this objective, or that this constraint is always best for code generation. Other policies could allocate a changed program budget deliberately and should identify that choice explicitly.</w:t>
      </w:r>
    </w:p>
    <w:p w14:paraId="39FE0B84" w14:textId="77777777" w:rsidR="00A46D1E" w:rsidRDefault="00000000">
      <w:pPr>
        <w:pStyle w:val="BodyText"/>
        <w:keepNext/>
        <w:keepLines/>
        <w:rPr>
          <w:rFonts w:hint="eastAsia"/>
        </w:rPr>
      </w:pPr>
      <w:r>
        <w:rPr>
          <w:b/>
          <w:bCs/>
        </w:rPr>
        <w:t>Proposition 2 — Error in the correction.</w:t>
      </w:r>
      <w:r>
        <w:t xml:space="preserve"> If a row uses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oMath>
      <w:r>
        <w:t xml:space="preserve"> with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its resulting program mass is</w:t>
      </w:r>
    </w:p>
    <w:p w14:paraId="620C8A50"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M</m:t>
                    </m:r>
                  </m:e>
                </m:acc>
              </m:e>
              <m:e>
                <m:r>
                  <m:rPr>
                    <m:sty m:val="p"/>
                  </m:rP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den>
                </m:f>
                <m:r>
                  <m:rPr>
                    <m:sty m:val="p"/>
                  </m:rPr>
                  <w:rPr>
                    <w:rFonts w:ascii="Cambria Math" w:hAnsi="Cambria Math"/>
                  </w:rPr>
                  <m:t>,</m:t>
                </m:r>
              </m:e>
            </m:mr>
            <m:mr>
              <m:e>
                <m:r>
                  <m:rPr>
                    <m:sty m:val="p"/>
                  </m:rPr>
                  <w:rPr>
                    <w:rFonts w:ascii="Cambria Math" w:hAnsi="Cambria Math"/>
                  </w:rPr>
                  <m:t>logit</m:t>
                </m:r>
                <m:d>
                  <m:dPr>
                    <m:ctrlPr>
                      <w:rPr>
                        <w:rFonts w:ascii="Cambria Math" w:hAnsi="Cambria Math"/>
                      </w:rPr>
                    </m:ctrlPr>
                  </m:dPr>
                  <m:e>
                    <m:acc>
                      <m:accPr>
                        <m:chr m:val="̃"/>
                        <m:ctrlPr>
                          <w:rPr>
                            <w:rFonts w:ascii="Cambria Math" w:hAnsi="Cambria Math"/>
                          </w:rPr>
                        </m:ctrlPr>
                      </m:accPr>
                      <m:e>
                        <m:r>
                          <w:rPr>
                            <w:rFonts w:ascii="Cambria Math" w:hAnsi="Cambria Math"/>
                          </w:rPr>
                          <m:t>M</m:t>
                        </m:r>
                      </m:e>
                    </m:acc>
                  </m:e>
                </m:d>
              </m:e>
              <m:e>
                <m:r>
                  <m:rPr>
                    <m:sty m:val="p"/>
                  </m:rPr>
                  <w:rPr>
                    <w:rFonts w:ascii="Cambria Math" w:hAnsi="Cambria Math"/>
                  </w:rPr>
                  <m:t>=logit</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ε</m:t>
                </m:r>
                <m:r>
                  <m:rPr>
                    <m:sty m:val="p"/>
                  </m:rPr>
                  <w:rPr>
                    <w:rFonts w:ascii="Cambria Math" w:hAnsi="Cambria Math"/>
                  </w:rPr>
                  <m:t>,</m:t>
                </m:r>
                <m:r>
                  <m:rPr>
                    <m:nor/>
                  </m:rPr>
                  <m:t>    </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4</m:t>
                </m:r>
                <m:r>
                  <m:rPr>
                    <m:sty m:val="p"/>
                  </m:rPr>
                  <w:rPr>
                    <w:rFonts w:ascii="Cambria Math" w:hAnsi="Cambria Math"/>
                  </w:rPr>
                  <m:t>.</m:t>
                </m:r>
              </m:e>
            </m:mr>
          </m:m>
          <m:r>
            <m:rPr>
              <m:nor/>
            </m:rPr>
            <m:t>    (9)</m:t>
          </m:r>
        </m:oMath>
      </m:oMathPara>
    </w:p>
    <w:p w14:paraId="16230438" w14:textId="77777777" w:rsidR="00A46D1E" w:rsidRDefault="00000000">
      <w:pPr>
        <w:pStyle w:val="FirstParagraph"/>
        <w:rPr>
          <w:rFonts w:hint="eastAsia"/>
        </w:rPr>
      </w:pPr>
      <w:r>
        <w:rPr>
          <w:b/>
          <w:bCs/>
        </w:rPr>
        <w:t>Proof.</w:t>
      </w:r>
      <w:r>
        <w:t xml:space="preserve"> Substitute the shifted program sum into (3). The logistic function has derivative at most one quarter, so the mean value theorem proves the final bound. ∎</w:t>
      </w:r>
    </w:p>
    <w:p w14:paraId="5865940F" w14:textId="77777777" w:rsidR="00A46D1E" w:rsidRDefault="00000000">
      <w:pPr>
        <w:pStyle w:val="BodyText"/>
        <w:rPr>
          <w:rFonts w:hint="eastAsia"/>
        </w:rPr>
      </w:pPr>
      <w:r>
        <w:t>This bound concerns absolute mass error. Relative error can be large for a tiny M, so report absolute error, the baseline mass and numerical range together. Stable log-space reductions prevent avoidable underflow; they cannot represent arbitrarily tiny output probabilities in fixed precision.</w:t>
      </w:r>
    </w:p>
    <w:p w14:paraId="4BEDFABC" w14:textId="77777777" w:rsidR="001265C9" w:rsidRDefault="00000000">
      <w:pPr>
        <w:pStyle w:val="FirstParagraph"/>
        <w:rPr>
          <w:rFonts w:hint="eastAsia"/>
        </w:rPr>
      </w:pPr>
      <w:r>
        <w:t xml:space="preserve">The quarter bound is uniform in </w:t>
      </w:r>
      <m:oMath>
        <m:r>
          <w:rPr>
            <w:rFonts w:ascii="Cambria Math" w:hAnsi="Cambria Math"/>
          </w:rPr>
          <m:t>M</m:t>
        </m:r>
      </m:oMath>
      <w:r>
        <w:t xml:space="preserve">. An exact expression shows that the relative error of an approximate correction does not grow as </w:t>
      </w:r>
      <m:oMath>
        <m:r>
          <w:rPr>
            <w:rFonts w:ascii="Cambria Math" w:hAnsi="Cambria Math"/>
          </w:rPr>
          <m:t>M</m:t>
        </m:r>
      </m:oMath>
      <w:r>
        <w:t xml:space="preserve"> shrinks.</w:t>
      </w:r>
    </w:p>
    <w:p w14:paraId="03B8DEBC" w14:textId="77777777" w:rsidR="001265C9" w:rsidRDefault="00000000">
      <w:pPr>
        <w:pStyle w:val="BodyText"/>
        <w:rPr>
          <w:rFonts w:hint="eastAsia"/>
        </w:rPr>
      </w:pPr>
      <w:r>
        <w:rPr>
          <w:b/>
          <w:bCs/>
        </w:rPr>
        <w:t>Proposition 8 — Exact and relative correction error.</w:t>
      </w:r>
      <w:r>
        <w:t xml:space="preserve"> Under Proposition 2,</w:t>
      </w:r>
    </w:p>
    <w:p w14:paraId="66457D01" w14:textId="77777777" w:rsidR="001265C9" w:rsidRDefault="00000000">
      <w:pPr>
        <w:pStyle w:val="BodyText"/>
        <w:rPr>
          <w:rFonts w:hint="eastAsia"/>
        </w:rPr>
      </w:pPr>
      <m:oMathPara>
        <m:oMathParaPr>
          <m:jc m:val="center"/>
        </m:oMathParaP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r>
                <w:rPr>
                  <w:rFonts w:ascii="Cambria Math" w:hAnsi="Cambria Math"/>
                </w:rPr>
                <m:t> </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e>
              </m:d>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den>
          </m:f>
          <m:r>
            <m:rPr>
              <m:sty m:val="p"/>
            </m:rPr>
            <w:rPr>
              <w:rFonts w:ascii="Cambria Math" w:hAnsi="Cambria Math"/>
            </w:rPr>
            <m:t>≤min</m:t>
          </m:r>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ε</m:t>
                      </m:r>
                    </m:e>
                  </m:d>
                </m:num>
                <m:den>
                  <m:r>
                    <w:rPr>
                      <w:rFonts w:ascii="Cambria Math" w:hAnsi="Cambria Math"/>
                    </w:rPr>
                    <m:t>4</m:t>
                  </m:r>
                </m:den>
              </m:f>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  </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e>
              </m:d>
            </m:num>
            <m:den>
              <m:r>
                <w:rPr>
                  <w:rFonts w:ascii="Cambria Math" w:hAnsi="Cambria Math"/>
                </w:rPr>
                <m:t>M</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12D97DBC" w14:textId="77777777" w:rsidR="001265C9" w:rsidRDefault="00000000">
      <w:pPr>
        <w:pStyle w:val="FirstParagraph"/>
        <w:rPr>
          <w:rFonts w:hint="eastAsia"/>
        </w:rPr>
      </w:pPr>
      <w:r>
        <w:rPr>
          <w:b/>
          <w:bCs/>
        </w:rPr>
        <w:t>Proof.</w:t>
      </w:r>
      <w:r>
        <w:t xml:space="preserve"> Subtracting </w:t>
      </w:r>
      <m:oMath>
        <m:r>
          <w:rPr>
            <w:rFonts w:ascii="Cambria Math" w:hAnsi="Cambria Math"/>
          </w:rPr>
          <m:t>M</m:t>
        </m:r>
      </m:oMath>
      <w:r>
        <w:t xml:space="preserve"> from the expression in (9) gives the equality. For </w:t>
      </w:r>
      <m:oMath>
        <m:r>
          <w:rPr>
            <w:rFonts w:ascii="Cambria Math" w:hAnsi="Cambria Math"/>
          </w:rPr>
          <m:t>ε</m:t>
        </m:r>
        <m:r>
          <m:rPr>
            <m:sty m:val="p"/>
          </m:rPr>
          <w:rPr>
            <w:rFonts w:ascii="Cambria Math" w:hAnsi="Cambria Math"/>
          </w:rPr>
          <m:t>&gt;</m:t>
        </m:r>
        <m:r>
          <w:rPr>
            <w:rFonts w:ascii="Cambria Math" w:hAnsi="Cambria Math"/>
          </w:rPr>
          <m:t>0</m:t>
        </m:r>
      </m:oMath>
      <w:r>
        <w:t xml:space="preserve"> the denominator is at least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oMath>
      <w:r>
        <w:t xml:space="preserve">, and for </w:t>
      </w:r>
      <m:oMath>
        <m:r>
          <w:rPr>
            <w:rFonts w:ascii="Cambria Math" w:hAnsi="Cambria Math"/>
          </w:rPr>
          <m:t>ε</m:t>
        </m:r>
        <m:r>
          <m:rPr>
            <m:sty m:val="p"/>
          </m:rPr>
          <w:rPr>
            <w:rFonts w:ascii="Cambria Math" w:hAnsi="Cambria Math"/>
          </w:rPr>
          <m:t>&lt;</m:t>
        </m:r>
        <m:r>
          <w:rPr>
            <w:rFonts w:ascii="Cambria Math" w:hAnsi="Cambria Math"/>
          </w:rPr>
          <m:t>0</m:t>
        </m:r>
      </m:oMath>
      <w:r>
        <w:t xml:space="preserve"> it is at least one; in both cases the quotient is at most </w:t>
      </w:r>
      <m:oMath>
        <m:r>
          <w:rPr>
            <w:rFonts w:ascii="Cambria Math" w:hAnsi="Cambria Math"/>
          </w:rPr>
          <m:t>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oMath>
      <w:r>
        <w:t xml:space="preserve">. The quarter bound is Proposition 2. Symbolic factorization of the two gaps, </w:t>
      </w:r>
      <m:oMath>
        <m:r>
          <w:rPr>
            <w:rFonts w:ascii="Cambria Math" w:hAnsi="Cambria Math"/>
          </w:rPr>
          <m:t>M</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M</m:t>
        </m:r>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oMath>
      <w:r>
        <w:t xml:space="preserve">, confirms that they are nonnegative. </w:t>
      </w:r>
      <m:oMath>
        <m:r>
          <m:rPr>
            <m:sty m:val="p"/>
          </m:rPr>
          <w:rPr>
            <w:rFonts w:ascii="Cambria Math" w:hAnsi="Cambria Math"/>
          </w:rPr>
          <m:t>▫</m:t>
        </m:r>
      </m:oMath>
    </w:p>
    <w:p w14:paraId="3CB95E21" w14:textId="77777777" w:rsidR="001265C9" w:rsidRDefault="00000000">
      <w:pPr>
        <w:pStyle w:val="BodyText"/>
        <w:rPr>
          <w:rFonts w:hint="eastAsia"/>
        </w:rPr>
      </w:pPr>
      <w:r>
        <w:t xml:space="preserve">The caution about tiny </w:t>
      </w:r>
      <m:oMath>
        <m:r>
          <w:rPr>
            <w:rFonts w:ascii="Cambria Math" w:hAnsi="Cambria Math"/>
          </w:rPr>
          <m:t>M</m:t>
        </m:r>
      </m:oMath>
      <w:r>
        <w:t xml:space="preserve"> above therefore concerns the representation of </w:t>
      </w:r>
      <m:oMath>
        <m:r>
          <w:rPr>
            <w:rFonts w:ascii="Cambria Math" w:hAnsi="Cambria Math"/>
          </w:rPr>
          <m:t>M</m:t>
        </m:r>
      </m:oMath>
      <w:r>
        <w:t xml:space="preserve"> in finite precision, not the effect of a given correction error </w:t>
      </w:r>
      <m:oMath>
        <m:r>
          <w:rPr>
            <w:rFonts w:ascii="Cambria Math" w:hAnsi="Cambria Math"/>
          </w:rPr>
          <m:t>ε</m:t>
        </m:r>
      </m:oMath>
      <w:r>
        <w:t xml:space="preserve">, whose relative effect is at most </w:t>
      </w:r>
      <m:oMath>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oMath>
      <w:r>
        <w:t>.</w:t>
      </w:r>
    </w:p>
    <w:p w14:paraId="2E5CE0BF" w14:textId="77777777" w:rsidR="00A46D1E" w:rsidRDefault="00000000">
      <w:pPr>
        <w:pStyle w:val="Heading2"/>
        <w:rPr>
          <w:rFonts w:hint="eastAsia"/>
        </w:rPr>
      </w:pPr>
      <w:bookmarkStart w:id="7" w:name="cache-validity-and-local-conservation"/>
      <w:bookmarkEnd w:id="6"/>
      <w:r>
        <w:t>2.5 Cache validity and local conservation</w:t>
      </w:r>
    </w:p>
    <w:p w14:paraId="3C26C12D" w14:textId="77777777" w:rsidR="00A46D1E" w:rsidRDefault="00000000">
      <w:pPr>
        <w:pStyle w:val="FirstParagraph"/>
        <w:keepLines/>
        <w:rPr>
          <w:rFonts w:hint="eastAsia"/>
        </w:rPr>
      </w:pPr>
      <w:r>
        <w:rPr>
          <w:b/>
          <w:bCs/>
        </w:rPr>
        <w:t>Proposition 3 — Score-independent prefix cache.</w:t>
      </w:r>
      <w:r>
        <w:t xml:space="preserve"> In a strictly causal decoder with fixed parameters, assume score biases act only on queries at positions at least q₀. Suppose earlier inputs, positions, masks and all other prefix computations are unchanged and score independent. Then hidden states, keys and values of positions below q₀ remain unchanged under rescoring. Newly decoded rows and score-dependent generated-prefix caches generally require recomputation.</w:t>
      </w:r>
    </w:p>
    <w:p w14:paraId="35CDA142" w14:textId="77777777" w:rsidR="00A46D1E" w:rsidRDefault="00000000">
      <w:pPr>
        <w:pStyle w:val="BodyText"/>
        <w:rPr>
          <w:rFonts w:hint="eastAsia"/>
        </w:rPr>
      </w:pPr>
      <w:r>
        <w:rPr>
          <w:b/>
          <w:bCs/>
        </w:rPr>
        <w:lastRenderedPageBreak/>
        <w:t>Proof.</w:t>
      </w:r>
      <w:r>
        <w:t xml:space="preserve"> At the input layer, prefix embeddings are unchanged. Inductively, a prefix query sees only prefix positions and receives no score intervention. Its attention, residual and feedforward computations are therefore unchanged. The same argument applies at every layer. Generated positions receive the intervention, so the induction does not establish independence for them. ∎</w:t>
      </w:r>
    </w:p>
    <w:p w14:paraId="2CB02683" w14:textId="77777777" w:rsidR="00A46D1E" w:rsidRDefault="00000000">
      <w:pPr>
        <w:pStyle w:val="BodyText"/>
        <w:rPr>
          <w:rFonts w:hint="eastAsia"/>
        </w:rPr>
      </w:pPr>
      <w:r>
        <w:t>If scores are written as text, invalidate the affected causal descendants of the earliest changed token or changed positional layout. This need not start at the beginning of that program. A bidirectional encoder, global normalization across sequence positions, score-dependent context selection or changed tokenization can invalidate a larger region. Reusing an unchanged prefix also requires a serving system that exposes the corresponding cache; mathematical validity does not imply that an external API supports it.</w:t>
      </w:r>
    </w:p>
    <w:p w14:paraId="7CC238A4" w14:textId="77777777" w:rsidR="00A46D1E" w:rsidRDefault="00000000">
      <w:pPr>
        <w:pStyle w:val="BodyText"/>
        <w:rPr>
          <w:rFonts w:hint="eastAsia"/>
        </w:rPr>
      </w:pPr>
      <w:r>
        <w:t>The mass correction is relative to a head’s current unmodified logits before that row’s intervention. Once earlier heads or layers have been steered, their altered outputs can change later queries and baseline masses. Theorem 2 does not conserve every head’s mass relative to a complete separately executed unbiased network. Likewise, changed generated tokens alter future queries. The source’s local diagnostic compares softmax(s) with softmax(s plus bias) at the same s. That test verifies a local invariant, not global trajectory equivalence.</w:t>
      </w:r>
    </w:p>
    <w:p w14:paraId="4203EF9A" w14:textId="77777777" w:rsidR="00A46D1E" w:rsidRDefault="00000000">
      <w:pPr>
        <w:pStyle w:val="Heading2"/>
        <w:rPr>
          <w:rFonts w:hint="eastAsia"/>
        </w:rPr>
      </w:pPr>
      <w:bookmarkStart w:id="8" w:name="context-coverage-and-discrete-proposals"/>
      <w:bookmarkEnd w:id="7"/>
      <w:r>
        <w:t>2.6 Context coverage and discrete proposals</w:t>
      </w:r>
    </w:p>
    <w:p w14:paraId="2C0BC2E2" w14:textId="77777777" w:rsidR="00A46D1E" w:rsidRDefault="00000000">
      <w:pPr>
        <w:pStyle w:val="FirstParagraph"/>
        <w:keepLines/>
        <w:rPr>
          <w:rFonts w:hint="eastAsia"/>
        </w:rPr>
      </w:pPr>
      <w:r>
        <w:rPr>
          <w:b/>
          <w:bCs/>
        </w:rPr>
        <w:t>Proposition 4 — Visibility bounds registered parent choice.</w:t>
      </w:r>
      <w:r>
        <w:t xml:space="preserve"> Suppose an archive contains n distinct entries and a context is a uniformly sampled subset of s entries, with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oMath>
      <w:r>
        <w:t>. A specified entry is present with probability s/n. A registered parent-selection mechanism that can select that entry only when it is present has unconditional selection probability at most s/n.</w:t>
      </w:r>
    </w:p>
    <w:p w14:paraId="5A402D12" w14:textId="77777777" w:rsidR="00A46D1E" w:rsidRDefault="00000000">
      <w:pPr>
        <w:pStyle w:val="BodyText"/>
        <w:rPr>
          <w:rFonts w:hint="eastAsia"/>
        </w:rPr>
      </w:pPr>
      <w:r>
        <w:rPr>
          <w:b/>
          <w:bCs/>
        </w:rPr>
        <w:t>Proof.</w:t>
      </w:r>
      <w:r>
        <w:t xml:space="preserve"> The selection event is a subset of the inclusion event. A uniform subset includes each archive entry with probability s/n. ∎</w:t>
      </w:r>
    </w:p>
    <w:p w14:paraId="6B0DE4A0" w14:textId="77777777" w:rsidR="00A46D1E" w:rsidRDefault="00000000">
      <w:pPr>
        <w:pStyle w:val="BodyText"/>
        <w:rPr>
          <w:rFonts w:hint="eastAsia"/>
        </w:rPr>
      </w:pPr>
      <w:r>
        <w:t>For nonuniform retrieval, replace s/n by that entry’s inclusion probability. The bound does not prohibit generating an absent program independently, discovering a better program, or using knowledge in fixed model weights. It also does not say that in-context selection can be useful only when most of the archive fits. Retrieval and steering control different conditional events. Edit-distance attribution restricted to visible programs satisfies the bound by construction and cannot independently validate ancestry.</w:t>
      </w:r>
    </w:p>
    <w:p w14:paraId="0F08CD35" w14:textId="77777777" w:rsidR="00A46D1E" w:rsidRDefault="00000000">
      <w:pPr>
        <w:pStyle w:val="BodyText"/>
        <w:keepNext/>
        <w:rPr>
          <w:rFonts w:hint="eastAsia"/>
        </w:rPr>
      </w:pPr>
      <w:r>
        <w:t>A separate sampled-parent operator is mathematically well defined. Draw a parent label L with</w:t>
      </w:r>
    </w:p>
    <w:p w14:paraId="5FB52020"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r>
                <m:rPr>
                  <m:sty m:val="p"/>
                </m:rPr>
                <w:rPr>
                  <w:rFonts w:ascii="Cambria Math" w:hAnsi="Cambria Math"/>
                </w:rPr>
                <m:t>}</m:t>
              </m:r>
            </m:den>
          </m:f>
          <m:r>
            <m:rPr>
              <m:sty m:val="p"/>
            </m:rPr>
            <w:rPr>
              <w:rFonts w:ascii="Cambria Math" w:hAnsi="Cambria Math"/>
            </w:rPr>
            <m:t>,</m:t>
          </m:r>
          <m:r>
            <m:rPr>
              <m:nor/>
            </m:rPr>
            <m:t>    </m:t>
          </m:r>
          <m:r>
            <w:rPr>
              <w:rFonts w:ascii="Cambria Math" w:hAnsi="Cambria Math"/>
            </w:rPr>
            <m:t>h</m:t>
          </m:r>
          <m:r>
            <m:rPr>
              <m:sty m:val="p"/>
            </m:rPr>
            <w:rPr>
              <w:rFonts w:ascii="Cambria Math" w:hAnsi="Cambria Math"/>
            </w:rPr>
            <m:t>&gt;</m:t>
          </m:r>
          <m:r>
            <w:rPr>
              <w:rFonts w:ascii="Cambria Math" w:hAnsi="Cambria Math"/>
            </w:rPr>
            <m:t>0</m:t>
          </m:r>
          <m:r>
            <m:rPr>
              <m:sty m:val="p"/>
            </m:rPr>
            <w:rPr>
              <w:rFonts w:ascii="Cambria Math" w:hAnsi="Cambria Math"/>
            </w:rPr>
            <m:t>,</m:t>
          </m:r>
          <m:r>
            <m:rPr>
              <m:nor/>
            </m:rPr>
            <m:t>    (10)</m:t>
          </m:r>
        </m:oMath>
      </m:oMathPara>
    </w:p>
    <w:p w14:paraId="429E5C78" w14:textId="77777777" w:rsidR="00A46D1E" w:rsidRDefault="00000000">
      <w:pPr>
        <w:pStyle w:val="FirstParagraph"/>
        <w:rPr>
          <w:rFonts w:hint="eastAsia"/>
        </w:rPr>
      </w:pPr>
      <w:r>
        <w:t xml:space="preserve">then apply a declared edit kernel </w:t>
      </w:r>
      <m:oMath>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q</m:t>
            </m:r>
          </m:e>
        </m:d>
      </m:oMath>
      <w:r>
        <w:t xml:space="preserve">. The program law is the mixture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θ</m:t>
            </m:r>
          </m:sub>
        </m:sSub>
      </m:oMath>
      <w:r>
        <w:t>. Here d is a specified nonnegative dissimilarity; the formula need not require a metric. This construction avoids averaging program strings and identifies a parent explicitly. It differs from inferring ancestry after unrestricted Transformer generation.</w:t>
      </w:r>
    </w:p>
    <w:p w14:paraId="504E3033" w14:textId="77777777" w:rsidR="00A46D1E" w:rsidRDefault="00000000">
      <w:pPr>
        <w:pStyle w:val="BodyText"/>
        <w:keepNext/>
        <w:keepLines/>
        <w:rPr>
          <w:rFonts w:hint="eastAsia"/>
        </w:rPr>
      </w:pPr>
      <w:r>
        <w:rPr>
          <w:b/>
          <w:bCs/>
        </w:rPr>
        <w:t>Proposition 5 — Random-parent covariance.</w:t>
      </w:r>
      <w:r>
        <w:t xml:space="preserve"> For vector-valued parents Y with the probabilities in (10), scalar A and B, a fixed q, and independent mean-zero noise ξ with covariance </w:t>
      </w:r>
      <m:oMath>
        <m:sSub>
          <m:sSubPr>
            <m:ctrlPr>
              <w:rPr>
                <w:rFonts w:ascii="Cambria Math" w:hAnsi="Cambria Math"/>
              </w:rPr>
            </m:ctrlPr>
          </m:sSubPr>
          <m:e>
            <m:r>
              <w:rPr>
                <w:rFonts w:ascii="Cambria Math" w:hAnsi="Cambria Math"/>
              </w:rPr>
              <m:t>Σ</m:t>
            </m:r>
          </m:e>
          <m:sub>
            <m:r>
              <w:rPr>
                <w:rFonts w:ascii="Cambria Math" w:hAnsi="Cambria Math"/>
              </w:rPr>
              <m:t>ξ</m:t>
            </m:r>
          </m:sub>
        </m:sSub>
      </m:oMath>
      <w:r>
        <w:t>,</w:t>
      </w:r>
    </w:p>
    <w:p w14:paraId="629BEEBD"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double-struck"/>
                    <m:sty m:val="p"/>
                  </m:rPr>
                  <w:rPr>
                    <w:rFonts w:ascii="Cambria Math" w:hAnsi="Cambria Math"/>
                  </w:rPr>
                  <m:t>E[</m:t>
                </m:r>
                <m:r>
                  <w:rPr>
                    <w:rFonts w:ascii="Cambria Math" w:hAnsi="Cambria Math"/>
                  </w:rPr>
                  <m:t>Aq</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σξ</m:t>
                </m:r>
                <m:r>
                  <m:rPr>
                    <m:sty m:val="p"/>
                  </m:rPr>
                  <w:rPr>
                    <w:rFonts w:ascii="Cambria Math" w:hAnsi="Cambria Math"/>
                  </w:rPr>
                  <m:t>∣</m:t>
                </m:r>
                <m:r>
                  <w:rPr>
                    <w:rFonts w:ascii="Cambria Math" w:hAnsi="Cambria Math"/>
                  </w:rPr>
                  <m:t>q</m:t>
                </m:r>
                <m:r>
                  <m:rPr>
                    <m:sty m:val="p"/>
                  </m:rPr>
                  <w:rPr>
                    <w:rFonts w:ascii="Cambria Math" w:hAnsi="Cambria Math"/>
                  </w:rPr>
                  <m:t>]</m:t>
                </m:r>
              </m:e>
              <m:e>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r>
                  <m:rPr>
                    <m:scr m:val="double-struck"/>
                    <m:sty m:val="p"/>
                  </m:rPr>
                  <w:rPr>
                    <w:rFonts w:ascii="Cambria Math" w:hAnsi="Cambria Math"/>
                  </w:rPr>
                  <m:t>E[</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m:t>
                </m:r>
              </m:e>
            </m:mr>
            <m:mr>
              <m:e>
                <m:r>
                  <m:rPr>
                    <m:sty m:val="p"/>
                  </m:rPr>
                  <w:rPr>
                    <w:rFonts w:ascii="Cambria Math" w:hAnsi="Cambria Math"/>
                  </w:rPr>
                  <m:t>Cov</m:t>
                </m:r>
                <m:d>
                  <m:dPr>
                    <m:ctrlPr>
                      <w:rPr>
                        <w:rFonts w:ascii="Cambria Math" w:hAnsi="Cambria Math"/>
                      </w:rPr>
                    </m:ctrlPr>
                  </m:dPr>
                  <m:e>
                    <m:r>
                      <w:rPr>
                        <w:rFonts w:ascii="Cambria Math" w:hAnsi="Cambria Math"/>
                      </w:rPr>
                      <m:t>Aq</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σξ</m:t>
                    </m:r>
                    <m:r>
                      <m:rPr>
                        <m:sty m:val="p"/>
                      </m:rPr>
                      <w:rPr>
                        <w:rFonts w:ascii="Cambria Math" w:hAnsi="Cambria Math"/>
                      </w:rPr>
                      <m:t>∣</m:t>
                    </m:r>
                    <m:r>
                      <w:rPr>
                        <w:rFonts w:ascii="Cambria Math" w:hAnsi="Cambria Math"/>
                      </w:rPr>
                      <m:t>q</m:t>
                    </m:r>
                  </m:e>
                </m:d>
              </m:e>
              <m:e>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ξ</m:t>
                    </m:r>
                  </m:sub>
                </m:sSub>
                <m:r>
                  <m:rPr>
                    <m:sty m:val="p"/>
                  </m:rPr>
                  <w:rPr>
                    <w:rFonts w:ascii="Cambria Math" w:hAnsi="Cambria Math"/>
                  </w:rPr>
                  <m:t>.</m:t>
                </m:r>
              </m:e>
            </m:mr>
          </m:m>
          <m:r>
            <m:rPr>
              <m:nor/>
            </m:rPr>
            <m:t>    (11)</m:t>
          </m:r>
        </m:oMath>
      </m:oMathPara>
    </w:p>
    <w:p w14:paraId="1322BD2D" w14:textId="77777777" w:rsidR="00A46D1E" w:rsidRDefault="00000000">
      <w:pPr>
        <w:pStyle w:val="FirstParagraph"/>
        <w:rPr>
          <w:rFonts w:hint="eastAsia"/>
        </w:rPr>
      </w:pPr>
      <w:r>
        <w:rPr>
          <w:b/>
          <w:bCs/>
        </w:rPr>
        <w:t>Proof.</w:t>
      </w:r>
      <w:r>
        <w:t xml:space="preserve"> Apply linearity of expectation and independence to the covariance of the sum. ∎</w:t>
      </w:r>
    </w:p>
    <w:p w14:paraId="36C02C22" w14:textId="77777777" w:rsidR="00A46D1E" w:rsidRDefault="00000000">
      <w:pPr>
        <w:pStyle w:val="BodyText"/>
        <w:rPr>
          <w:rFonts w:hint="eastAsia"/>
        </w:rPr>
      </w:pPr>
      <w:r>
        <w:lastRenderedPageBreak/>
        <w:t>Mean-parent substitution removes the first covariance term. This distinction matters for diversity but does not identify a text editor with a diffusion sampler. For an autoregressive model exposing normalized token probabilities and a fixed context, the probability of a particular terminated token sequence is computable as their product, including the stopping convention. Marginal probability after hidden parent sampling, retries, rejection, parsing or canonicalization can require summing many paths and may be inaccessible. Program search does not intrinsically require those marginal probabilities. Density estimation does require a declared sampling law and valid weights; no Gaussian density on program strings follows from attention.</w:t>
      </w:r>
    </w:p>
    <w:p w14:paraId="0569E474" w14:textId="77777777" w:rsidR="00A46D1E" w:rsidRDefault="00000000">
      <w:pPr>
        <w:pStyle w:val="Heading1"/>
        <w:rPr>
          <w:rFonts w:hint="eastAsia"/>
        </w:rPr>
      </w:pPr>
      <w:bookmarkStart w:id="9" w:name="testbed-and-evidence-provenance"/>
      <w:bookmarkEnd w:id="2"/>
      <w:bookmarkEnd w:id="8"/>
      <w:r>
        <w:t>3 Testbed and evidence provenance</w:t>
      </w:r>
    </w:p>
    <w:p w14:paraId="4A6DF049" w14:textId="77777777" w:rsidR="00A46D1E" w:rsidRDefault="00000000">
      <w:pPr>
        <w:pStyle w:val="FirstParagraph"/>
        <w:rPr>
          <w:rFonts w:hint="eastAsia"/>
        </w:rPr>
      </w:pPr>
      <w:r>
        <w:t>The experiments in Section 4 are retained from the supplied manuscript dated 15 October 2026 [16]. Its training scripts, checkpoints, raw generations, per-target outcomes and bootstrap samples were not attached. We have not rerun those training or search experiments. This revision executes separate checks of the corrected finite-row mathematics and reference implementation. Recent neuroscience and harness literature supports the discussion; it does not validate the legacy search figures.</w:t>
      </w:r>
    </w:p>
    <w:p w14:paraId="76A7F88F" w14:textId="77777777" w:rsidR="00A46D1E" w:rsidRDefault="00000000">
      <w:pPr>
        <w:pStyle w:val="BodyText"/>
        <w:rPr>
          <w:rFonts w:hint="eastAsia"/>
        </w:rPr>
      </w:pPr>
      <w:r>
        <w:t>Programs are integer expressions in prefix notation, with operators +, − and multiplication, and leaves x, 1, 2 and 3, restricted to at most 15 nodes. Each symbol is a token. The reported edit model is a decoder-only Transformer with three layers, four heads, width 128, learned positional embeddings and 622,997 parameters. It was trained for 3,000 steps using batch 32, AdamW and a one-cycle learning rate up to 0.001 [4]. Contexts contain eight programs, mostly double mutations of a shared ancestor. The target is a mutation with probability 0.6, a crossover with probability 0.2 or a copy with probability 0.2 of a uniformly chosen context program. Training loss is restricted to generated tokens. The edit model receives no quality input during training.</w:t>
      </w:r>
    </w:p>
    <w:p w14:paraId="24F77033" w14:textId="77777777" w:rsidR="00A46D1E" w:rsidRDefault="00000000">
      <w:pPr>
        <w:pStyle w:val="BodyText"/>
        <w:rPr>
          <w:rFonts w:hint="eastAsia"/>
        </w:rPr>
      </w:pPr>
      <w:r>
        <w:t>A second model receives a score letter after each context program, representing deciles a through j. Its training parent probability is proportional to exp(4 × decile/9), and it is trained for 6,000 steps. The source does not supply the code needed to recover all architecture, optimizer, tokenizer and dataset details. A poor result for that recipe is not a general test of score text in pretrained language models.</w:t>
      </w:r>
    </w:p>
    <w:p w14:paraId="43981DE2" w14:textId="77777777" w:rsidR="00A46D1E" w:rsidRDefault="00000000">
      <w:pPr>
        <w:pStyle w:val="BodyText"/>
        <w:rPr>
          <w:rFonts w:hint="eastAsia"/>
        </w:rPr>
      </w:pPr>
      <w:r>
        <w:t>Calibration uses 40 eight-program contexts, with 32 sampled generations per context at temperature one. Normal quality vectors are standardized within each context. A valid generation is attributed to the context program with minimum normalized edit distance. Ties and ambiguous crossover ancestry require a declared attribution rule, which was not specified. The fitted effective strength γeff assumes attributed parent probabilities proportional to exp(γeff g). This is a descriptive model, not a proof that attention mass equals parent probability. Baseline preferences and mutation geometry can affect its fit. Chance 0.125 is the uniform-parent reference, not a universal baseline for every decoder and context.</w:t>
      </w:r>
    </w:p>
    <w:p w14:paraId="3DBF3A46" w14:textId="77777777" w:rsidR="00A46D1E" w:rsidRDefault="00000000">
      <w:pPr>
        <w:pStyle w:val="BodyText"/>
        <w:rPr>
          <w:rFonts w:hint="eastAsia"/>
        </w:rPr>
      </w:pPr>
      <w:r>
        <w:t>Search uses 24 target expressions with 5–13 nodes and at least three distinct outputs over integer inputs x = −5 through 5. Fitness is the average of exp(−absolute prediction error/(1 + absolute target output)) on those eleven inputs. A target is counted as solved when all eleven outputs match. This criterion establishes test-grid agreement, not symbolic equivalence on all integers. Two search seeds are used per target. The archive starts with 32 random programs, then 16 candidates are generated and scored per iteration, for a total budget of 800 including initialization. Invalid programs and duplicate proposals count against that budget. This gives 48 post-initialization batches if every batch has size 16.</w:t>
      </w:r>
    </w:p>
    <w:p w14:paraId="6C2B5ABB" w14:textId="77777777" w:rsidR="00A46D1E" w:rsidRDefault="00000000">
      <w:pPr>
        <w:pStyle w:val="BodyText"/>
        <w:rPr>
          <w:rFonts w:hint="eastAsia"/>
        </w:rPr>
      </w:pPr>
      <w:r>
        <w:lastRenderedPageBreak/>
        <w:t>Contexts are sampled uniformly, chosen as the top eight by fitness, or sampled without replacement using weights exp(8(f − max f)). Without-replacement sampling needs an explicit algorithm to determine inclusion probabilities. The source reports 95% bootstrap intervals over targets; independent target-level resampling should keep both seeds of each target together. The bootstrap procedure and paired outcome records were not supplied, so the intervals below are reported rather than recomputed.</w:t>
      </w:r>
    </w:p>
    <w:p w14:paraId="5644A6D4" w14:textId="77777777" w:rsidR="00A46D1E" w:rsidRDefault="00000000">
      <w:pPr>
        <w:pStyle w:val="Heading1"/>
        <w:rPr>
          <w:rFonts w:hint="eastAsia"/>
        </w:rPr>
      </w:pPr>
      <w:bookmarkStart w:id="10" w:name="results"/>
      <w:bookmarkEnd w:id="9"/>
      <w:r>
        <w:t>4 Results</w:t>
      </w:r>
    </w:p>
    <w:p w14:paraId="22C0E643" w14:textId="77777777" w:rsidR="00A46D1E" w:rsidRDefault="00000000">
      <w:pPr>
        <w:pStyle w:val="Heading2"/>
        <w:rPr>
          <w:rFonts w:hint="eastAsia"/>
        </w:rPr>
      </w:pPr>
      <w:bookmarkStart w:id="11" w:name="reported-selection-and-validity"/>
      <w:r>
        <w:t>4.1 Reported selection and validity</w:t>
      </w:r>
    </w:p>
    <w:p w14:paraId="5D4E6A9C" w14:textId="77777777" w:rsidR="00A46D1E" w:rsidRDefault="00000000">
      <w:pPr>
        <w:pStyle w:val="Caption"/>
        <w:keepNext/>
        <w:rPr>
          <w:rFonts w:hint="eastAsia"/>
        </w:rPr>
      </w:pPr>
      <w:r>
        <w:t>Table 1. Reported calibration results from [16], with 40 contexts and 32 generations per row. Fittest-parent rates are conditional on valid generation and use nearest-edit attribution. Uniform denotes the uniform exponential correction; exact denotes (5). No model training was rerun for this table.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584"/>
        <w:gridCol w:w="1656"/>
        <w:gridCol w:w="1800"/>
      </w:tblGrid>
      <w:tr w:rsidR="00A46D1E" w14:paraId="6FF7BF36" w14:textId="77777777">
        <w:trPr>
          <w:cantSplit/>
          <w:tblHeader/>
          <w:jc w:val="center"/>
        </w:trPr>
        <w:tc>
          <w:tcPr>
            <w:tcW w:w="3744" w:type="dxa"/>
            <w:shd w:val="clear" w:color="auto" w:fill="EAEAEA"/>
            <w:tcMar>
              <w:top w:w="80" w:type="dxa"/>
              <w:left w:w="85" w:type="dxa"/>
              <w:bottom w:w="80" w:type="dxa"/>
              <w:right w:w="85" w:type="dxa"/>
            </w:tcMar>
            <w:vAlign w:val="center"/>
          </w:tcPr>
          <w:p w14:paraId="245CCD72" w14:textId="77777777" w:rsidR="00A46D1E" w:rsidRDefault="00000000">
            <w:pPr>
              <w:keepNext/>
              <w:keepLines/>
              <w:spacing w:after="0" w:line="247" w:lineRule="auto"/>
              <w:jc w:val="left"/>
              <w:rPr>
                <w:rFonts w:hint="eastAsia"/>
              </w:rPr>
            </w:pPr>
            <w:r>
              <w:rPr>
                <w:b/>
                <w:sz w:val="21"/>
              </w:rPr>
              <w:t>Bias and strength</w:t>
            </w:r>
          </w:p>
        </w:tc>
        <w:tc>
          <w:tcPr>
            <w:tcW w:w="1152" w:type="dxa"/>
            <w:shd w:val="clear" w:color="auto" w:fill="EAEAEA"/>
            <w:tcMar>
              <w:top w:w="80" w:type="dxa"/>
              <w:left w:w="85" w:type="dxa"/>
              <w:bottom w:w="80" w:type="dxa"/>
              <w:right w:w="85" w:type="dxa"/>
            </w:tcMar>
            <w:vAlign w:val="center"/>
          </w:tcPr>
          <w:p w14:paraId="17426209" w14:textId="77777777" w:rsidR="00A46D1E" w:rsidRDefault="00000000">
            <w:pPr>
              <w:keepNext/>
              <w:keepLines/>
              <w:spacing w:after="0" w:line="247" w:lineRule="auto"/>
              <w:jc w:val="right"/>
              <w:rPr>
                <w:rFonts w:hint="eastAsia"/>
              </w:rPr>
            </w:pPr>
            <w:r>
              <w:rPr>
                <w:b/>
                <w:sz w:val="21"/>
              </w:rPr>
              <w:t>Valid</w:t>
            </w:r>
          </w:p>
        </w:tc>
        <w:tc>
          <w:tcPr>
            <w:tcW w:w="1584" w:type="dxa"/>
            <w:shd w:val="clear" w:color="auto" w:fill="EAEAEA"/>
            <w:tcMar>
              <w:top w:w="80" w:type="dxa"/>
              <w:left w:w="85" w:type="dxa"/>
              <w:bottom w:w="80" w:type="dxa"/>
              <w:right w:w="85" w:type="dxa"/>
            </w:tcMar>
            <w:vAlign w:val="center"/>
          </w:tcPr>
          <w:p w14:paraId="68B7C204" w14:textId="77777777" w:rsidR="00A46D1E" w:rsidRDefault="00000000">
            <w:pPr>
              <w:keepNext/>
              <w:keepLines/>
              <w:spacing w:after="0" w:line="247" w:lineRule="auto"/>
              <w:jc w:val="right"/>
              <w:rPr>
                <w:rFonts w:hint="eastAsia"/>
              </w:rPr>
            </w:pPr>
            <w:r>
              <w:rPr>
                <w:b/>
                <w:sz w:val="21"/>
              </w:rPr>
              <w:t>Novel and valid</w:t>
            </w:r>
          </w:p>
        </w:tc>
        <w:tc>
          <w:tcPr>
            <w:tcW w:w="1656" w:type="dxa"/>
            <w:shd w:val="clear" w:color="auto" w:fill="EAEAEA"/>
            <w:tcMar>
              <w:top w:w="80" w:type="dxa"/>
              <w:left w:w="85" w:type="dxa"/>
              <w:bottom w:w="80" w:type="dxa"/>
              <w:right w:w="85" w:type="dxa"/>
            </w:tcMar>
            <w:vAlign w:val="center"/>
          </w:tcPr>
          <w:p w14:paraId="6C9B0FFB" w14:textId="77777777" w:rsidR="00A46D1E" w:rsidRDefault="00000000">
            <w:pPr>
              <w:keepNext/>
              <w:keepLines/>
              <w:spacing w:after="0" w:line="247" w:lineRule="auto"/>
              <w:jc w:val="right"/>
              <w:rPr>
                <w:rFonts w:hint="eastAsia"/>
              </w:rPr>
            </w:pPr>
            <w:r>
              <w:rPr>
                <w:b/>
                <w:sz w:val="21"/>
              </w:rPr>
              <w:t>Fittest parent</w:t>
            </w:r>
          </w:p>
        </w:tc>
        <w:tc>
          <w:tcPr>
            <w:tcW w:w="1800" w:type="dxa"/>
            <w:shd w:val="clear" w:color="auto" w:fill="EAEAEA"/>
            <w:tcMar>
              <w:top w:w="80" w:type="dxa"/>
              <w:left w:w="85" w:type="dxa"/>
              <w:bottom w:w="80" w:type="dxa"/>
              <w:right w:w="85" w:type="dxa"/>
            </w:tcMar>
            <w:vAlign w:val="center"/>
          </w:tcPr>
          <w:p w14:paraId="13C10C0B" w14:textId="77777777" w:rsidR="00A46D1E" w:rsidRDefault="00000000">
            <w:pPr>
              <w:keepNext/>
              <w:keepLines/>
              <w:spacing w:after="0" w:line="247" w:lineRule="auto"/>
              <w:jc w:val="right"/>
              <w:rPr>
                <w:rFonts w:hint="eastAsia"/>
              </w:rPr>
            </w:pPr>
            <w:r>
              <w:rPr>
                <w:b/>
                <w:sz w:val="21"/>
              </w:rPr>
              <w:t>Effective strength</w:t>
            </w:r>
          </w:p>
        </w:tc>
      </w:tr>
      <w:tr w:rsidR="00A46D1E" w14:paraId="12DF8504" w14:textId="77777777">
        <w:trPr>
          <w:cantSplit/>
          <w:jc w:val="center"/>
        </w:trPr>
        <w:tc>
          <w:tcPr>
            <w:tcW w:w="3744" w:type="dxa"/>
            <w:shd w:val="clear" w:color="auto" w:fill="FFFFFF"/>
            <w:tcMar>
              <w:top w:w="80" w:type="dxa"/>
              <w:left w:w="85" w:type="dxa"/>
              <w:bottom w:w="80" w:type="dxa"/>
              <w:right w:w="85" w:type="dxa"/>
            </w:tcMar>
            <w:vAlign w:val="center"/>
          </w:tcPr>
          <w:p w14:paraId="0E6F63D2" w14:textId="77777777" w:rsidR="00A46D1E" w:rsidRDefault="00000000">
            <w:pPr>
              <w:keepLines/>
              <w:spacing w:after="0" w:line="247" w:lineRule="auto"/>
              <w:jc w:val="left"/>
              <w:rPr>
                <w:rFonts w:hint="eastAsia"/>
              </w:rPr>
            </w:pPr>
            <w:r>
              <w:rPr>
                <w:sz w:val="21"/>
              </w:rPr>
              <w:t>None</w:t>
            </w:r>
          </w:p>
        </w:tc>
        <w:tc>
          <w:tcPr>
            <w:tcW w:w="1152" w:type="dxa"/>
            <w:shd w:val="clear" w:color="auto" w:fill="FFFFFF"/>
            <w:tcMar>
              <w:top w:w="80" w:type="dxa"/>
              <w:left w:w="85" w:type="dxa"/>
              <w:bottom w:w="80" w:type="dxa"/>
              <w:right w:w="85" w:type="dxa"/>
            </w:tcMar>
            <w:vAlign w:val="center"/>
          </w:tcPr>
          <w:p w14:paraId="625523AA" w14:textId="77777777" w:rsidR="00A46D1E" w:rsidRDefault="00000000">
            <w:pPr>
              <w:keepLines/>
              <w:spacing w:after="0" w:line="247" w:lineRule="auto"/>
              <w:jc w:val="right"/>
              <w:rPr>
                <w:rFonts w:hint="eastAsia"/>
              </w:rPr>
            </w:pPr>
            <w:r>
              <w:rPr>
                <w:sz w:val="21"/>
              </w:rPr>
              <w:t>0.97</w:t>
            </w:r>
          </w:p>
        </w:tc>
        <w:tc>
          <w:tcPr>
            <w:tcW w:w="1584" w:type="dxa"/>
            <w:shd w:val="clear" w:color="auto" w:fill="FFFFFF"/>
            <w:tcMar>
              <w:top w:w="80" w:type="dxa"/>
              <w:left w:w="85" w:type="dxa"/>
              <w:bottom w:w="80" w:type="dxa"/>
              <w:right w:w="85" w:type="dxa"/>
            </w:tcMar>
            <w:vAlign w:val="center"/>
          </w:tcPr>
          <w:p w14:paraId="77460952" w14:textId="77777777" w:rsidR="00A46D1E" w:rsidRDefault="00000000">
            <w:pPr>
              <w:keepLines/>
              <w:spacing w:after="0" w:line="247" w:lineRule="auto"/>
              <w:jc w:val="right"/>
              <w:rPr>
                <w:rFonts w:hint="eastAsia"/>
              </w:rPr>
            </w:pPr>
            <w:r>
              <w:rPr>
                <w:sz w:val="21"/>
              </w:rPr>
              <w:t>0.81</w:t>
            </w:r>
          </w:p>
        </w:tc>
        <w:tc>
          <w:tcPr>
            <w:tcW w:w="1656" w:type="dxa"/>
            <w:shd w:val="clear" w:color="auto" w:fill="FFFFFF"/>
            <w:tcMar>
              <w:top w:w="80" w:type="dxa"/>
              <w:left w:w="85" w:type="dxa"/>
              <w:bottom w:w="80" w:type="dxa"/>
              <w:right w:w="85" w:type="dxa"/>
            </w:tcMar>
            <w:vAlign w:val="center"/>
          </w:tcPr>
          <w:p w14:paraId="54E08374" w14:textId="77777777" w:rsidR="00A46D1E"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441FCBF0" w14:textId="77777777" w:rsidR="00A46D1E" w:rsidRDefault="00000000">
            <w:pPr>
              <w:keepLines/>
              <w:spacing w:after="0" w:line="247" w:lineRule="auto"/>
              <w:jc w:val="right"/>
              <w:rPr>
                <w:rFonts w:hint="eastAsia"/>
              </w:rPr>
            </w:pPr>
            <w:r>
              <w:rPr>
                <w:sz w:val="21"/>
              </w:rPr>
              <w:t>−0.01</w:t>
            </w:r>
          </w:p>
        </w:tc>
      </w:tr>
      <w:tr w:rsidR="00A46D1E" w14:paraId="51ACF31E" w14:textId="77777777">
        <w:trPr>
          <w:cantSplit/>
          <w:jc w:val="center"/>
        </w:trPr>
        <w:tc>
          <w:tcPr>
            <w:tcW w:w="3744" w:type="dxa"/>
            <w:shd w:val="clear" w:color="auto" w:fill="FFFFFF"/>
            <w:tcMar>
              <w:top w:w="80" w:type="dxa"/>
              <w:left w:w="85" w:type="dxa"/>
              <w:bottom w:w="80" w:type="dxa"/>
              <w:right w:w="85" w:type="dxa"/>
            </w:tcMar>
            <w:vAlign w:val="center"/>
          </w:tcPr>
          <w:p w14:paraId="23FEA13A" w14:textId="77777777" w:rsidR="00A46D1E" w:rsidRDefault="00000000">
            <w:pPr>
              <w:keepLines/>
              <w:spacing w:after="0" w:line="247" w:lineRule="auto"/>
              <w:jc w:val="left"/>
              <w:rPr>
                <w:rFonts w:hint="eastAsia"/>
              </w:rPr>
            </w:pPr>
            <w:r>
              <w:rPr>
                <w:sz w:val="21"/>
              </w:rPr>
              <w:t>Plain 1</w:t>
            </w:r>
          </w:p>
        </w:tc>
        <w:tc>
          <w:tcPr>
            <w:tcW w:w="1152" w:type="dxa"/>
            <w:shd w:val="clear" w:color="auto" w:fill="FFFFFF"/>
            <w:tcMar>
              <w:top w:w="80" w:type="dxa"/>
              <w:left w:w="85" w:type="dxa"/>
              <w:bottom w:w="80" w:type="dxa"/>
              <w:right w:w="85" w:type="dxa"/>
            </w:tcMar>
            <w:vAlign w:val="center"/>
          </w:tcPr>
          <w:p w14:paraId="7A7BFF70"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020375EF" w14:textId="77777777" w:rsidR="00A46D1E"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59D00A3E" w14:textId="77777777" w:rsidR="00A46D1E"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1D25E41D" w14:textId="77777777" w:rsidR="00A46D1E" w:rsidRDefault="00000000">
            <w:pPr>
              <w:keepLines/>
              <w:spacing w:after="0" w:line="247" w:lineRule="auto"/>
              <w:jc w:val="right"/>
              <w:rPr>
                <w:rFonts w:hint="eastAsia"/>
              </w:rPr>
            </w:pPr>
            <w:r>
              <w:rPr>
                <w:sz w:val="21"/>
              </w:rPr>
              <w:t>0.47</w:t>
            </w:r>
          </w:p>
        </w:tc>
      </w:tr>
      <w:tr w:rsidR="00A46D1E" w14:paraId="7AF1BFEC" w14:textId="77777777">
        <w:trPr>
          <w:cantSplit/>
          <w:jc w:val="center"/>
        </w:trPr>
        <w:tc>
          <w:tcPr>
            <w:tcW w:w="3744" w:type="dxa"/>
            <w:shd w:val="clear" w:color="auto" w:fill="FFFFFF"/>
            <w:tcMar>
              <w:top w:w="80" w:type="dxa"/>
              <w:left w:w="85" w:type="dxa"/>
              <w:bottom w:w="80" w:type="dxa"/>
              <w:right w:w="85" w:type="dxa"/>
            </w:tcMar>
            <w:vAlign w:val="center"/>
          </w:tcPr>
          <w:p w14:paraId="72F7A3C8" w14:textId="77777777" w:rsidR="00A46D1E" w:rsidRDefault="00000000">
            <w:pPr>
              <w:keepLines/>
              <w:spacing w:after="0" w:line="247" w:lineRule="auto"/>
              <w:jc w:val="left"/>
              <w:rPr>
                <w:rFonts w:hint="eastAsia"/>
              </w:rPr>
            </w:pPr>
            <w:r>
              <w:rPr>
                <w:sz w:val="21"/>
              </w:rPr>
              <w:t>Plain 3</w:t>
            </w:r>
          </w:p>
        </w:tc>
        <w:tc>
          <w:tcPr>
            <w:tcW w:w="1152" w:type="dxa"/>
            <w:shd w:val="clear" w:color="auto" w:fill="FFFFFF"/>
            <w:tcMar>
              <w:top w:w="80" w:type="dxa"/>
              <w:left w:w="85" w:type="dxa"/>
              <w:bottom w:w="80" w:type="dxa"/>
              <w:right w:w="85" w:type="dxa"/>
            </w:tcMar>
            <w:vAlign w:val="center"/>
          </w:tcPr>
          <w:p w14:paraId="2153205A" w14:textId="77777777" w:rsidR="00A46D1E" w:rsidRDefault="00000000">
            <w:pPr>
              <w:keepLines/>
              <w:spacing w:after="0" w:line="247" w:lineRule="auto"/>
              <w:jc w:val="right"/>
              <w:rPr>
                <w:rFonts w:hint="eastAsia"/>
              </w:rPr>
            </w:pPr>
            <w:r>
              <w:rPr>
                <w:sz w:val="21"/>
              </w:rPr>
              <w:t>0.63</w:t>
            </w:r>
          </w:p>
        </w:tc>
        <w:tc>
          <w:tcPr>
            <w:tcW w:w="1584" w:type="dxa"/>
            <w:shd w:val="clear" w:color="auto" w:fill="FFFFFF"/>
            <w:tcMar>
              <w:top w:w="80" w:type="dxa"/>
              <w:left w:w="85" w:type="dxa"/>
              <w:bottom w:w="80" w:type="dxa"/>
              <w:right w:w="85" w:type="dxa"/>
            </w:tcMar>
            <w:vAlign w:val="center"/>
          </w:tcPr>
          <w:p w14:paraId="0D0CD75E" w14:textId="77777777" w:rsidR="00A46D1E" w:rsidRDefault="00000000">
            <w:pPr>
              <w:keepLines/>
              <w:spacing w:after="0" w:line="247" w:lineRule="auto"/>
              <w:jc w:val="right"/>
              <w:rPr>
                <w:rFonts w:hint="eastAsia"/>
              </w:rPr>
            </w:pPr>
            <w:r>
              <w:rPr>
                <w:sz w:val="21"/>
              </w:rPr>
              <w:t>0.44</w:t>
            </w:r>
          </w:p>
        </w:tc>
        <w:tc>
          <w:tcPr>
            <w:tcW w:w="1656" w:type="dxa"/>
            <w:shd w:val="clear" w:color="auto" w:fill="FFFFFF"/>
            <w:tcMar>
              <w:top w:w="80" w:type="dxa"/>
              <w:left w:w="85" w:type="dxa"/>
              <w:bottom w:w="80" w:type="dxa"/>
              <w:right w:w="85" w:type="dxa"/>
            </w:tcMar>
            <w:vAlign w:val="center"/>
          </w:tcPr>
          <w:p w14:paraId="40AEED3E" w14:textId="77777777" w:rsidR="00A46D1E" w:rsidRDefault="00000000">
            <w:pPr>
              <w:keepLines/>
              <w:spacing w:after="0" w:line="247" w:lineRule="auto"/>
              <w:jc w:val="right"/>
              <w:rPr>
                <w:rFonts w:hint="eastAsia"/>
              </w:rPr>
            </w:pPr>
            <w:r>
              <w:rPr>
                <w:sz w:val="21"/>
              </w:rPr>
              <w:t>0.33</w:t>
            </w:r>
          </w:p>
        </w:tc>
        <w:tc>
          <w:tcPr>
            <w:tcW w:w="1800" w:type="dxa"/>
            <w:shd w:val="clear" w:color="auto" w:fill="FFFFFF"/>
            <w:tcMar>
              <w:top w:w="80" w:type="dxa"/>
              <w:left w:w="85" w:type="dxa"/>
              <w:bottom w:w="80" w:type="dxa"/>
              <w:right w:w="85" w:type="dxa"/>
            </w:tcMar>
            <w:vAlign w:val="center"/>
          </w:tcPr>
          <w:p w14:paraId="11D030ED" w14:textId="77777777" w:rsidR="00A46D1E" w:rsidRDefault="00000000">
            <w:pPr>
              <w:keepLines/>
              <w:spacing w:after="0" w:line="247" w:lineRule="auto"/>
              <w:jc w:val="right"/>
              <w:rPr>
                <w:rFonts w:hint="eastAsia"/>
              </w:rPr>
            </w:pPr>
            <w:r>
              <w:rPr>
                <w:sz w:val="21"/>
              </w:rPr>
              <w:t>0.58</w:t>
            </w:r>
          </w:p>
        </w:tc>
      </w:tr>
      <w:tr w:rsidR="00A46D1E" w14:paraId="00EB9F2C" w14:textId="77777777">
        <w:trPr>
          <w:cantSplit/>
          <w:jc w:val="center"/>
        </w:trPr>
        <w:tc>
          <w:tcPr>
            <w:tcW w:w="3744" w:type="dxa"/>
            <w:shd w:val="clear" w:color="auto" w:fill="FFFFFF"/>
            <w:tcMar>
              <w:top w:w="80" w:type="dxa"/>
              <w:left w:w="85" w:type="dxa"/>
              <w:bottom w:w="80" w:type="dxa"/>
              <w:right w:w="85" w:type="dxa"/>
            </w:tcMar>
            <w:vAlign w:val="center"/>
          </w:tcPr>
          <w:p w14:paraId="275CBA0C" w14:textId="77777777" w:rsidR="00A46D1E" w:rsidRDefault="00000000">
            <w:pPr>
              <w:keepLines/>
              <w:spacing w:after="0" w:line="247" w:lineRule="auto"/>
              <w:jc w:val="left"/>
              <w:rPr>
                <w:rFonts w:hint="eastAsia"/>
              </w:rPr>
            </w:pPr>
            <w:r>
              <w:rPr>
                <w:sz w:val="21"/>
              </w:rPr>
              <w:t>Plain 6</w:t>
            </w:r>
          </w:p>
        </w:tc>
        <w:tc>
          <w:tcPr>
            <w:tcW w:w="1152" w:type="dxa"/>
            <w:shd w:val="clear" w:color="auto" w:fill="FFFFFF"/>
            <w:tcMar>
              <w:top w:w="80" w:type="dxa"/>
              <w:left w:w="85" w:type="dxa"/>
              <w:bottom w:w="80" w:type="dxa"/>
              <w:right w:w="85" w:type="dxa"/>
            </w:tcMar>
            <w:vAlign w:val="center"/>
          </w:tcPr>
          <w:p w14:paraId="2B5A14D5" w14:textId="77777777" w:rsidR="00A46D1E" w:rsidRDefault="00000000">
            <w:pPr>
              <w:keepLines/>
              <w:spacing w:after="0" w:line="247" w:lineRule="auto"/>
              <w:jc w:val="right"/>
              <w:rPr>
                <w:rFonts w:hint="eastAsia"/>
              </w:rPr>
            </w:pPr>
            <w:r>
              <w:rPr>
                <w:sz w:val="21"/>
              </w:rPr>
              <w:t>0.38</w:t>
            </w:r>
          </w:p>
        </w:tc>
        <w:tc>
          <w:tcPr>
            <w:tcW w:w="1584" w:type="dxa"/>
            <w:shd w:val="clear" w:color="auto" w:fill="FFFFFF"/>
            <w:tcMar>
              <w:top w:w="80" w:type="dxa"/>
              <w:left w:w="85" w:type="dxa"/>
              <w:bottom w:w="80" w:type="dxa"/>
              <w:right w:w="85" w:type="dxa"/>
            </w:tcMar>
            <w:vAlign w:val="center"/>
          </w:tcPr>
          <w:p w14:paraId="39DE0B3E" w14:textId="77777777" w:rsidR="00A46D1E" w:rsidRDefault="00000000">
            <w:pPr>
              <w:keepLines/>
              <w:spacing w:after="0" w:line="247" w:lineRule="auto"/>
              <w:jc w:val="right"/>
              <w:rPr>
                <w:rFonts w:hint="eastAsia"/>
              </w:rPr>
            </w:pPr>
            <w:r>
              <w:rPr>
                <w:sz w:val="21"/>
              </w:rPr>
              <w:t>0.24</w:t>
            </w:r>
          </w:p>
        </w:tc>
        <w:tc>
          <w:tcPr>
            <w:tcW w:w="1656" w:type="dxa"/>
            <w:shd w:val="clear" w:color="auto" w:fill="FFFFFF"/>
            <w:tcMar>
              <w:top w:w="80" w:type="dxa"/>
              <w:left w:w="85" w:type="dxa"/>
              <w:bottom w:w="80" w:type="dxa"/>
              <w:right w:w="85" w:type="dxa"/>
            </w:tcMar>
            <w:vAlign w:val="center"/>
          </w:tcPr>
          <w:p w14:paraId="16621787" w14:textId="77777777" w:rsidR="00A46D1E"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4C2D4CE4" w14:textId="77777777" w:rsidR="00A46D1E" w:rsidRDefault="00000000">
            <w:pPr>
              <w:keepLines/>
              <w:spacing w:after="0" w:line="247" w:lineRule="auto"/>
              <w:jc w:val="right"/>
              <w:rPr>
                <w:rFonts w:hint="eastAsia"/>
              </w:rPr>
            </w:pPr>
            <w:r>
              <w:rPr>
                <w:sz w:val="21"/>
              </w:rPr>
              <w:t>0.40</w:t>
            </w:r>
          </w:p>
        </w:tc>
      </w:tr>
      <w:tr w:rsidR="00A46D1E" w14:paraId="4D3494E1" w14:textId="77777777">
        <w:trPr>
          <w:cantSplit/>
          <w:jc w:val="center"/>
        </w:trPr>
        <w:tc>
          <w:tcPr>
            <w:tcW w:w="3744" w:type="dxa"/>
            <w:shd w:val="clear" w:color="auto" w:fill="FFFFFF"/>
            <w:tcMar>
              <w:top w:w="80" w:type="dxa"/>
              <w:left w:w="85" w:type="dxa"/>
              <w:bottom w:w="80" w:type="dxa"/>
              <w:right w:w="85" w:type="dxa"/>
            </w:tcMar>
            <w:vAlign w:val="center"/>
          </w:tcPr>
          <w:p w14:paraId="6A461461" w14:textId="77777777" w:rsidR="00A46D1E" w:rsidRDefault="00000000">
            <w:pPr>
              <w:keepLines/>
              <w:spacing w:after="0" w:line="247" w:lineRule="auto"/>
              <w:jc w:val="left"/>
              <w:rPr>
                <w:rFonts w:hint="eastAsia"/>
              </w:rPr>
            </w:pPr>
            <w:r>
              <w:rPr>
                <w:sz w:val="21"/>
              </w:rPr>
              <w:t>Uniform 1</w:t>
            </w:r>
          </w:p>
        </w:tc>
        <w:tc>
          <w:tcPr>
            <w:tcW w:w="1152" w:type="dxa"/>
            <w:shd w:val="clear" w:color="auto" w:fill="FFFFFF"/>
            <w:tcMar>
              <w:top w:w="80" w:type="dxa"/>
              <w:left w:w="85" w:type="dxa"/>
              <w:bottom w:w="80" w:type="dxa"/>
              <w:right w:w="85" w:type="dxa"/>
            </w:tcMar>
            <w:vAlign w:val="center"/>
          </w:tcPr>
          <w:p w14:paraId="1D88AC53" w14:textId="77777777" w:rsidR="00A46D1E" w:rsidRDefault="00000000">
            <w:pPr>
              <w:keepLines/>
              <w:spacing w:after="0" w:line="247" w:lineRule="auto"/>
              <w:jc w:val="right"/>
              <w:rPr>
                <w:rFonts w:hint="eastAsia"/>
              </w:rPr>
            </w:pPr>
            <w:r>
              <w:rPr>
                <w:sz w:val="21"/>
              </w:rPr>
              <w:t>0.95</w:t>
            </w:r>
          </w:p>
        </w:tc>
        <w:tc>
          <w:tcPr>
            <w:tcW w:w="1584" w:type="dxa"/>
            <w:shd w:val="clear" w:color="auto" w:fill="FFFFFF"/>
            <w:tcMar>
              <w:top w:w="80" w:type="dxa"/>
              <w:left w:w="85" w:type="dxa"/>
              <w:bottom w:w="80" w:type="dxa"/>
              <w:right w:w="85" w:type="dxa"/>
            </w:tcMar>
            <w:vAlign w:val="center"/>
          </w:tcPr>
          <w:p w14:paraId="1F47BE5A" w14:textId="77777777" w:rsidR="00A46D1E"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1E5E4024" w14:textId="77777777" w:rsidR="00A46D1E"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20CF5675" w14:textId="77777777" w:rsidR="00A46D1E" w:rsidRDefault="00000000">
            <w:pPr>
              <w:keepLines/>
              <w:spacing w:after="0" w:line="247" w:lineRule="auto"/>
              <w:jc w:val="right"/>
              <w:rPr>
                <w:rFonts w:hint="eastAsia"/>
              </w:rPr>
            </w:pPr>
            <w:r>
              <w:rPr>
                <w:sz w:val="21"/>
              </w:rPr>
              <w:t>0.49</w:t>
            </w:r>
          </w:p>
        </w:tc>
      </w:tr>
      <w:tr w:rsidR="00A46D1E" w14:paraId="568F5935" w14:textId="77777777">
        <w:trPr>
          <w:cantSplit/>
          <w:jc w:val="center"/>
        </w:trPr>
        <w:tc>
          <w:tcPr>
            <w:tcW w:w="3744" w:type="dxa"/>
            <w:shd w:val="clear" w:color="auto" w:fill="FFFFFF"/>
            <w:tcMar>
              <w:top w:w="80" w:type="dxa"/>
              <w:left w:w="85" w:type="dxa"/>
              <w:bottom w:w="80" w:type="dxa"/>
              <w:right w:w="85" w:type="dxa"/>
            </w:tcMar>
            <w:vAlign w:val="center"/>
          </w:tcPr>
          <w:p w14:paraId="7540556D" w14:textId="77777777" w:rsidR="00A46D1E" w:rsidRDefault="00000000">
            <w:pPr>
              <w:keepLines/>
              <w:spacing w:after="0" w:line="247" w:lineRule="auto"/>
              <w:jc w:val="left"/>
              <w:rPr>
                <w:rFonts w:hint="eastAsia"/>
              </w:rPr>
            </w:pPr>
            <w:r>
              <w:rPr>
                <w:sz w:val="21"/>
              </w:rPr>
              <w:t>Uniform 3</w:t>
            </w:r>
          </w:p>
        </w:tc>
        <w:tc>
          <w:tcPr>
            <w:tcW w:w="1152" w:type="dxa"/>
            <w:shd w:val="clear" w:color="auto" w:fill="FFFFFF"/>
            <w:tcMar>
              <w:top w:w="80" w:type="dxa"/>
              <w:left w:w="85" w:type="dxa"/>
              <w:bottom w:w="80" w:type="dxa"/>
              <w:right w:w="85" w:type="dxa"/>
            </w:tcMar>
            <w:vAlign w:val="center"/>
          </w:tcPr>
          <w:p w14:paraId="401A20B2"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45652E4C" w14:textId="77777777" w:rsidR="00A46D1E"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55ADE716" w14:textId="77777777" w:rsidR="00A46D1E"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0B8709CB" w14:textId="77777777" w:rsidR="00A46D1E" w:rsidRDefault="00000000">
            <w:pPr>
              <w:keepLines/>
              <w:spacing w:after="0" w:line="247" w:lineRule="auto"/>
              <w:jc w:val="right"/>
              <w:rPr>
                <w:rFonts w:hint="eastAsia"/>
              </w:rPr>
            </w:pPr>
            <w:r>
              <w:rPr>
                <w:sz w:val="21"/>
              </w:rPr>
              <w:t>0.69</w:t>
            </w:r>
          </w:p>
        </w:tc>
      </w:tr>
      <w:tr w:rsidR="00A46D1E" w14:paraId="71F4CB1B" w14:textId="77777777">
        <w:trPr>
          <w:cantSplit/>
          <w:jc w:val="center"/>
        </w:trPr>
        <w:tc>
          <w:tcPr>
            <w:tcW w:w="3744" w:type="dxa"/>
            <w:shd w:val="clear" w:color="auto" w:fill="FFFFFF"/>
            <w:tcMar>
              <w:top w:w="80" w:type="dxa"/>
              <w:left w:w="85" w:type="dxa"/>
              <w:bottom w:w="80" w:type="dxa"/>
              <w:right w:w="85" w:type="dxa"/>
            </w:tcMar>
            <w:vAlign w:val="center"/>
          </w:tcPr>
          <w:p w14:paraId="545E2364" w14:textId="77777777" w:rsidR="00A46D1E" w:rsidRDefault="00000000">
            <w:pPr>
              <w:keepLines/>
              <w:spacing w:after="0" w:line="247" w:lineRule="auto"/>
              <w:jc w:val="left"/>
              <w:rPr>
                <w:rFonts w:hint="eastAsia"/>
              </w:rPr>
            </w:pPr>
            <w:r>
              <w:rPr>
                <w:sz w:val="21"/>
              </w:rPr>
              <w:t>Uniform 6</w:t>
            </w:r>
          </w:p>
        </w:tc>
        <w:tc>
          <w:tcPr>
            <w:tcW w:w="1152" w:type="dxa"/>
            <w:shd w:val="clear" w:color="auto" w:fill="FFFFFF"/>
            <w:tcMar>
              <w:top w:w="80" w:type="dxa"/>
              <w:left w:w="85" w:type="dxa"/>
              <w:bottom w:w="80" w:type="dxa"/>
              <w:right w:w="85" w:type="dxa"/>
            </w:tcMar>
            <w:vAlign w:val="center"/>
          </w:tcPr>
          <w:p w14:paraId="3A8084B3" w14:textId="77777777" w:rsidR="00A46D1E" w:rsidRDefault="00000000">
            <w:pPr>
              <w:keepLines/>
              <w:spacing w:after="0" w:line="247" w:lineRule="auto"/>
              <w:jc w:val="right"/>
              <w:rPr>
                <w:rFonts w:hint="eastAsia"/>
              </w:rPr>
            </w:pPr>
            <w:r>
              <w:rPr>
                <w:sz w:val="21"/>
              </w:rPr>
              <w:t>0.88</w:t>
            </w:r>
          </w:p>
        </w:tc>
        <w:tc>
          <w:tcPr>
            <w:tcW w:w="1584" w:type="dxa"/>
            <w:shd w:val="clear" w:color="auto" w:fill="FFFFFF"/>
            <w:tcMar>
              <w:top w:w="80" w:type="dxa"/>
              <w:left w:w="85" w:type="dxa"/>
              <w:bottom w:w="80" w:type="dxa"/>
              <w:right w:w="85" w:type="dxa"/>
            </w:tcMar>
            <w:vAlign w:val="center"/>
          </w:tcPr>
          <w:p w14:paraId="6F6FAAE7" w14:textId="77777777" w:rsidR="00A46D1E"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29FC64FE" w14:textId="77777777" w:rsidR="00A46D1E" w:rsidRDefault="00000000">
            <w:pPr>
              <w:keepLines/>
              <w:spacing w:after="0" w:line="247" w:lineRule="auto"/>
              <w:jc w:val="right"/>
              <w:rPr>
                <w:rFonts w:hint="eastAsia"/>
              </w:rPr>
            </w:pPr>
            <w:r>
              <w:rPr>
                <w:sz w:val="21"/>
              </w:rPr>
              <w:t>0.45</w:t>
            </w:r>
          </w:p>
        </w:tc>
        <w:tc>
          <w:tcPr>
            <w:tcW w:w="1800" w:type="dxa"/>
            <w:shd w:val="clear" w:color="auto" w:fill="FFFFFF"/>
            <w:tcMar>
              <w:top w:w="80" w:type="dxa"/>
              <w:left w:w="85" w:type="dxa"/>
              <w:bottom w:w="80" w:type="dxa"/>
              <w:right w:w="85" w:type="dxa"/>
            </w:tcMar>
            <w:vAlign w:val="center"/>
          </w:tcPr>
          <w:p w14:paraId="52BB2E87" w14:textId="77777777" w:rsidR="00A46D1E" w:rsidRDefault="00000000">
            <w:pPr>
              <w:keepLines/>
              <w:spacing w:after="0" w:line="247" w:lineRule="auto"/>
              <w:jc w:val="right"/>
              <w:rPr>
                <w:rFonts w:hint="eastAsia"/>
              </w:rPr>
            </w:pPr>
            <w:r>
              <w:rPr>
                <w:sz w:val="21"/>
              </w:rPr>
              <w:t>0.81</w:t>
            </w:r>
          </w:p>
        </w:tc>
      </w:tr>
      <w:tr w:rsidR="00A46D1E" w14:paraId="28DB9026" w14:textId="77777777">
        <w:trPr>
          <w:cantSplit/>
          <w:jc w:val="center"/>
        </w:trPr>
        <w:tc>
          <w:tcPr>
            <w:tcW w:w="3744" w:type="dxa"/>
            <w:shd w:val="clear" w:color="auto" w:fill="FFFFFF"/>
            <w:tcMar>
              <w:top w:w="80" w:type="dxa"/>
              <w:left w:w="85" w:type="dxa"/>
              <w:bottom w:w="80" w:type="dxa"/>
              <w:right w:w="85" w:type="dxa"/>
            </w:tcMar>
            <w:vAlign w:val="center"/>
          </w:tcPr>
          <w:p w14:paraId="5720B162" w14:textId="77777777" w:rsidR="00A46D1E" w:rsidRDefault="00000000">
            <w:pPr>
              <w:keepLines/>
              <w:spacing w:after="0" w:line="247" w:lineRule="auto"/>
              <w:jc w:val="left"/>
              <w:rPr>
                <w:rFonts w:hint="eastAsia"/>
              </w:rPr>
            </w:pPr>
            <w:r>
              <w:rPr>
                <w:sz w:val="21"/>
              </w:rPr>
              <w:t>Exact 1</w:t>
            </w:r>
          </w:p>
        </w:tc>
        <w:tc>
          <w:tcPr>
            <w:tcW w:w="1152" w:type="dxa"/>
            <w:shd w:val="clear" w:color="auto" w:fill="FFFFFF"/>
            <w:tcMar>
              <w:top w:w="80" w:type="dxa"/>
              <w:left w:w="85" w:type="dxa"/>
              <w:bottom w:w="80" w:type="dxa"/>
              <w:right w:w="85" w:type="dxa"/>
            </w:tcMar>
            <w:vAlign w:val="center"/>
          </w:tcPr>
          <w:p w14:paraId="1C41F012" w14:textId="77777777" w:rsidR="00A46D1E" w:rsidRDefault="00000000">
            <w:pPr>
              <w:keepLines/>
              <w:spacing w:after="0" w:line="247" w:lineRule="auto"/>
              <w:jc w:val="right"/>
              <w:rPr>
                <w:rFonts w:hint="eastAsia"/>
              </w:rPr>
            </w:pPr>
            <w:r>
              <w:rPr>
                <w:sz w:val="21"/>
              </w:rPr>
              <w:t>0.96</w:t>
            </w:r>
          </w:p>
        </w:tc>
        <w:tc>
          <w:tcPr>
            <w:tcW w:w="1584" w:type="dxa"/>
            <w:shd w:val="clear" w:color="auto" w:fill="FFFFFF"/>
            <w:tcMar>
              <w:top w:w="80" w:type="dxa"/>
              <w:left w:w="85" w:type="dxa"/>
              <w:bottom w:w="80" w:type="dxa"/>
              <w:right w:w="85" w:type="dxa"/>
            </w:tcMar>
            <w:vAlign w:val="center"/>
          </w:tcPr>
          <w:p w14:paraId="28A3927F" w14:textId="77777777" w:rsidR="00A46D1E"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2637CF35" w14:textId="77777777" w:rsidR="00A46D1E" w:rsidRDefault="00000000">
            <w:pPr>
              <w:keepLines/>
              <w:spacing w:after="0" w:line="247" w:lineRule="auto"/>
              <w:jc w:val="right"/>
              <w:rPr>
                <w:rFonts w:hint="eastAsia"/>
              </w:rPr>
            </w:pPr>
            <w:r>
              <w:rPr>
                <w:sz w:val="21"/>
              </w:rPr>
              <w:t>0.22</w:t>
            </w:r>
          </w:p>
        </w:tc>
        <w:tc>
          <w:tcPr>
            <w:tcW w:w="1800" w:type="dxa"/>
            <w:shd w:val="clear" w:color="auto" w:fill="FFFFFF"/>
            <w:tcMar>
              <w:top w:w="80" w:type="dxa"/>
              <w:left w:w="85" w:type="dxa"/>
              <w:bottom w:w="80" w:type="dxa"/>
              <w:right w:w="85" w:type="dxa"/>
            </w:tcMar>
            <w:vAlign w:val="center"/>
          </w:tcPr>
          <w:p w14:paraId="4614D927" w14:textId="77777777" w:rsidR="00A46D1E" w:rsidRDefault="00000000">
            <w:pPr>
              <w:keepLines/>
              <w:spacing w:after="0" w:line="247" w:lineRule="auto"/>
              <w:jc w:val="right"/>
              <w:rPr>
                <w:rFonts w:hint="eastAsia"/>
              </w:rPr>
            </w:pPr>
            <w:r>
              <w:rPr>
                <w:sz w:val="21"/>
              </w:rPr>
              <w:t>0.46</w:t>
            </w:r>
          </w:p>
        </w:tc>
      </w:tr>
      <w:tr w:rsidR="00A46D1E" w14:paraId="6AE26A48" w14:textId="77777777">
        <w:trPr>
          <w:cantSplit/>
          <w:jc w:val="center"/>
        </w:trPr>
        <w:tc>
          <w:tcPr>
            <w:tcW w:w="3744" w:type="dxa"/>
            <w:shd w:val="clear" w:color="auto" w:fill="FFFFFF"/>
            <w:tcMar>
              <w:top w:w="80" w:type="dxa"/>
              <w:left w:w="85" w:type="dxa"/>
              <w:bottom w:w="80" w:type="dxa"/>
              <w:right w:w="85" w:type="dxa"/>
            </w:tcMar>
            <w:vAlign w:val="center"/>
          </w:tcPr>
          <w:p w14:paraId="0A35D9A0" w14:textId="77777777" w:rsidR="00A46D1E" w:rsidRDefault="00000000">
            <w:pPr>
              <w:keepLines/>
              <w:spacing w:after="0" w:line="247" w:lineRule="auto"/>
              <w:jc w:val="left"/>
              <w:rPr>
                <w:rFonts w:hint="eastAsia"/>
              </w:rPr>
            </w:pPr>
            <w:r>
              <w:rPr>
                <w:sz w:val="21"/>
              </w:rPr>
              <w:t>Exact 3</w:t>
            </w:r>
          </w:p>
        </w:tc>
        <w:tc>
          <w:tcPr>
            <w:tcW w:w="1152" w:type="dxa"/>
            <w:shd w:val="clear" w:color="auto" w:fill="FFFFFF"/>
            <w:tcMar>
              <w:top w:w="80" w:type="dxa"/>
              <w:left w:w="85" w:type="dxa"/>
              <w:bottom w:w="80" w:type="dxa"/>
              <w:right w:w="85" w:type="dxa"/>
            </w:tcMar>
            <w:vAlign w:val="center"/>
          </w:tcPr>
          <w:p w14:paraId="4EEA7E1B"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14F4A761" w14:textId="77777777" w:rsidR="00A46D1E"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08C5F85A" w14:textId="77777777" w:rsidR="00A46D1E" w:rsidRDefault="00000000">
            <w:pPr>
              <w:keepLines/>
              <w:spacing w:after="0" w:line="247" w:lineRule="auto"/>
              <w:jc w:val="right"/>
              <w:rPr>
                <w:rFonts w:hint="eastAsia"/>
              </w:rPr>
            </w:pPr>
            <w:r>
              <w:rPr>
                <w:sz w:val="21"/>
              </w:rPr>
              <w:t>0.39</w:t>
            </w:r>
          </w:p>
        </w:tc>
        <w:tc>
          <w:tcPr>
            <w:tcW w:w="1800" w:type="dxa"/>
            <w:shd w:val="clear" w:color="auto" w:fill="FFFFFF"/>
            <w:tcMar>
              <w:top w:w="80" w:type="dxa"/>
              <w:left w:w="85" w:type="dxa"/>
              <w:bottom w:w="80" w:type="dxa"/>
              <w:right w:w="85" w:type="dxa"/>
            </w:tcMar>
            <w:vAlign w:val="center"/>
          </w:tcPr>
          <w:p w14:paraId="2DD54C72" w14:textId="77777777" w:rsidR="00A46D1E" w:rsidRDefault="00000000">
            <w:pPr>
              <w:keepLines/>
              <w:spacing w:after="0" w:line="247" w:lineRule="auto"/>
              <w:jc w:val="right"/>
              <w:rPr>
                <w:rFonts w:hint="eastAsia"/>
              </w:rPr>
            </w:pPr>
            <w:r>
              <w:rPr>
                <w:sz w:val="21"/>
              </w:rPr>
              <w:t>0.79</w:t>
            </w:r>
          </w:p>
        </w:tc>
      </w:tr>
      <w:tr w:rsidR="00A46D1E" w14:paraId="5373DC5F" w14:textId="77777777">
        <w:trPr>
          <w:cantSplit/>
          <w:jc w:val="center"/>
        </w:trPr>
        <w:tc>
          <w:tcPr>
            <w:tcW w:w="3744" w:type="dxa"/>
            <w:shd w:val="clear" w:color="auto" w:fill="FFFFFF"/>
            <w:tcMar>
              <w:top w:w="80" w:type="dxa"/>
              <w:left w:w="85" w:type="dxa"/>
              <w:bottom w:w="80" w:type="dxa"/>
              <w:right w:w="85" w:type="dxa"/>
            </w:tcMar>
            <w:vAlign w:val="center"/>
          </w:tcPr>
          <w:p w14:paraId="0B144731" w14:textId="77777777" w:rsidR="00A46D1E" w:rsidRDefault="00000000">
            <w:pPr>
              <w:keepLines/>
              <w:spacing w:after="0" w:line="247" w:lineRule="auto"/>
              <w:jc w:val="left"/>
              <w:rPr>
                <w:rFonts w:hint="eastAsia"/>
              </w:rPr>
            </w:pPr>
            <w:r>
              <w:rPr>
                <w:sz w:val="21"/>
              </w:rPr>
              <w:t>Exact 6</w:t>
            </w:r>
          </w:p>
        </w:tc>
        <w:tc>
          <w:tcPr>
            <w:tcW w:w="1152" w:type="dxa"/>
            <w:shd w:val="clear" w:color="auto" w:fill="FFFFFF"/>
            <w:tcMar>
              <w:top w:w="80" w:type="dxa"/>
              <w:left w:w="85" w:type="dxa"/>
              <w:bottom w:w="80" w:type="dxa"/>
              <w:right w:w="85" w:type="dxa"/>
            </w:tcMar>
            <w:vAlign w:val="center"/>
          </w:tcPr>
          <w:p w14:paraId="23FBE02B" w14:textId="77777777" w:rsidR="00A46D1E" w:rsidRDefault="00000000">
            <w:pPr>
              <w:keepLines/>
              <w:spacing w:after="0" w:line="247" w:lineRule="auto"/>
              <w:jc w:val="right"/>
              <w:rPr>
                <w:rFonts w:hint="eastAsia"/>
              </w:rPr>
            </w:pPr>
            <w:r>
              <w:rPr>
                <w:sz w:val="21"/>
              </w:rPr>
              <w:t>0.90</w:t>
            </w:r>
          </w:p>
        </w:tc>
        <w:tc>
          <w:tcPr>
            <w:tcW w:w="1584" w:type="dxa"/>
            <w:shd w:val="clear" w:color="auto" w:fill="FFFFFF"/>
            <w:tcMar>
              <w:top w:w="80" w:type="dxa"/>
              <w:left w:w="85" w:type="dxa"/>
              <w:bottom w:w="80" w:type="dxa"/>
              <w:right w:w="85" w:type="dxa"/>
            </w:tcMar>
            <w:vAlign w:val="center"/>
          </w:tcPr>
          <w:p w14:paraId="10D3A266" w14:textId="77777777" w:rsidR="00A46D1E"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2209CF31" w14:textId="77777777" w:rsidR="00A46D1E" w:rsidRDefault="00000000">
            <w:pPr>
              <w:keepLines/>
              <w:spacing w:after="0" w:line="247" w:lineRule="auto"/>
              <w:jc w:val="right"/>
              <w:rPr>
                <w:rFonts w:hint="eastAsia"/>
              </w:rPr>
            </w:pPr>
            <w:r>
              <w:rPr>
                <w:sz w:val="21"/>
              </w:rPr>
              <w:t>0.44</w:t>
            </w:r>
          </w:p>
        </w:tc>
        <w:tc>
          <w:tcPr>
            <w:tcW w:w="1800" w:type="dxa"/>
            <w:shd w:val="clear" w:color="auto" w:fill="FFFFFF"/>
            <w:tcMar>
              <w:top w:w="80" w:type="dxa"/>
              <w:left w:w="85" w:type="dxa"/>
              <w:bottom w:w="80" w:type="dxa"/>
              <w:right w:w="85" w:type="dxa"/>
            </w:tcMar>
            <w:vAlign w:val="center"/>
          </w:tcPr>
          <w:p w14:paraId="6D5E3DC0" w14:textId="77777777" w:rsidR="00A46D1E" w:rsidRDefault="00000000">
            <w:pPr>
              <w:keepLines/>
              <w:spacing w:after="0" w:line="247" w:lineRule="auto"/>
              <w:jc w:val="right"/>
              <w:rPr>
                <w:rFonts w:hint="eastAsia"/>
              </w:rPr>
            </w:pPr>
            <w:r>
              <w:rPr>
                <w:sz w:val="21"/>
              </w:rPr>
              <w:t>0.77</w:t>
            </w:r>
          </w:p>
        </w:tc>
      </w:tr>
      <w:tr w:rsidR="00A46D1E" w14:paraId="255BBAAD" w14:textId="77777777">
        <w:trPr>
          <w:cantSplit/>
          <w:jc w:val="center"/>
        </w:trPr>
        <w:tc>
          <w:tcPr>
            <w:tcW w:w="3744" w:type="dxa"/>
            <w:shd w:val="clear" w:color="auto" w:fill="FFFFFF"/>
            <w:tcMar>
              <w:top w:w="80" w:type="dxa"/>
              <w:left w:w="85" w:type="dxa"/>
              <w:bottom w:w="80" w:type="dxa"/>
              <w:right w:w="85" w:type="dxa"/>
            </w:tcMar>
            <w:vAlign w:val="center"/>
          </w:tcPr>
          <w:p w14:paraId="1ED9F876" w14:textId="77777777" w:rsidR="00A46D1E" w:rsidRDefault="00000000">
            <w:pPr>
              <w:keepLines/>
              <w:spacing w:after="0" w:line="247" w:lineRule="auto"/>
              <w:jc w:val="left"/>
              <w:rPr>
                <w:rFonts w:hint="eastAsia"/>
              </w:rPr>
            </w:pPr>
            <w:r>
              <w:rPr>
                <w:sz w:val="21"/>
              </w:rPr>
              <w:t>Plain 3 in last layer</w:t>
            </w:r>
          </w:p>
        </w:tc>
        <w:tc>
          <w:tcPr>
            <w:tcW w:w="1152" w:type="dxa"/>
            <w:shd w:val="clear" w:color="auto" w:fill="FFFFFF"/>
            <w:tcMar>
              <w:top w:w="80" w:type="dxa"/>
              <w:left w:w="85" w:type="dxa"/>
              <w:bottom w:w="80" w:type="dxa"/>
              <w:right w:w="85" w:type="dxa"/>
            </w:tcMar>
            <w:vAlign w:val="center"/>
          </w:tcPr>
          <w:p w14:paraId="2B1D9971" w14:textId="77777777" w:rsidR="00A46D1E" w:rsidRDefault="00000000">
            <w:pPr>
              <w:keepLines/>
              <w:spacing w:after="0" w:line="247" w:lineRule="auto"/>
              <w:jc w:val="right"/>
              <w:rPr>
                <w:rFonts w:hint="eastAsia"/>
              </w:rPr>
            </w:pPr>
            <w:r>
              <w:rPr>
                <w:sz w:val="21"/>
              </w:rPr>
              <w:t>0.78</w:t>
            </w:r>
          </w:p>
        </w:tc>
        <w:tc>
          <w:tcPr>
            <w:tcW w:w="1584" w:type="dxa"/>
            <w:shd w:val="clear" w:color="auto" w:fill="FFFFFF"/>
            <w:tcMar>
              <w:top w:w="80" w:type="dxa"/>
              <w:left w:w="85" w:type="dxa"/>
              <w:bottom w:w="80" w:type="dxa"/>
              <w:right w:w="85" w:type="dxa"/>
            </w:tcMar>
            <w:vAlign w:val="center"/>
          </w:tcPr>
          <w:p w14:paraId="29943DF9" w14:textId="77777777" w:rsidR="00A46D1E" w:rsidRDefault="00000000">
            <w:pPr>
              <w:keepLines/>
              <w:spacing w:after="0" w:line="247" w:lineRule="auto"/>
              <w:jc w:val="right"/>
              <w:rPr>
                <w:rFonts w:hint="eastAsia"/>
              </w:rPr>
            </w:pPr>
            <w:r>
              <w:rPr>
                <w:sz w:val="21"/>
              </w:rPr>
              <w:t>0.57</w:t>
            </w:r>
          </w:p>
        </w:tc>
        <w:tc>
          <w:tcPr>
            <w:tcW w:w="1656" w:type="dxa"/>
            <w:shd w:val="clear" w:color="auto" w:fill="FFFFFF"/>
            <w:tcMar>
              <w:top w:w="80" w:type="dxa"/>
              <w:left w:w="85" w:type="dxa"/>
              <w:bottom w:w="80" w:type="dxa"/>
              <w:right w:w="85" w:type="dxa"/>
            </w:tcMar>
            <w:vAlign w:val="center"/>
          </w:tcPr>
          <w:p w14:paraId="371A3C98" w14:textId="77777777" w:rsidR="00A46D1E" w:rsidRDefault="00000000">
            <w:pPr>
              <w:keepLines/>
              <w:spacing w:after="0" w:line="247" w:lineRule="auto"/>
              <w:jc w:val="right"/>
              <w:rPr>
                <w:rFonts w:hint="eastAsia"/>
              </w:rPr>
            </w:pPr>
            <w:r>
              <w:rPr>
                <w:sz w:val="21"/>
              </w:rPr>
              <w:t>0.34</w:t>
            </w:r>
          </w:p>
        </w:tc>
        <w:tc>
          <w:tcPr>
            <w:tcW w:w="1800" w:type="dxa"/>
            <w:shd w:val="clear" w:color="auto" w:fill="FFFFFF"/>
            <w:tcMar>
              <w:top w:w="80" w:type="dxa"/>
              <w:left w:w="85" w:type="dxa"/>
              <w:bottom w:w="80" w:type="dxa"/>
              <w:right w:w="85" w:type="dxa"/>
            </w:tcMar>
            <w:vAlign w:val="center"/>
          </w:tcPr>
          <w:p w14:paraId="04936379" w14:textId="77777777" w:rsidR="00A46D1E" w:rsidRDefault="00000000">
            <w:pPr>
              <w:keepLines/>
              <w:spacing w:after="0" w:line="247" w:lineRule="auto"/>
              <w:jc w:val="right"/>
              <w:rPr>
                <w:rFonts w:hint="eastAsia"/>
              </w:rPr>
            </w:pPr>
            <w:r>
              <w:rPr>
                <w:sz w:val="21"/>
              </w:rPr>
              <w:t>0.68</w:t>
            </w:r>
          </w:p>
        </w:tc>
      </w:tr>
      <w:tr w:rsidR="00A46D1E" w14:paraId="1F5F0A39" w14:textId="77777777">
        <w:trPr>
          <w:cantSplit/>
          <w:jc w:val="center"/>
        </w:trPr>
        <w:tc>
          <w:tcPr>
            <w:tcW w:w="3744" w:type="dxa"/>
            <w:shd w:val="clear" w:color="auto" w:fill="FFFFFF"/>
            <w:tcMar>
              <w:top w:w="80" w:type="dxa"/>
              <w:left w:w="85" w:type="dxa"/>
              <w:bottom w:w="80" w:type="dxa"/>
              <w:right w:w="85" w:type="dxa"/>
            </w:tcMar>
            <w:vAlign w:val="center"/>
          </w:tcPr>
          <w:p w14:paraId="4B154EA5" w14:textId="77777777" w:rsidR="00A46D1E" w:rsidRDefault="00000000">
            <w:pPr>
              <w:keepLines/>
              <w:spacing w:after="0" w:line="247" w:lineRule="auto"/>
              <w:jc w:val="left"/>
              <w:rPr>
                <w:rFonts w:hint="eastAsia"/>
              </w:rPr>
            </w:pPr>
            <w:r>
              <w:rPr>
                <w:sz w:val="21"/>
              </w:rPr>
              <w:t>Plain 6 in last layer</w:t>
            </w:r>
          </w:p>
        </w:tc>
        <w:tc>
          <w:tcPr>
            <w:tcW w:w="1152" w:type="dxa"/>
            <w:shd w:val="clear" w:color="auto" w:fill="FFFFFF"/>
            <w:tcMar>
              <w:top w:w="80" w:type="dxa"/>
              <w:left w:w="85" w:type="dxa"/>
              <w:bottom w:w="80" w:type="dxa"/>
              <w:right w:w="85" w:type="dxa"/>
            </w:tcMar>
            <w:vAlign w:val="center"/>
          </w:tcPr>
          <w:p w14:paraId="0B76FAF1" w14:textId="77777777" w:rsidR="00A46D1E" w:rsidRDefault="00000000">
            <w:pPr>
              <w:keepLines/>
              <w:spacing w:after="0" w:line="247" w:lineRule="auto"/>
              <w:jc w:val="right"/>
              <w:rPr>
                <w:rFonts w:hint="eastAsia"/>
              </w:rPr>
            </w:pPr>
            <w:r>
              <w:rPr>
                <w:sz w:val="21"/>
              </w:rPr>
              <w:t>0.55</w:t>
            </w:r>
          </w:p>
        </w:tc>
        <w:tc>
          <w:tcPr>
            <w:tcW w:w="1584" w:type="dxa"/>
            <w:shd w:val="clear" w:color="auto" w:fill="FFFFFF"/>
            <w:tcMar>
              <w:top w:w="80" w:type="dxa"/>
              <w:left w:w="85" w:type="dxa"/>
              <w:bottom w:w="80" w:type="dxa"/>
              <w:right w:w="85" w:type="dxa"/>
            </w:tcMar>
            <w:vAlign w:val="center"/>
          </w:tcPr>
          <w:p w14:paraId="6E85B1B6" w14:textId="77777777" w:rsidR="00A46D1E" w:rsidRDefault="00000000">
            <w:pPr>
              <w:keepLines/>
              <w:spacing w:after="0" w:line="247" w:lineRule="auto"/>
              <w:jc w:val="right"/>
              <w:rPr>
                <w:rFonts w:hint="eastAsia"/>
              </w:rPr>
            </w:pPr>
            <w:r>
              <w:rPr>
                <w:sz w:val="21"/>
              </w:rPr>
              <w:t>0.41</w:t>
            </w:r>
          </w:p>
        </w:tc>
        <w:tc>
          <w:tcPr>
            <w:tcW w:w="1656" w:type="dxa"/>
            <w:shd w:val="clear" w:color="auto" w:fill="FFFFFF"/>
            <w:tcMar>
              <w:top w:w="80" w:type="dxa"/>
              <w:left w:w="85" w:type="dxa"/>
              <w:bottom w:w="80" w:type="dxa"/>
              <w:right w:w="85" w:type="dxa"/>
            </w:tcMar>
            <w:vAlign w:val="center"/>
          </w:tcPr>
          <w:p w14:paraId="19FF7BDF" w14:textId="77777777" w:rsidR="00A46D1E" w:rsidRDefault="00000000">
            <w:pPr>
              <w:keepLines/>
              <w:spacing w:after="0" w:line="247" w:lineRule="auto"/>
              <w:jc w:val="right"/>
              <w:rPr>
                <w:rFonts w:hint="eastAsia"/>
              </w:rPr>
            </w:pPr>
            <w:r>
              <w:rPr>
                <w:sz w:val="21"/>
              </w:rPr>
              <w:t>0.37</w:t>
            </w:r>
          </w:p>
        </w:tc>
        <w:tc>
          <w:tcPr>
            <w:tcW w:w="1800" w:type="dxa"/>
            <w:shd w:val="clear" w:color="auto" w:fill="FFFFFF"/>
            <w:tcMar>
              <w:top w:w="80" w:type="dxa"/>
              <w:left w:w="85" w:type="dxa"/>
              <w:bottom w:w="80" w:type="dxa"/>
              <w:right w:w="85" w:type="dxa"/>
            </w:tcMar>
            <w:vAlign w:val="center"/>
          </w:tcPr>
          <w:p w14:paraId="793FCB16" w14:textId="77777777" w:rsidR="00A46D1E" w:rsidRDefault="00000000">
            <w:pPr>
              <w:keepLines/>
              <w:spacing w:after="0" w:line="247" w:lineRule="auto"/>
              <w:jc w:val="right"/>
              <w:rPr>
                <w:rFonts w:hint="eastAsia"/>
              </w:rPr>
            </w:pPr>
            <w:r>
              <w:rPr>
                <w:sz w:val="21"/>
              </w:rPr>
              <w:t>0.64</w:t>
            </w:r>
          </w:p>
        </w:tc>
      </w:tr>
      <w:tr w:rsidR="00A46D1E" w14:paraId="6EEC83EE" w14:textId="77777777">
        <w:trPr>
          <w:cantSplit/>
          <w:jc w:val="center"/>
        </w:trPr>
        <w:tc>
          <w:tcPr>
            <w:tcW w:w="3744" w:type="dxa"/>
            <w:shd w:val="clear" w:color="auto" w:fill="FFFFFF"/>
            <w:tcMar>
              <w:top w:w="80" w:type="dxa"/>
              <w:left w:w="85" w:type="dxa"/>
              <w:bottom w:w="80" w:type="dxa"/>
              <w:right w:w="85" w:type="dxa"/>
            </w:tcMar>
            <w:vAlign w:val="center"/>
          </w:tcPr>
          <w:p w14:paraId="1C17F0AB" w14:textId="77777777" w:rsidR="00A46D1E" w:rsidRDefault="00000000">
            <w:pPr>
              <w:keepLines/>
              <w:spacing w:after="0" w:line="247" w:lineRule="auto"/>
              <w:jc w:val="left"/>
              <w:rPr>
                <w:rFonts w:hint="eastAsia"/>
              </w:rPr>
            </w:pPr>
            <w:r>
              <w:rPr>
                <w:sz w:val="21"/>
              </w:rPr>
              <w:t>Trained score text</w:t>
            </w:r>
          </w:p>
        </w:tc>
        <w:tc>
          <w:tcPr>
            <w:tcW w:w="1152" w:type="dxa"/>
            <w:shd w:val="clear" w:color="auto" w:fill="FFFFFF"/>
            <w:tcMar>
              <w:top w:w="80" w:type="dxa"/>
              <w:left w:w="85" w:type="dxa"/>
              <w:bottom w:w="80" w:type="dxa"/>
              <w:right w:w="85" w:type="dxa"/>
            </w:tcMar>
            <w:vAlign w:val="center"/>
          </w:tcPr>
          <w:p w14:paraId="5D78A04B" w14:textId="77777777" w:rsidR="00A46D1E" w:rsidRDefault="00000000">
            <w:pPr>
              <w:keepLines/>
              <w:spacing w:after="0" w:line="247" w:lineRule="auto"/>
              <w:jc w:val="right"/>
              <w:rPr>
                <w:rFonts w:hint="eastAsia"/>
              </w:rPr>
            </w:pPr>
            <w:r>
              <w:rPr>
                <w:sz w:val="21"/>
              </w:rPr>
              <w:t>0.98</w:t>
            </w:r>
          </w:p>
        </w:tc>
        <w:tc>
          <w:tcPr>
            <w:tcW w:w="1584" w:type="dxa"/>
            <w:shd w:val="clear" w:color="auto" w:fill="FFFFFF"/>
            <w:tcMar>
              <w:top w:w="80" w:type="dxa"/>
              <w:left w:w="85" w:type="dxa"/>
              <w:bottom w:w="80" w:type="dxa"/>
              <w:right w:w="85" w:type="dxa"/>
            </w:tcMar>
            <w:vAlign w:val="center"/>
          </w:tcPr>
          <w:p w14:paraId="77AA44B8" w14:textId="77777777" w:rsidR="00A46D1E"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5A1B4120" w14:textId="77777777" w:rsidR="00A46D1E"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629E533F" w14:textId="77777777" w:rsidR="00A46D1E" w:rsidRDefault="00000000">
            <w:pPr>
              <w:keepLines/>
              <w:spacing w:after="0" w:line="247" w:lineRule="auto"/>
              <w:jc w:val="right"/>
              <w:rPr>
                <w:rFonts w:hint="eastAsia"/>
              </w:rPr>
            </w:pPr>
            <w:r>
              <w:rPr>
                <w:sz w:val="21"/>
              </w:rPr>
              <w:t>0.02</w:t>
            </w:r>
          </w:p>
        </w:tc>
      </w:tr>
    </w:tbl>
    <w:p w14:paraId="028E3ED2" w14:textId="77777777" w:rsidR="00A46D1E" w:rsidRDefault="00000000">
      <w:pPr>
        <w:pStyle w:val="BodyText"/>
        <w:spacing w:before="140"/>
        <w:rPr>
          <w:rFonts w:hint="eastAsia"/>
        </w:rPr>
      </w:pPr>
      <w:r>
        <w:t>At strength six, plain steering has reported validity 0.38, versus 0.90 with exact correction, 0.88 with uniform correction and 0.97 without steering. Exact conservation is compatible with a validity loss because it redistributes program content and can change the whole decoding trajectory. These aggregate comparisons do not establish a unique causal explanation for malformed output. A useful follow-up would compare grammar-constrained decoding and matched content interventions at fixed masses.</w:t>
      </w:r>
    </w:p>
    <w:p w14:paraId="260CAD6C" w14:textId="77777777" w:rsidR="00A46D1E" w:rsidRDefault="00000000">
      <w:pPr>
        <w:pStyle w:val="BodyText"/>
        <w:rPr>
          <w:rFonts w:hint="eastAsia"/>
        </w:rPr>
      </w:pPr>
      <w:r>
        <w:t>The reported last-layer-only effective strengths, 0.68 and 0.64, show that selection can occur in the final layer of this trained model. They do not locate a universal parent-selection layer. The score-text model has effective strength 0.02 and fittest-parent rate 0.12. That limits this particular small-model comparison; OPRO and other systems provide independent examples in which textual scores are used [9].</w:t>
      </w:r>
    </w:p>
    <w:p w14:paraId="4F65C561" w14:textId="77777777" w:rsidR="00A46D1E" w:rsidRDefault="00000000">
      <w:pPr>
        <w:pStyle w:val="Caption"/>
        <w:keepNext/>
        <w:rPr>
          <w:rFonts w:hint="eastAsia"/>
        </w:rPr>
      </w:pPr>
      <w:r>
        <w:lastRenderedPageBreak/>
        <w:t>Table 2. Reported local head diagnostics from [16]. Ratio is total program mass after intervention divided by the local unmodified mass, using the same current logits. The deviation fraction is the share of measured rows and heads outside [0.9, 1.1]. It is not the number of distinct architectural heads.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232"/>
        <w:gridCol w:w="2952"/>
      </w:tblGrid>
      <w:tr w:rsidR="00A46D1E" w14:paraId="0E397D23" w14:textId="77777777">
        <w:trPr>
          <w:cantSplit/>
          <w:tblHeader/>
          <w:jc w:val="center"/>
        </w:trPr>
        <w:tc>
          <w:tcPr>
            <w:tcW w:w="4752" w:type="dxa"/>
            <w:shd w:val="clear" w:color="auto" w:fill="EAEAEA"/>
            <w:tcMar>
              <w:top w:w="80" w:type="dxa"/>
              <w:left w:w="85" w:type="dxa"/>
              <w:bottom w:w="80" w:type="dxa"/>
              <w:right w:w="85" w:type="dxa"/>
            </w:tcMar>
            <w:vAlign w:val="center"/>
          </w:tcPr>
          <w:p w14:paraId="0E51ED1D" w14:textId="77777777" w:rsidR="00A46D1E" w:rsidRDefault="00000000">
            <w:pPr>
              <w:keepNext/>
              <w:keepLines/>
              <w:spacing w:after="0" w:line="247" w:lineRule="auto"/>
              <w:jc w:val="left"/>
              <w:rPr>
                <w:rFonts w:hint="eastAsia"/>
              </w:rPr>
            </w:pPr>
            <w:r>
              <w:rPr>
                <w:b/>
                <w:sz w:val="21"/>
              </w:rPr>
              <w:t>Bias and strength</w:t>
            </w:r>
          </w:p>
        </w:tc>
        <w:tc>
          <w:tcPr>
            <w:tcW w:w="2232" w:type="dxa"/>
            <w:shd w:val="clear" w:color="auto" w:fill="EAEAEA"/>
            <w:tcMar>
              <w:top w:w="80" w:type="dxa"/>
              <w:left w:w="85" w:type="dxa"/>
              <w:bottom w:w="80" w:type="dxa"/>
              <w:right w:w="85" w:type="dxa"/>
            </w:tcMar>
            <w:vAlign w:val="center"/>
          </w:tcPr>
          <w:p w14:paraId="780220F6" w14:textId="77777777" w:rsidR="00A46D1E" w:rsidRDefault="00000000">
            <w:pPr>
              <w:keepNext/>
              <w:keepLines/>
              <w:spacing w:after="0" w:line="247" w:lineRule="auto"/>
              <w:jc w:val="right"/>
              <w:rPr>
                <w:rFonts w:hint="eastAsia"/>
              </w:rPr>
            </w:pPr>
            <w:r>
              <w:rPr>
                <w:b/>
                <w:sz w:val="21"/>
              </w:rPr>
              <w:t>Median mass ratio</w:t>
            </w:r>
          </w:p>
        </w:tc>
        <w:tc>
          <w:tcPr>
            <w:tcW w:w="2952" w:type="dxa"/>
            <w:shd w:val="clear" w:color="auto" w:fill="EAEAEA"/>
            <w:tcMar>
              <w:top w:w="80" w:type="dxa"/>
              <w:left w:w="85" w:type="dxa"/>
              <w:bottom w:w="80" w:type="dxa"/>
              <w:right w:w="85" w:type="dxa"/>
            </w:tcMar>
            <w:vAlign w:val="center"/>
          </w:tcPr>
          <w:p w14:paraId="04B77CC0" w14:textId="77777777" w:rsidR="00A46D1E" w:rsidRDefault="00000000">
            <w:pPr>
              <w:keepNext/>
              <w:keepLines/>
              <w:spacing w:after="0" w:line="247" w:lineRule="auto"/>
              <w:jc w:val="right"/>
              <w:rPr>
                <w:rFonts w:hint="eastAsia"/>
              </w:rPr>
            </w:pPr>
            <w:r>
              <w:rPr>
                <w:b/>
                <w:sz w:val="21"/>
              </w:rPr>
              <w:t>Fraction outside the band</w:t>
            </w:r>
          </w:p>
        </w:tc>
      </w:tr>
      <w:tr w:rsidR="00A46D1E" w14:paraId="4A498D33" w14:textId="77777777">
        <w:trPr>
          <w:cantSplit/>
          <w:jc w:val="center"/>
        </w:trPr>
        <w:tc>
          <w:tcPr>
            <w:tcW w:w="4752" w:type="dxa"/>
            <w:shd w:val="clear" w:color="auto" w:fill="FFFFFF"/>
            <w:tcMar>
              <w:top w:w="80" w:type="dxa"/>
              <w:left w:w="85" w:type="dxa"/>
              <w:bottom w:w="80" w:type="dxa"/>
              <w:right w:w="85" w:type="dxa"/>
            </w:tcMar>
            <w:vAlign w:val="center"/>
          </w:tcPr>
          <w:p w14:paraId="4E8261B5" w14:textId="77777777" w:rsidR="00A46D1E" w:rsidRDefault="00000000">
            <w:pPr>
              <w:keepLines/>
              <w:spacing w:after="0" w:line="247" w:lineRule="auto"/>
              <w:jc w:val="left"/>
              <w:rPr>
                <w:rFonts w:hint="eastAsia"/>
              </w:rPr>
            </w:pPr>
            <w:r>
              <w:rPr>
                <w:sz w:val="21"/>
              </w:rPr>
              <w:t>None</w:t>
            </w:r>
          </w:p>
        </w:tc>
        <w:tc>
          <w:tcPr>
            <w:tcW w:w="2232" w:type="dxa"/>
            <w:shd w:val="clear" w:color="auto" w:fill="FFFFFF"/>
            <w:tcMar>
              <w:top w:w="80" w:type="dxa"/>
              <w:left w:w="85" w:type="dxa"/>
              <w:bottom w:w="80" w:type="dxa"/>
              <w:right w:w="85" w:type="dxa"/>
            </w:tcMar>
            <w:vAlign w:val="center"/>
          </w:tcPr>
          <w:p w14:paraId="7AEB4D38"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2FFE4FD6" w14:textId="77777777" w:rsidR="00A46D1E" w:rsidRDefault="00000000">
            <w:pPr>
              <w:keepLines/>
              <w:spacing w:after="0" w:line="247" w:lineRule="auto"/>
              <w:jc w:val="right"/>
              <w:rPr>
                <w:rFonts w:hint="eastAsia"/>
              </w:rPr>
            </w:pPr>
            <w:r>
              <w:rPr>
                <w:sz w:val="21"/>
              </w:rPr>
              <w:t>0.00</w:t>
            </w:r>
          </w:p>
        </w:tc>
      </w:tr>
      <w:tr w:rsidR="00A46D1E" w14:paraId="7899A2BC" w14:textId="77777777">
        <w:trPr>
          <w:cantSplit/>
          <w:jc w:val="center"/>
        </w:trPr>
        <w:tc>
          <w:tcPr>
            <w:tcW w:w="4752" w:type="dxa"/>
            <w:shd w:val="clear" w:color="auto" w:fill="FFFFFF"/>
            <w:tcMar>
              <w:top w:w="80" w:type="dxa"/>
              <w:left w:w="85" w:type="dxa"/>
              <w:bottom w:w="80" w:type="dxa"/>
              <w:right w:w="85" w:type="dxa"/>
            </w:tcMar>
            <w:vAlign w:val="center"/>
          </w:tcPr>
          <w:p w14:paraId="02BAA9CF" w14:textId="77777777" w:rsidR="00A46D1E" w:rsidRDefault="00000000">
            <w:pPr>
              <w:keepLines/>
              <w:spacing w:after="0" w:line="247" w:lineRule="auto"/>
              <w:jc w:val="left"/>
              <w:rPr>
                <w:rFonts w:hint="eastAsia"/>
              </w:rPr>
            </w:pPr>
            <w:r>
              <w:rPr>
                <w:sz w:val="21"/>
              </w:rPr>
              <w:t>Plain 1</w:t>
            </w:r>
          </w:p>
        </w:tc>
        <w:tc>
          <w:tcPr>
            <w:tcW w:w="2232" w:type="dxa"/>
            <w:shd w:val="clear" w:color="auto" w:fill="FFFFFF"/>
            <w:tcMar>
              <w:top w:w="80" w:type="dxa"/>
              <w:left w:w="85" w:type="dxa"/>
              <w:bottom w:w="80" w:type="dxa"/>
              <w:right w:w="85" w:type="dxa"/>
            </w:tcMar>
            <w:vAlign w:val="center"/>
          </w:tcPr>
          <w:p w14:paraId="4E111A3A" w14:textId="77777777" w:rsidR="00A46D1E" w:rsidRDefault="00000000">
            <w:pPr>
              <w:keepLines/>
              <w:spacing w:after="0" w:line="247" w:lineRule="auto"/>
              <w:jc w:val="right"/>
              <w:rPr>
                <w:rFonts w:hint="eastAsia"/>
              </w:rPr>
            </w:pPr>
            <w:r>
              <w:rPr>
                <w:sz w:val="21"/>
              </w:rPr>
              <w:t>1.078</w:t>
            </w:r>
          </w:p>
        </w:tc>
        <w:tc>
          <w:tcPr>
            <w:tcW w:w="2952" w:type="dxa"/>
            <w:shd w:val="clear" w:color="auto" w:fill="FFFFFF"/>
            <w:tcMar>
              <w:top w:w="80" w:type="dxa"/>
              <w:left w:w="85" w:type="dxa"/>
              <w:bottom w:w="80" w:type="dxa"/>
              <w:right w:w="85" w:type="dxa"/>
            </w:tcMar>
            <w:vAlign w:val="center"/>
          </w:tcPr>
          <w:p w14:paraId="01280D7A" w14:textId="77777777" w:rsidR="00A46D1E" w:rsidRDefault="00000000">
            <w:pPr>
              <w:keepLines/>
              <w:spacing w:after="0" w:line="247" w:lineRule="auto"/>
              <w:jc w:val="right"/>
              <w:rPr>
                <w:rFonts w:hint="eastAsia"/>
              </w:rPr>
            </w:pPr>
            <w:r>
              <w:rPr>
                <w:sz w:val="21"/>
              </w:rPr>
              <w:t>0.48</w:t>
            </w:r>
          </w:p>
        </w:tc>
      </w:tr>
      <w:tr w:rsidR="00A46D1E" w14:paraId="14465A5F" w14:textId="77777777">
        <w:trPr>
          <w:cantSplit/>
          <w:jc w:val="center"/>
        </w:trPr>
        <w:tc>
          <w:tcPr>
            <w:tcW w:w="4752" w:type="dxa"/>
            <w:shd w:val="clear" w:color="auto" w:fill="FFFFFF"/>
            <w:tcMar>
              <w:top w:w="80" w:type="dxa"/>
              <w:left w:w="85" w:type="dxa"/>
              <w:bottom w:w="80" w:type="dxa"/>
              <w:right w:w="85" w:type="dxa"/>
            </w:tcMar>
            <w:vAlign w:val="center"/>
          </w:tcPr>
          <w:p w14:paraId="390506F3" w14:textId="77777777" w:rsidR="00A46D1E" w:rsidRDefault="00000000">
            <w:pPr>
              <w:keepLines/>
              <w:spacing w:after="0" w:line="247" w:lineRule="auto"/>
              <w:jc w:val="left"/>
              <w:rPr>
                <w:rFonts w:hint="eastAsia"/>
              </w:rPr>
            </w:pPr>
            <w:r>
              <w:rPr>
                <w:sz w:val="21"/>
              </w:rPr>
              <w:t>Plain 3</w:t>
            </w:r>
          </w:p>
        </w:tc>
        <w:tc>
          <w:tcPr>
            <w:tcW w:w="2232" w:type="dxa"/>
            <w:shd w:val="clear" w:color="auto" w:fill="FFFFFF"/>
            <w:tcMar>
              <w:top w:w="80" w:type="dxa"/>
              <w:left w:w="85" w:type="dxa"/>
              <w:bottom w:w="80" w:type="dxa"/>
              <w:right w:w="85" w:type="dxa"/>
            </w:tcMar>
            <w:vAlign w:val="center"/>
          </w:tcPr>
          <w:p w14:paraId="10E87903" w14:textId="77777777" w:rsidR="00A46D1E" w:rsidRDefault="00000000">
            <w:pPr>
              <w:keepLines/>
              <w:spacing w:after="0" w:line="247" w:lineRule="auto"/>
              <w:jc w:val="right"/>
              <w:rPr>
                <w:rFonts w:hint="eastAsia"/>
              </w:rPr>
            </w:pPr>
            <w:r>
              <w:rPr>
                <w:sz w:val="21"/>
              </w:rPr>
              <w:t>1.332</w:t>
            </w:r>
          </w:p>
        </w:tc>
        <w:tc>
          <w:tcPr>
            <w:tcW w:w="2952" w:type="dxa"/>
            <w:shd w:val="clear" w:color="auto" w:fill="FFFFFF"/>
            <w:tcMar>
              <w:top w:w="80" w:type="dxa"/>
              <w:left w:w="85" w:type="dxa"/>
              <w:bottom w:w="80" w:type="dxa"/>
              <w:right w:w="85" w:type="dxa"/>
            </w:tcMar>
            <w:vAlign w:val="center"/>
          </w:tcPr>
          <w:p w14:paraId="41772EAC" w14:textId="77777777" w:rsidR="00A46D1E" w:rsidRDefault="00000000">
            <w:pPr>
              <w:keepLines/>
              <w:spacing w:after="0" w:line="247" w:lineRule="auto"/>
              <w:jc w:val="right"/>
              <w:rPr>
                <w:rFonts w:hint="eastAsia"/>
              </w:rPr>
            </w:pPr>
            <w:r>
              <w:rPr>
                <w:sz w:val="21"/>
              </w:rPr>
              <w:t>0.78</w:t>
            </w:r>
          </w:p>
        </w:tc>
      </w:tr>
      <w:tr w:rsidR="00A46D1E" w14:paraId="1C499B8A" w14:textId="77777777">
        <w:trPr>
          <w:cantSplit/>
          <w:jc w:val="center"/>
        </w:trPr>
        <w:tc>
          <w:tcPr>
            <w:tcW w:w="4752" w:type="dxa"/>
            <w:shd w:val="clear" w:color="auto" w:fill="FFFFFF"/>
            <w:tcMar>
              <w:top w:w="80" w:type="dxa"/>
              <w:left w:w="85" w:type="dxa"/>
              <w:bottom w:w="80" w:type="dxa"/>
              <w:right w:w="85" w:type="dxa"/>
            </w:tcMar>
            <w:vAlign w:val="center"/>
          </w:tcPr>
          <w:p w14:paraId="6A05B8D7" w14:textId="77777777" w:rsidR="00A46D1E" w:rsidRDefault="00000000">
            <w:pPr>
              <w:keepLines/>
              <w:spacing w:after="0" w:line="247" w:lineRule="auto"/>
              <w:jc w:val="left"/>
              <w:rPr>
                <w:rFonts w:hint="eastAsia"/>
              </w:rPr>
            </w:pPr>
            <w:r>
              <w:rPr>
                <w:sz w:val="21"/>
              </w:rPr>
              <w:t>Plain 6</w:t>
            </w:r>
          </w:p>
        </w:tc>
        <w:tc>
          <w:tcPr>
            <w:tcW w:w="2232" w:type="dxa"/>
            <w:shd w:val="clear" w:color="auto" w:fill="FFFFFF"/>
            <w:tcMar>
              <w:top w:w="80" w:type="dxa"/>
              <w:left w:w="85" w:type="dxa"/>
              <w:bottom w:w="80" w:type="dxa"/>
              <w:right w:w="85" w:type="dxa"/>
            </w:tcMar>
            <w:vAlign w:val="center"/>
          </w:tcPr>
          <w:p w14:paraId="7890F122" w14:textId="77777777" w:rsidR="00A46D1E" w:rsidRDefault="00000000">
            <w:pPr>
              <w:keepLines/>
              <w:spacing w:after="0" w:line="247" w:lineRule="auto"/>
              <w:jc w:val="right"/>
              <w:rPr>
                <w:rFonts w:hint="eastAsia"/>
              </w:rPr>
            </w:pPr>
            <w:r>
              <w:rPr>
                <w:sz w:val="21"/>
              </w:rPr>
              <w:t>1.428</w:t>
            </w:r>
          </w:p>
        </w:tc>
        <w:tc>
          <w:tcPr>
            <w:tcW w:w="2952" w:type="dxa"/>
            <w:shd w:val="clear" w:color="auto" w:fill="FFFFFF"/>
            <w:tcMar>
              <w:top w:w="80" w:type="dxa"/>
              <w:left w:w="85" w:type="dxa"/>
              <w:bottom w:w="80" w:type="dxa"/>
              <w:right w:w="85" w:type="dxa"/>
            </w:tcMar>
            <w:vAlign w:val="center"/>
          </w:tcPr>
          <w:p w14:paraId="6B7FAE2B" w14:textId="77777777" w:rsidR="00A46D1E" w:rsidRDefault="00000000">
            <w:pPr>
              <w:keepLines/>
              <w:spacing w:after="0" w:line="247" w:lineRule="auto"/>
              <w:jc w:val="right"/>
              <w:rPr>
                <w:rFonts w:hint="eastAsia"/>
              </w:rPr>
            </w:pPr>
            <w:r>
              <w:rPr>
                <w:sz w:val="21"/>
              </w:rPr>
              <w:t>0.84</w:t>
            </w:r>
          </w:p>
        </w:tc>
      </w:tr>
      <w:tr w:rsidR="00A46D1E" w14:paraId="4B1E8EA6" w14:textId="77777777">
        <w:trPr>
          <w:cantSplit/>
          <w:jc w:val="center"/>
        </w:trPr>
        <w:tc>
          <w:tcPr>
            <w:tcW w:w="4752" w:type="dxa"/>
            <w:shd w:val="clear" w:color="auto" w:fill="FFFFFF"/>
            <w:tcMar>
              <w:top w:w="80" w:type="dxa"/>
              <w:left w:w="85" w:type="dxa"/>
              <w:bottom w:w="80" w:type="dxa"/>
              <w:right w:w="85" w:type="dxa"/>
            </w:tcMar>
            <w:vAlign w:val="center"/>
          </w:tcPr>
          <w:p w14:paraId="4EE0B09C" w14:textId="77777777" w:rsidR="00A46D1E" w:rsidRDefault="00000000">
            <w:pPr>
              <w:keepLines/>
              <w:spacing w:after="0" w:line="247" w:lineRule="auto"/>
              <w:jc w:val="left"/>
              <w:rPr>
                <w:rFonts w:hint="eastAsia"/>
              </w:rPr>
            </w:pPr>
            <w:r>
              <w:rPr>
                <w:sz w:val="21"/>
              </w:rPr>
              <w:t>Uniform 1</w:t>
            </w:r>
          </w:p>
        </w:tc>
        <w:tc>
          <w:tcPr>
            <w:tcW w:w="2232" w:type="dxa"/>
            <w:shd w:val="clear" w:color="auto" w:fill="FFFFFF"/>
            <w:tcMar>
              <w:top w:w="80" w:type="dxa"/>
              <w:left w:w="85" w:type="dxa"/>
              <w:bottom w:w="80" w:type="dxa"/>
              <w:right w:w="85" w:type="dxa"/>
            </w:tcMar>
            <w:vAlign w:val="center"/>
          </w:tcPr>
          <w:p w14:paraId="1CE42259" w14:textId="77777777" w:rsidR="00A46D1E" w:rsidRDefault="00000000">
            <w:pPr>
              <w:keepLines/>
              <w:spacing w:after="0" w:line="247" w:lineRule="auto"/>
              <w:jc w:val="right"/>
              <w:rPr>
                <w:rFonts w:hint="eastAsia"/>
              </w:rPr>
            </w:pPr>
            <w:r>
              <w:rPr>
                <w:sz w:val="21"/>
              </w:rPr>
              <w:t>1.003</w:t>
            </w:r>
          </w:p>
        </w:tc>
        <w:tc>
          <w:tcPr>
            <w:tcW w:w="2952" w:type="dxa"/>
            <w:shd w:val="clear" w:color="auto" w:fill="FFFFFF"/>
            <w:tcMar>
              <w:top w:w="80" w:type="dxa"/>
              <w:left w:w="85" w:type="dxa"/>
              <w:bottom w:w="80" w:type="dxa"/>
              <w:right w:w="85" w:type="dxa"/>
            </w:tcMar>
            <w:vAlign w:val="center"/>
          </w:tcPr>
          <w:p w14:paraId="7706635B" w14:textId="77777777" w:rsidR="00A46D1E" w:rsidRDefault="00000000">
            <w:pPr>
              <w:keepLines/>
              <w:spacing w:after="0" w:line="247" w:lineRule="auto"/>
              <w:jc w:val="right"/>
              <w:rPr>
                <w:rFonts w:hint="eastAsia"/>
              </w:rPr>
            </w:pPr>
            <w:r>
              <w:rPr>
                <w:sz w:val="21"/>
              </w:rPr>
              <w:t>0.35</w:t>
            </w:r>
          </w:p>
        </w:tc>
      </w:tr>
      <w:tr w:rsidR="00A46D1E" w14:paraId="72E48DF1" w14:textId="77777777">
        <w:trPr>
          <w:cantSplit/>
          <w:jc w:val="center"/>
        </w:trPr>
        <w:tc>
          <w:tcPr>
            <w:tcW w:w="4752" w:type="dxa"/>
            <w:shd w:val="clear" w:color="auto" w:fill="FFFFFF"/>
            <w:tcMar>
              <w:top w:w="80" w:type="dxa"/>
              <w:left w:w="85" w:type="dxa"/>
              <w:bottom w:w="80" w:type="dxa"/>
              <w:right w:w="85" w:type="dxa"/>
            </w:tcMar>
            <w:vAlign w:val="center"/>
          </w:tcPr>
          <w:p w14:paraId="6E53420E" w14:textId="77777777" w:rsidR="00A46D1E" w:rsidRDefault="00000000">
            <w:pPr>
              <w:keepLines/>
              <w:spacing w:after="0" w:line="247" w:lineRule="auto"/>
              <w:jc w:val="left"/>
              <w:rPr>
                <w:rFonts w:hint="eastAsia"/>
              </w:rPr>
            </w:pPr>
            <w:r>
              <w:rPr>
                <w:sz w:val="21"/>
              </w:rPr>
              <w:t>Uniform 3</w:t>
            </w:r>
          </w:p>
        </w:tc>
        <w:tc>
          <w:tcPr>
            <w:tcW w:w="2232" w:type="dxa"/>
            <w:shd w:val="clear" w:color="auto" w:fill="FFFFFF"/>
            <w:tcMar>
              <w:top w:w="80" w:type="dxa"/>
              <w:left w:w="85" w:type="dxa"/>
              <w:bottom w:w="80" w:type="dxa"/>
              <w:right w:w="85" w:type="dxa"/>
            </w:tcMar>
            <w:vAlign w:val="center"/>
          </w:tcPr>
          <w:p w14:paraId="0B1A056E" w14:textId="77777777" w:rsidR="00A46D1E" w:rsidRDefault="00000000">
            <w:pPr>
              <w:keepLines/>
              <w:spacing w:after="0" w:line="247" w:lineRule="auto"/>
              <w:jc w:val="right"/>
              <w:rPr>
                <w:rFonts w:hint="eastAsia"/>
              </w:rPr>
            </w:pPr>
            <w:r>
              <w:rPr>
                <w:sz w:val="21"/>
              </w:rPr>
              <w:t>1.004</w:t>
            </w:r>
          </w:p>
        </w:tc>
        <w:tc>
          <w:tcPr>
            <w:tcW w:w="2952" w:type="dxa"/>
            <w:shd w:val="clear" w:color="auto" w:fill="FFFFFF"/>
            <w:tcMar>
              <w:top w:w="80" w:type="dxa"/>
              <w:left w:w="85" w:type="dxa"/>
              <w:bottom w:w="80" w:type="dxa"/>
              <w:right w:w="85" w:type="dxa"/>
            </w:tcMar>
            <w:vAlign w:val="center"/>
          </w:tcPr>
          <w:p w14:paraId="004F07A2" w14:textId="77777777" w:rsidR="00A46D1E" w:rsidRDefault="00000000">
            <w:pPr>
              <w:keepLines/>
              <w:spacing w:after="0" w:line="247" w:lineRule="auto"/>
              <w:jc w:val="right"/>
              <w:rPr>
                <w:rFonts w:hint="eastAsia"/>
              </w:rPr>
            </w:pPr>
            <w:r>
              <w:rPr>
                <w:sz w:val="21"/>
              </w:rPr>
              <w:t>0.49</w:t>
            </w:r>
          </w:p>
        </w:tc>
      </w:tr>
      <w:tr w:rsidR="00A46D1E" w14:paraId="3060889C" w14:textId="77777777">
        <w:trPr>
          <w:cantSplit/>
          <w:jc w:val="center"/>
        </w:trPr>
        <w:tc>
          <w:tcPr>
            <w:tcW w:w="4752" w:type="dxa"/>
            <w:shd w:val="clear" w:color="auto" w:fill="FFFFFF"/>
            <w:tcMar>
              <w:top w:w="80" w:type="dxa"/>
              <w:left w:w="85" w:type="dxa"/>
              <w:bottom w:w="80" w:type="dxa"/>
              <w:right w:w="85" w:type="dxa"/>
            </w:tcMar>
            <w:vAlign w:val="center"/>
          </w:tcPr>
          <w:p w14:paraId="45264A51" w14:textId="77777777" w:rsidR="00A46D1E" w:rsidRDefault="00000000">
            <w:pPr>
              <w:keepLines/>
              <w:spacing w:after="0" w:line="247" w:lineRule="auto"/>
              <w:jc w:val="left"/>
              <w:rPr>
                <w:rFonts w:hint="eastAsia"/>
              </w:rPr>
            </w:pPr>
            <w:r>
              <w:rPr>
                <w:sz w:val="21"/>
              </w:rPr>
              <w:t>Uniform 6</w:t>
            </w:r>
          </w:p>
        </w:tc>
        <w:tc>
          <w:tcPr>
            <w:tcW w:w="2232" w:type="dxa"/>
            <w:shd w:val="clear" w:color="auto" w:fill="FFFFFF"/>
            <w:tcMar>
              <w:top w:w="80" w:type="dxa"/>
              <w:left w:w="85" w:type="dxa"/>
              <w:bottom w:w="80" w:type="dxa"/>
              <w:right w:w="85" w:type="dxa"/>
            </w:tcMar>
            <w:vAlign w:val="center"/>
          </w:tcPr>
          <w:p w14:paraId="68FDDFB6" w14:textId="77777777" w:rsidR="00A46D1E" w:rsidRDefault="00000000">
            <w:pPr>
              <w:keepLines/>
              <w:spacing w:after="0" w:line="247" w:lineRule="auto"/>
              <w:jc w:val="right"/>
              <w:rPr>
                <w:rFonts w:hint="eastAsia"/>
              </w:rPr>
            </w:pPr>
            <w:r>
              <w:rPr>
                <w:sz w:val="21"/>
              </w:rPr>
              <w:t>1.011</w:t>
            </w:r>
          </w:p>
        </w:tc>
        <w:tc>
          <w:tcPr>
            <w:tcW w:w="2952" w:type="dxa"/>
            <w:shd w:val="clear" w:color="auto" w:fill="FFFFFF"/>
            <w:tcMar>
              <w:top w:w="80" w:type="dxa"/>
              <w:left w:w="85" w:type="dxa"/>
              <w:bottom w:w="80" w:type="dxa"/>
              <w:right w:w="85" w:type="dxa"/>
            </w:tcMar>
            <w:vAlign w:val="center"/>
          </w:tcPr>
          <w:p w14:paraId="6E7C4499" w14:textId="77777777" w:rsidR="00A46D1E" w:rsidRDefault="00000000">
            <w:pPr>
              <w:keepLines/>
              <w:spacing w:after="0" w:line="247" w:lineRule="auto"/>
              <w:jc w:val="right"/>
              <w:rPr>
                <w:rFonts w:hint="eastAsia"/>
              </w:rPr>
            </w:pPr>
            <w:r>
              <w:rPr>
                <w:sz w:val="21"/>
              </w:rPr>
              <w:t>0.53</w:t>
            </w:r>
          </w:p>
        </w:tc>
      </w:tr>
      <w:tr w:rsidR="00A46D1E" w14:paraId="4621FE05" w14:textId="77777777">
        <w:trPr>
          <w:cantSplit/>
          <w:jc w:val="center"/>
        </w:trPr>
        <w:tc>
          <w:tcPr>
            <w:tcW w:w="4752" w:type="dxa"/>
            <w:shd w:val="clear" w:color="auto" w:fill="FFFFFF"/>
            <w:tcMar>
              <w:top w:w="80" w:type="dxa"/>
              <w:left w:w="85" w:type="dxa"/>
              <w:bottom w:w="80" w:type="dxa"/>
              <w:right w:w="85" w:type="dxa"/>
            </w:tcMar>
            <w:vAlign w:val="center"/>
          </w:tcPr>
          <w:p w14:paraId="02659939" w14:textId="77777777" w:rsidR="00A46D1E" w:rsidRDefault="00000000">
            <w:pPr>
              <w:keepLines/>
              <w:spacing w:after="0" w:line="247" w:lineRule="auto"/>
              <w:jc w:val="left"/>
              <w:rPr>
                <w:rFonts w:hint="eastAsia"/>
              </w:rPr>
            </w:pPr>
            <w:r>
              <w:rPr>
                <w:sz w:val="21"/>
              </w:rPr>
              <w:t>Exact 1</w:t>
            </w:r>
          </w:p>
        </w:tc>
        <w:tc>
          <w:tcPr>
            <w:tcW w:w="2232" w:type="dxa"/>
            <w:shd w:val="clear" w:color="auto" w:fill="FFFFFF"/>
            <w:tcMar>
              <w:top w:w="80" w:type="dxa"/>
              <w:left w:w="85" w:type="dxa"/>
              <w:bottom w:w="80" w:type="dxa"/>
              <w:right w:w="85" w:type="dxa"/>
            </w:tcMar>
            <w:vAlign w:val="center"/>
          </w:tcPr>
          <w:p w14:paraId="0EB3DD4D"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253D924B" w14:textId="77777777" w:rsidR="00A46D1E" w:rsidRDefault="00000000">
            <w:pPr>
              <w:keepLines/>
              <w:spacing w:after="0" w:line="247" w:lineRule="auto"/>
              <w:jc w:val="right"/>
              <w:rPr>
                <w:rFonts w:hint="eastAsia"/>
              </w:rPr>
            </w:pPr>
            <w:r>
              <w:rPr>
                <w:sz w:val="21"/>
              </w:rPr>
              <w:t>0.00</w:t>
            </w:r>
          </w:p>
        </w:tc>
      </w:tr>
      <w:tr w:rsidR="00A46D1E" w14:paraId="3D3772F8" w14:textId="77777777">
        <w:trPr>
          <w:cantSplit/>
          <w:jc w:val="center"/>
        </w:trPr>
        <w:tc>
          <w:tcPr>
            <w:tcW w:w="4752" w:type="dxa"/>
            <w:shd w:val="clear" w:color="auto" w:fill="FFFFFF"/>
            <w:tcMar>
              <w:top w:w="80" w:type="dxa"/>
              <w:left w:w="85" w:type="dxa"/>
              <w:bottom w:w="80" w:type="dxa"/>
              <w:right w:w="85" w:type="dxa"/>
            </w:tcMar>
            <w:vAlign w:val="center"/>
          </w:tcPr>
          <w:p w14:paraId="211AD731" w14:textId="77777777" w:rsidR="00A46D1E" w:rsidRDefault="00000000">
            <w:pPr>
              <w:keepLines/>
              <w:spacing w:after="0" w:line="247" w:lineRule="auto"/>
              <w:jc w:val="left"/>
              <w:rPr>
                <w:rFonts w:hint="eastAsia"/>
              </w:rPr>
            </w:pPr>
            <w:r>
              <w:rPr>
                <w:sz w:val="21"/>
              </w:rPr>
              <w:t>Exact 3</w:t>
            </w:r>
          </w:p>
        </w:tc>
        <w:tc>
          <w:tcPr>
            <w:tcW w:w="2232" w:type="dxa"/>
            <w:shd w:val="clear" w:color="auto" w:fill="FFFFFF"/>
            <w:tcMar>
              <w:top w:w="80" w:type="dxa"/>
              <w:left w:w="85" w:type="dxa"/>
              <w:bottom w:w="80" w:type="dxa"/>
              <w:right w:w="85" w:type="dxa"/>
            </w:tcMar>
            <w:vAlign w:val="center"/>
          </w:tcPr>
          <w:p w14:paraId="1DBE3052"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24507223" w14:textId="77777777" w:rsidR="00A46D1E" w:rsidRDefault="00000000">
            <w:pPr>
              <w:keepLines/>
              <w:spacing w:after="0" w:line="247" w:lineRule="auto"/>
              <w:jc w:val="right"/>
              <w:rPr>
                <w:rFonts w:hint="eastAsia"/>
              </w:rPr>
            </w:pPr>
            <w:r>
              <w:rPr>
                <w:sz w:val="21"/>
              </w:rPr>
              <w:t>0.00</w:t>
            </w:r>
          </w:p>
        </w:tc>
      </w:tr>
      <w:tr w:rsidR="00A46D1E" w14:paraId="763E09E0" w14:textId="77777777">
        <w:trPr>
          <w:cantSplit/>
          <w:jc w:val="center"/>
        </w:trPr>
        <w:tc>
          <w:tcPr>
            <w:tcW w:w="4752" w:type="dxa"/>
            <w:shd w:val="clear" w:color="auto" w:fill="FFFFFF"/>
            <w:tcMar>
              <w:top w:w="80" w:type="dxa"/>
              <w:left w:w="85" w:type="dxa"/>
              <w:bottom w:w="80" w:type="dxa"/>
              <w:right w:w="85" w:type="dxa"/>
            </w:tcMar>
            <w:vAlign w:val="center"/>
          </w:tcPr>
          <w:p w14:paraId="13426E29" w14:textId="77777777" w:rsidR="00A46D1E" w:rsidRDefault="00000000">
            <w:pPr>
              <w:keepLines/>
              <w:spacing w:after="0" w:line="247" w:lineRule="auto"/>
              <w:jc w:val="left"/>
              <w:rPr>
                <w:rFonts w:hint="eastAsia"/>
              </w:rPr>
            </w:pPr>
            <w:r>
              <w:rPr>
                <w:sz w:val="21"/>
              </w:rPr>
              <w:t>Exact 6</w:t>
            </w:r>
          </w:p>
        </w:tc>
        <w:tc>
          <w:tcPr>
            <w:tcW w:w="2232" w:type="dxa"/>
            <w:shd w:val="clear" w:color="auto" w:fill="FFFFFF"/>
            <w:tcMar>
              <w:top w:w="80" w:type="dxa"/>
              <w:left w:w="85" w:type="dxa"/>
              <w:bottom w:w="80" w:type="dxa"/>
              <w:right w:w="85" w:type="dxa"/>
            </w:tcMar>
            <w:vAlign w:val="center"/>
          </w:tcPr>
          <w:p w14:paraId="7688DB1B"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7B4A8E32" w14:textId="77777777" w:rsidR="00A46D1E" w:rsidRDefault="00000000">
            <w:pPr>
              <w:keepLines/>
              <w:spacing w:after="0" w:line="247" w:lineRule="auto"/>
              <w:jc w:val="right"/>
              <w:rPr>
                <w:rFonts w:hint="eastAsia"/>
              </w:rPr>
            </w:pPr>
            <w:r>
              <w:rPr>
                <w:sz w:val="21"/>
              </w:rPr>
              <w:t>0.00</w:t>
            </w:r>
          </w:p>
        </w:tc>
      </w:tr>
      <w:tr w:rsidR="00A46D1E" w14:paraId="7F91B3DF" w14:textId="77777777">
        <w:trPr>
          <w:cantSplit/>
          <w:jc w:val="center"/>
        </w:trPr>
        <w:tc>
          <w:tcPr>
            <w:tcW w:w="4752" w:type="dxa"/>
            <w:shd w:val="clear" w:color="auto" w:fill="FFFFFF"/>
            <w:tcMar>
              <w:top w:w="80" w:type="dxa"/>
              <w:left w:w="85" w:type="dxa"/>
              <w:bottom w:w="80" w:type="dxa"/>
              <w:right w:w="85" w:type="dxa"/>
            </w:tcMar>
            <w:vAlign w:val="center"/>
          </w:tcPr>
          <w:p w14:paraId="450DBE00" w14:textId="77777777" w:rsidR="00A46D1E" w:rsidRDefault="00000000">
            <w:pPr>
              <w:keepLines/>
              <w:spacing w:after="0" w:line="247" w:lineRule="auto"/>
              <w:jc w:val="left"/>
              <w:rPr>
                <w:rFonts w:hint="eastAsia"/>
              </w:rPr>
            </w:pPr>
            <w:r>
              <w:rPr>
                <w:sz w:val="21"/>
              </w:rPr>
              <w:t>Plain 3 in last layer</w:t>
            </w:r>
          </w:p>
        </w:tc>
        <w:tc>
          <w:tcPr>
            <w:tcW w:w="2232" w:type="dxa"/>
            <w:shd w:val="clear" w:color="auto" w:fill="FFFFFF"/>
            <w:tcMar>
              <w:top w:w="80" w:type="dxa"/>
              <w:left w:w="85" w:type="dxa"/>
              <w:bottom w:w="80" w:type="dxa"/>
              <w:right w:w="85" w:type="dxa"/>
            </w:tcMar>
            <w:vAlign w:val="center"/>
          </w:tcPr>
          <w:p w14:paraId="3B3EE7EF" w14:textId="77777777" w:rsidR="00A46D1E" w:rsidRDefault="00000000">
            <w:pPr>
              <w:keepLines/>
              <w:spacing w:after="0" w:line="247" w:lineRule="auto"/>
              <w:jc w:val="right"/>
              <w:rPr>
                <w:rFonts w:hint="eastAsia"/>
              </w:rPr>
            </w:pPr>
            <w:r>
              <w:rPr>
                <w:sz w:val="21"/>
              </w:rPr>
              <w:t>1.085</w:t>
            </w:r>
          </w:p>
        </w:tc>
        <w:tc>
          <w:tcPr>
            <w:tcW w:w="2952" w:type="dxa"/>
            <w:shd w:val="clear" w:color="auto" w:fill="FFFFFF"/>
            <w:tcMar>
              <w:top w:w="80" w:type="dxa"/>
              <w:left w:w="85" w:type="dxa"/>
              <w:bottom w:w="80" w:type="dxa"/>
              <w:right w:w="85" w:type="dxa"/>
            </w:tcMar>
            <w:vAlign w:val="center"/>
          </w:tcPr>
          <w:p w14:paraId="77547ECF" w14:textId="77777777" w:rsidR="00A46D1E" w:rsidRDefault="00000000">
            <w:pPr>
              <w:keepLines/>
              <w:spacing w:after="0" w:line="247" w:lineRule="auto"/>
              <w:jc w:val="right"/>
              <w:rPr>
                <w:rFonts w:hint="eastAsia"/>
              </w:rPr>
            </w:pPr>
            <w:r>
              <w:rPr>
                <w:sz w:val="21"/>
              </w:rPr>
              <w:t>0.49</w:t>
            </w:r>
          </w:p>
        </w:tc>
      </w:tr>
      <w:tr w:rsidR="00A46D1E" w14:paraId="07DC5F05" w14:textId="77777777">
        <w:trPr>
          <w:cantSplit/>
          <w:jc w:val="center"/>
        </w:trPr>
        <w:tc>
          <w:tcPr>
            <w:tcW w:w="4752" w:type="dxa"/>
            <w:shd w:val="clear" w:color="auto" w:fill="FFFFFF"/>
            <w:tcMar>
              <w:top w:w="80" w:type="dxa"/>
              <w:left w:w="85" w:type="dxa"/>
              <w:bottom w:w="80" w:type="dxa"/>
              <w:right w:w="85" w:type="dxa"/>
            </w:tcMar>
            <w:vAlign w:val="center"/>
          </w:tcPr>
          <w:p w14:paraId="13AE68C7" w14:textId="77777777" w:rsidR="00A46D1E" w:rsidRDefault="00000000">
            <w:pPr>
              <w:keepLines/>
              <w:spacing w:after="0" w:line="247" w:lineRule="auto"/>
              <w:jc w:val="left"/>
              <w:rPr>
                <w:rFonts w:hint="eastAsia"/>
              </w:rPr>
            </w:pPr>
            <w:r>
              <w:rPr>
                <w:sz w:val="21"/>
              </w:rPr>
              <w:t>Plain 6 in last layer</w:t>
            </w:r>
          </w:p>
        </w:tc>
        <w:tc>
          <w:tcPr>
            <w:tcW w:w="2232" w:type="dxa"/>
            <w:shd w:val="clear" w:color="auto" w:fill="FFFFFF"/>
            <w:tcMar>
              <w:top w:w="80" w:type="dxa"/>
              <w:left w:w="85" w:type="dxa"/>
              <w:bottom w:w="80" w:type="dxa"/>
              <w:right w:w="85" w:type="dxa"/>
            </w:tcMar>
            <w:vAlign w:val="center"/>
          </w:tcPr>
          <w:p w14:paraId="24F64A06" w14:textId="77777777" w:rsidR="00A46D1E" w:rsidRDefault="00000000">
            <w:pPr>
              <w:keepLines/>
              <w:spacing w:after="0" w:line="247" w:lineRule="auto"/>
              <w:jc w:val="right"/>
              <w:rPr>
                <w:rFonts w:hint="eastAsia"/>
              </w:rPr>
            </w:pPr>
            <w:r>
              <w:rPr>
                <w:sz w:val="21"/>
              </w:rPr>
              <w:t>1.107</w:t>
            </w:r>
          </w:p>
        </w:tc>
        <w:tc>
          <w:tcPr>
            <w:tcW w:w="2952" w:type="dxa"/>
            <w:shd w:val="clear" w:color="auto" w:fill="FFFFFF"/>
            <w:tcMar>
              <w:top w:w="80" w:type="dxa"/>
              <w:left w:w="85" w:type="dxa"/>
              <w:bottom w:w="80" w:type="dxa"/>
              <w:right w:w="85" w:type="dxa"/>
            </w:tcMar>
            <w:vAlign w:val="center"/>
          </w:tcPr>
          <w:p w14:paraId="178296B5" w14:textId="77777777" w:rsidR="00A46D1E" w:rsidRDefault="00000000">
            <w:pPr>
              <w:keepLines/>
              <w:spacing w:after="0" w:line="247" w:lineRule="auto"/>
              <w:jc w:val="right"/>
              <w:rPr>
                <w:rFonts w:hint="eastAsia"/>
              </w:rPr>
            </w:pPr>
            <w:r>
              <w:rPr>
                <w:sz w:val="21"/>
              </w:rPr>
              <w:t>0.51</w:t>
            </w:r>
          </w:p>
        </w:tc>
      </w:tr>
    </w:tbl>
    <w:p w14:paraId="2C35FE50" w14:textId="77777777" w:rsidR="00A46D1E" w:rsidRDefault="00000000">
      <w:pPr>
        <w:pStyle w:val="BodyText"/>
        <w:spacing w:before="140"/>
        <w:rPr>
          <w:rFonts w:hint="eastAsia"/>
        </w:rPr>
      </w:pPr>
      <w:r>
        <w:t>A median near one does not imply accurate rowwise conservation: the uniform correction’s strength-six median is 1.011, while 53% of local ratios lie outside the band. Nor is the uniform correction guaranteed to be correct on average. The exact correction reportedly preserves local mass to rounding. Very large ratios quoted in the source can arise from tiny denominators; absolute changes and denominator distributions are needed to interpret them. The measured invariant matches Theorem 2’s scope, not an equality between full biased and unbiased runs.</w:t>
      </w:r>
    </w:p>
    <w:p w14:paraId="2E69FF15" w14:textId="77777777" w:rsidR="00A46D1E" w:rsidRDefault="00000000">
      <w:pPr>
        <w:pStyle w:val="Heading2"/>
        <w:rPr>
          <w:rFonts w:hint="eastAsia"/>
        </w:rPr>
      </w:pPr>
      <w:bookmarkStart w:id="12" w:name="reported-search"/>
      <w:bookmarkEnd w:id="11"/>
      <w:r>
        <w:t>4.2 Reported search</w:t>
      </w:r>
    </w:p>
    <w:p w14:paraId="336B8F10" w14:textId="77777777" w:rsidR="00A46D1E" w:rsidRDefault="00000000">
      <w:pPr>
        <w:pStyle w:val="Caption"/>
        <w:keepNext/>
        <w:rPr>
          <w:rFonts w:hint="eastAsia"/>
        </w:rPr>
      </w:pPr>
      <w:r>
        <w:t>Table 3. Reported search outcomes from [16] at 800 counted evaluations, 24 targets and two seeds per target. Intervals are the source’s target-bootstrap intervals. Median evaluations uses 800 for unsuccessful runs and is therefore a budget-capped performance statistic.</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008"/>
        <w:gridCol w:w="2160"/>
        <w:gridCol w:w="1512"/>
        <w:gridCol w:w="1584"/>
      </w:tblGrid>
      <w:tr w:rsidR="00A46D1E" w14:paraId="27B0FE09" w14:textId="77777777">
        <w:trPr>
          <w:cantSplit/>
          <w:tblHeader/>
          <w:jc w:val="center"/>
        </w:trPr>
        <w:tc>
          <w:tcPr>
            <w:tcW w:w="3672" w:type="dxa"/>
            <w:shd w:val="clear" w:color="auto" w:fill="EAEAEA"/>
            <w:tcMar>
              <w:top w:w="80" w:type="dxa"/>
              <w:left w:w="85" w:type="dxa"/>
              <w:bottom w:w="80" w:type="dxa"/>
              <w:right w:w="85" w:type="dxa"/>
            </w:tcMar>
            <w:vAlign w:val="center"/>
          </w:tcPr>
          <w:p w14:paraId="405C28C3" w14:textId="77777777" w:rsidR="00A46D1E" w:rsidRDefault="00000000">
            <w:pPr>
              <w:keepNext/>
              <w:keepLines/>
              <w:spacing w:after="0" w:line="247" w:lineRule="auto"/>
              <w:jc w:val="left"/>
              <w:rPr>
                <w:rFonts w:hint="eastAsia"/>
              </w:rPr>
            </w:pPr>
            <w:r>
              <w:rPr>
                <w:b/>
                <w:sz w:val="21"/>
              </w:rPr>
              <w:t>Context and steering</w:t>
            </w:r>
          </w:p>
        </w:tc>
        <w:tc>
          <w:tcPr>
            <w:tcW w:w="1008" w:type="dxa"/>
            <w:shd w:val="clear" w:color="auto" w:fill="EAEAEA"/>
            <w:tcMar>
              <w:top w:w="80" w:type="dxa"/>
              <w:left w:w="85" w:type="dxa"/>
              <w:bottom w:w="80" w:type="dxa"/>
              <w:right w:w="85" w:type="dxa"/>
            </w:tcMar>
            <w:vAlign w:val="center"/>
          </w:tcPr>
          <w:p w14:paraId="2A94936A" w14:textId="77777777" w:rsidR="00A46D1E" w:rsidRDefault="00000000">
            <w:pPr>
              <w:keepNext/>
              <w:keepLines/>
              <w:spacing w:after="0" w:line="247" w:lineRule="auto"/>
              <w:jc w:val="right"/>
              <w:rPr>
                <w:rFonts w:hint="eastAsia"/>
              </w:rPr>
            </w:pPr>
            <w:r>
              <w:rPr>
                <w:b/>
                <w:sz w:val="21"/>
              </w:rPr>
              <w:t>Solved</w:t>
            </w:r>
          </w:p>
        </w:tc>
        <w:tc>
          <w:tcPr>
            <w:tcW w:w="2160" w:type="dxa"/>
            <w:shd w:val="clear" w:color="auto" w:fill="EAEAEA"/>
            <w:tcMar>
              <w:top w:w="80" w:type="dxa"/>
              <w:left w:w="85" w:type="dxa"/>
              <w:bottom w:w="80" w:type="dxa"/>
              <w:right w:w="85" w:type="dxa"/>
            </w:tcMar>
            <w:vAlign w:val="center"/>
          </w:tcPr>
          <w:p w14:paraId="20E8036E" w14:textId="77777777" w:rsidR="00A46D1E" w:rsidRDefault="00000000">
            <w:pPr>
              <w:keepNext/>
              <w:keepLines/>
              <w:spacing w:after="0" w:line="247" w:lineRule="auto"/>
              <w:jc w:val="right"/>
              <w:rPr>
                <w:rFonts w:hint="eastAsia"/>
              </w:rPr>
            </w:pPr>
            <w:r>
              <w:rPr>
                <w:b/>
                <w:sz w:val="21"/>
              </w:rPr>
              <w:t>Reported 95 percent interval</w:t>
            </w:r>
          </w:p>
        </w:tc>
        <w:tc>
          <w:tcPr>
            <w:tcW w:w="1512" w:type="dxa"/>
            <w:shd w:val="clear" w:color="auto" w:fill="EAEAEA"/>
            <w:tcMar>
              <w:top w:w="80" w:type="dxa"/>
              <w:left w:w="85" w:type="dxa"/>
              <w:bottom w:w="80" w:type="dxa"/>
              <w:right w:w="85" w:type="dxa"/>
            </w:tcMar>
            <w:vAlign w:val="center"/>
          </w:tcPr>
          <w:p w14:paraId="7FD85618" w14:textId="77777777" w:rsidR="00A46D1E" w:rsidRDefault="00000000">
            <w:pPr>
              <w:keepNext/>
              <w:keepLines/>
              <w:spacing w:after="0" w:line="247" w:lineRule="auto"/>
              <w:jc w:val="right"/>
              <w:rPr>
                <w:rFonts w:hint="eastAsia"/>
              </w:rPr>
            </w:pPr>
            <w:r>
              <w:rPr>
                <w:b/>
                <w:sz w:val="21"/>
              </w:rPr>
              <w:t>Median evaluations</w:t>
            </w:r>
          </w:p>
        </w:tc>
        <w:tc>
          <w:tcPr>
            <w:tcW w:w="1584" w:type="dxa"/>
            <w:shd w:val="clear" w:color="auto" w:fill="EAEAEA"/>
            <w:tcMar>
              <w:top w:w="80" w:type="dxa"/>
              <w:left w:w="85" w:type="dxa"/>
              <w:bottom w:w="80" w:type="dxa"/>
              <w:right w:w="85" w:type="dxa"/>
            </w:tcMar>
            <w:vAlign w:val="center"/>
          </w:tcPr>
          <w:p w14:paraId="296BCD55" w14:textId="77777777" w:rsidR="00A46D1E" w:rsidRDefault="00000000">
            <w:pPr>
              <w:keepNext/>
              <w:keepLines/>
              <w:spacing w:after="0" w:line="247" w:lineRule="auto"/>
              <w:jc w:val="right"/>
              <w:rPr>
                <w:rFonts w:hint="eastAsia"/>
              </w:rPr>
            </w:pPr>
            <w:r>
              <w:rPr>
                <w:b/>
                <w:sz w:val="21"/>
              </w:rPr>
              <w:t>Mean best fitness</w:t>
            </w:r>
          </w:p>
        </w:tc>
      </w:tr>
      <w:tr w:rsidR="00A46D1E" w14:paraId="3C5CCCA2" w14:textId="77777777">
        <w:trPr>
          <w:cantSplit/>
          <w:jc w:val="center"/>
        </w:trPr>
        <w:tc>
          <w:tcPr>
            <w:tcW w:w="3672" w:type="dxa"/>
            <w:shd w:val="clear" w:color="auto" w:fill="FFFFFF"/>
            <w:tcMar>
              <w:top w:w="80" w:type="dxa"/>
              <w:left w:w="85" w:type="dxa"/>
              <w:bottom w:w="80" w:type="dxa"/>
              <w:right w:w="85" w:type="dxa"/>
            </w:tcMar>
            <w:vAlign w:val="center"/>
          </w:tcPr>
          <w:p w14:paraId="4C0E7609" w14:textId="77777777" w:rsidR="00A46D1E" w:rsidRDefault="00000000">
            <w:pPr>
              <w:keepLines/>
              <w:spacing w:after="0" w:line="247" w:lineRule="auto"/>
              <w:jc w:val="left"/>
              <w:rPr>
                <w:rFonts w:hint="eastAsia"/>
              </w:rPr>
            </w:pPr>
            <w:r>
              <w:rPr>
                <w:sz w:val="21"/>
              </w:rPr>
              <w:t>Random with none</w:t>
            </w:r>
          </w:p>
        </w:tc>
        <w:tc>
          <w:tcPr>
            <w:tcW w:w="1008" w:type="dxa"/>
            <w:shd w:val="clear" w:color="auto" w:fill="FFFFFF"/>
            <w:tcMar>
              <w:top w:w="80" w:type="dxa"/>
              <w:left w:w="85" w:type="dxa"/>
              <w:bottom w:w="80" w:type="dxa"/>
              <w:right w:w="85" w:type="dxa"/>
            </w:tcMar>
            <w:vAlign w:val="center"/>
          </w:tcPr>
          <w:p w14:paraId="61D31E25" w14:textId="77777777" w:rsidR="00A46D1E"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7B385A56" w14:textId="77777777" w:rsidR="00A46D1E" w:rsidRDefault="00000000">
            <w:pPr>
              <w:keepLines/>
              <w:spacing w:after="0" w:line="247" w:lineRule="auto"/>
              <w:jc w:val="right"/>
              <w:rPr>
                <w:rFonts w:hint="eastAsia"/>
              </w:rPr>
            </w:pPr>
            <w:r>
              <w:rPr>
                <w:sz w:val="21"/>
              </w:rPr>
              <w:t>[0.23, 0.56]</w:t>
            </w:r>
          </w:p>
        </w:tc>
        <w:tc>
          <w:tcPr>
            <w:tcW w:w="1512" w:type="dxa"/>
            <w:shd w:val="clear" w:color="auto" w:fill="FFFFFF"/>
            <w:tcMar>
              <w:top w:w="80" w:type="dxa"/>
              <w:left w:w="85" w:type="dxa"/>
              <w:bottom w:w="80" w:type="dxa"/>
              <w:right w:w="85" w:type="dxa"/>
            </w:tcMar>
            <w:vAlign w:val="center"/>
          </w:tcPr>
          <w:p w14:paraId="3BEEA0D6"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4C9CF481" w14:textId="77777777" w:rsidR="00A46D1E" w:rsidRDefault="00000000">
            <w:pPr>
              <w:keepLines/>
              <w:spacing w:after="0" w:line="247" w:lineRule="auto"/>
              <w:jc w:val="right"/>
              <w:rPr>
                <w:rFonts w:hint="eastAsia"/>
              </w:rPr>
            </w:pPr>
            <w:r>
              <w:rPr>
                <w:sz w:val="21"/>
              </w:rPr>
              <w:t>0.862</w:t>
            </w:r>
          </w:p>
        </w:tc>
      </w:tr>
      <w:tr w:rsidR="00A46D1E" w14:paraId="72090F4F" w14:textId="77777777">
        <w:trPr>
          <w:cantSplit/>
          <w:jc w:val="center"/>
        </w:trPr>
        <w:tc>
          <w:tcPr>
            <w:tcW w:w="3672" w:type="dxa"/>
            <w:shd w:val="clear" w:color="auto" w:fill="FFFFFF"/>
            <w:tcMar>
              <w:top w:w="80" w:type="dxa"/>
              <w:left w:w="85" w:type="dxa"/>
              <w:bottom w:w="80" w:type="dxa"/>
              <w:right w:w="85" w:type="dxa"/>
            </w:tcMar>
            <w:vAlign w:val="center"/>
          </w:tcPr>
          <w:p w14:paraId="4F233F8A" w14:textId="77777777" w:rsidR="00A46D1E" w:rsidRDefault="00000000">
            <w:pPr>
              <w:keepLines/>
              <w:spacing w:after="0" w:line="247" w:lineRule="auto"/>
              <w:jc w:val="left"/>
              <w:rPr>
                <w:rFonts w:hint="eastAsia"/>
              </w:rPr>
            </w:pPr>
            <w:r>
              <w:rPr>
                <w:sz w:val="21"/>
              </w:rPr>
              <w:t>Random with plain 3</w:t>
            </w:r>
          </w:p>
        </w:tc>
        <w:tc>
          <w:tcPr>
            <w:tcW w:w="1008" w:type="dxa"/>
            <w:shd w:val="clear" w:color="auto" w:fill="FFFFFF"/>
            <w:tcMar>
              <w:top w:w="80" w:type="dxa"/>
              <w:left w:w="85" w:type="dxa"/>
              <w:bottom w:w="80" w:type="dxa"/>
              <w:right w:w="85" w:type="dxa"/>
            </w:tcMar>
            <w:vAlign w:val="center"/>
          </w:tcPr>
          <w:p w14:paraId="16495F10" w14:textId="77777777" w:rsidR="00A46D1E" w:rsidRDefault="00000000">
            <w:pPr>
              <w:keepLines/>
              <w:spacing w:after="0" w:line="247" w:lineRule="auto"/>
              <w:jc w:val="right"/>
              <w:rPr>
                <w:rFonts w:hint="eastAsia"/>
              </w:rPr>
            </w:pPr>
            <w:r>
              <w:rPr>
                <w:sz w:val="21"/>
              </w:rPr>
              <w:t>0.29</w:t>
            </w:r>
          </w:p>
        </w:tc>
        <w:tc>
          <w:tcPr>
            <w:tcW w:w="2160" w:type="dxa"/>
            <w:shd w:val="clear" w:color="auto" w:fill="FFFFFF"/>
            <w:tcMar>
              <w:top w:w="80" w:type="dxa"/>
              <w:left w:w="85" w:type="dxa"/>
              <w:bottom w:w="80" w:type="dxa"/>
              <w:right w:w="85" w:type="dxa"/>
            </w:tcMar>
            <w:vAlign w:val="center"/>
          </w:tcPr>
          <w:p w14:paraId="17D098B2" w14:textId="77777777" w:rsidR="00A46D1E" w:rsidRDefault="00000000">
            <w:pPr>
              <w:keepLines/>
              <w:spacing w:after="0" w:line="247" w:lineRule="auto"/>
              <w:jc w:val="right"/>
              <w:rPr>
                <w:rFonts w:hint="eastAsia"/>
              </w:rPr>
            </w:pPr>
            <w:r>
              <w:rPr>
                <w:sz w:val="21"/>
              </w:rPr>
              <w:t>[0.15, 0.46]</w:t>
            </w:r>
          </w:p>
        </w:tc>
        <w:tc>
          <w:tcPr>
            <w:tcW w:w="1512" w:type="dxa"/>
            <w:shd w:val="clear" w:color="auto" w:fill="FFFFFF"/>
            <w:tcMar>
              <w:top w:w="80" w:type="dxa"/>
              <w:left w:w="85" w:type="dxa"/>
              <w:bottom w:w="80" w:type="dxa"/>
              <w:right w:w="85" w:type="dxa"/>
            </w:tcMar>
            <w:vAlign w:val="center"/>
          </w:tcPr>
          <w:p w14:paraId="387E9AC3"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6C040A39" w14:textId="77777777" w:rsidR="00A46D1E" w:rsidRDefault="00000000">
            <w:pPr>
              <w:keepLines/>
              <w:spacing w:after="0" w:line="247" w:lineRule="auto"/>
              <w:jc w:val="right"/>
              <w:rPr>
                <w:rFonts w:hint="eastAsia"/>
              </w:rPr>
            </w:pPr>
            <w:r>
              <w:rPr>
                <w:sz w:val="21"/>
              </w:rPr>
              <w:t>0.826</w:t>
            </w:r>
          </w:p>
        </w:tc>
      </w:tr>
      <w:tr w:rsidR="00A46D1E" w14:paraId="61DF155B" w14:textId="77777777">
        <w:trPr>
          <w:cantSplit/>
          <w:jc w:val="center"/>
        </w:trPr>
        <w:tc>
          <w:tcPr>
            <w:tcW w:w="3672" w:type="dxa"/>
            <w:shd w:val="clear" w:color="auto" w:fill="FFFFFF"/>
            <w:tcMar>
              <w:top w:w="80" w:type="dxa"/>
              <w:left w:w="85" w:type="dxa"/>
              <w:bottom w:w="80" w:type="dxa"/>
              <w:right w:w="85" w:type="dxa"/>
            </w:tcMar>
            <w:vAlign w:val="center"/>
          </w:tcPr>
          <w:p w14:paraId="609D4B66" w14:textId="77777777" w:rsidR="00A46D1E" w:rsidRDefault="00000000">
            <w:pPr>
              <w:keepLines/>
              <w:spacing w:after="0" w:line="247" w:lineRule="auto"/>
              <w:jc w:val="left"/>
              <w:rPr>
                <w:rFonts w:hint="eastAsia"/>
              </w:rPr>
            </w:pPr>
            <w:r>
              <w:rPr>
                <w:sz w:val="21"/>
              </w:rPr>
              <w:t>Random with uniform 3</w:t>
            </w:r>
          </w:p>
        </w:tc>
        <w:tc>
          <w:tcPr>
            <w:tcW w:w="1008" w:type="dxa"/>
            <w:shd w:val="clear" w:color="auto" w:fill="FFFFFF"/>
            <w:tcMar>
              <w:top w:w="80" w:type="dxa"/>
              <w:left w:w="85" w:type="dxa"/>
              <w:bottom w:w="80" w:type="dxa"/>
              <w:right w:w="85" w:type="dxa"/>
            </w:tcMar>
            <w:vAlign w:val="center"/>
          </w:tcPr>
          <w:p w14:paraId="0D627215" w14:textId="77777777" w:rsidR="00A46D1E" w:rsidRDefault="00000000">
            <w:pPr>
              <w:keepLines/>
              <w:spacing w:after="0" w:line="247" w:lineRule="auto"/>
              <w:jc w:val="right"/>
              <w:rPr>
                <w:rFonts w:hint="eastAsia"/>
              </w:rPr>
            </w:pPr>
            <w:r>
              <w:rPr>
                <w:sz w:val="21"/>
              </w:rPr>
              <w:t>0.56</w:t>
            </w:r>
          </w:p>
        </w:tc>
        <w:tc>
          <w:tcPr>
            <w:tcW w:w="2160" w:type="dxa"/>
            <w:shd w:val="clear" w:color="auto" w:fill="FFFFFF"/>
            <w:tcMar>
              <w:top w:w="80" w:type="dxa"/>
              <w:left w:w="85" w:type="dxa"/>
              <w:bottom w:w="80" w:type="dxa"/>
              <w:right w:w="85" w:type="dxa"/>
            </w:tcMar>
            <w:vAlign w:val="center"/>
          </w:tcPr>
          <w:p w14:paraId="14BF43EF" w14:textId="77777777" w:rsidR="00A46D1E" w:rsidRDefault="00000000">
            <w:pPr>
              <w:keepLines/>
              <w:spacing w:after="0" w:line="247" w:lineRule="auto"/>
              <w:jc w:val="right"/>
              <w:rPr>
                <w:rFonts w:hint="eastAsia"/>
              </w:rPr>
            </w:pPr>
            <w:r>
              <w:rPr>
                <w:sz w:val="21"/>
              </w:rPr>
              <w:t>[0.40, 0.71]</w:t>
            </w:r>
          </w:p>
        </w:tc>
        <w:tc>
          <w:tcPr>
            <w:tcW w:w="1512" w:type="dxa"/>
            <w:shd w:val="clear" w:color="auto" w:fill="FFFFFF"/>
            <w:tcMar>
              <w:top w:w="80" w:type="dxa"/>
              <w:left w:w="85" w:type="dxa"/>
              <w:bottom w:w="80" w:type="dxa"/>
              <w:right w:w="85" w:type="dxa"/>
            </w:tcMar>
            <w:vAlign w:val="center"/>
          </w:tcPr>
          <w:p w14:paraId="089DD310" w14:textId="77777777" w:rsidR="00A46D1E" w:rsidRDefault="00000000">
            <w:pPr>
              <w:keepLines/>
              <w:spacing w:after="0" w:line="247" w:lineRule="auto"/>
              <w:jc w:val="right"/>
              <w:rPr>
                <w:rFonts w:hint="eastAsia"/>
              </w:rPr>
            </w:pPr>
            <w:r>
              <w:rPr>
                <w:sz w:val="21"/>
              </w:rPr>
              <w:t>691</w:t>
            </w:r>
          </w:p>
        </w:tc>
        <w:tc>
          <w:tcPr>
            <w:tcW w:w="1584" w:type="dxa"/>
            <w:shd w:val="clear" w:color="auto" w:fill="FFFFFF"/>
            <w:tcMar>
              <w:top w:w="80" w:type="dxa"/>
              <w:left w:w="85" w:type="dxa"/>
              <w:bottom w:w="80" w:type="dxa"/>
              <w:right w:w="85" w:type="dxa"/>
            </w:tcMar>
            <w:vAlign w:val="center"/>
          </w:tcPr>
          <w:p w14:paraId="29B6B8DF" w14:textId="77777777" w:rsidR="00A46D1E" w:rsidRDefault="00000000">
            <w:pPr>
              <w:keepLines/>
              <w:spacing w:after="0" w:line="247" w:lineRule="auto"/>
              <w:jc w:val="right"/>
              <w:rPr>
                <w:rFonts w:hint="eastAsia"/>
              </w:rPr>
            </w:pPr>
            <w:r>
              <w:rPr>
                <w:sz w:val="21"/>
              </w:rPr>
              <w:t>0.906</w:t>
            </w:r>
          </w:p>
        </w:tc>
      </w:tr>
      <w:tr w:rsidR="00A46D1E" w14:paraId="2334EA17" w14:textId="77777777">
        <w:trPr>
          <w:cantSplit/>
          <w:jc w:val="center"/>
        </w:trPr>
        <w:tc>
          <w:tcPr>
            <w:tcW w:w="3672" w:type="dxa"/>
            <w:shd w:val="clear" w:color="auto" w:fill="FFFFFF"/>
            <w:tcMar>
              <w:top w:w="80" w:type="dxa"/>
              <w:left w:w="85" w:type="dxa"/>
              <w:bottom w:w="80" w:type="dxa"/>
              <w:right w:w="85" w:type="dxa"/>
            </w:tcMar>
            <w:vAlign w:val="center"/>
          </w:tcPr>
          <w:p w14:paraId="464335CD" w14:textId="77777777" w:rsidR="00A46D1E" w:rsidRDefault="00000000">
            <w:pPr>
              <w:keepLines/>
              <w:spacing w:after="0" w:line="247" w:lineRule="auto"/>
              <w:jc w:val="left"/>
              <w:rPr>
                <w:rFonts w:hint="eastAsia"/>
              </w:rPr>
            </w:pPr>
            <w:r>
              <w:rPr>
                <w:sz w:val="21"/>
              </w:rPr>
              <w:t>Random with exact 3</w:t>
            </w:r>
          </w:p>
        </w:tc>
        <w:tc>
          <w:tcPr>
            <w:tcW w:w="1008" w:type="dxa"/>
            <w:shd w:val="clear" w:color="auto" w:fill="FFFFFF"/>
            <w:tcMar>
              <w:top w:w="80" w:type="dxa"/>
              <w:left w:w="85" w:type="dxa"/>
              <w:bottom w:w="80" w:type="dxa"/>
              <w:right w:w="85" w:type="dxa"/>
            </w:tcMar>
            <w:vAlign w:val="center"/>
          </w:tcPr>
          <w:p w14:paraId="1B73C8F9" w14:textId="77777777" w:rsidR="00A46D1E" w:rsidRDefault="00000000">
            <w:pPr>
              <w:keepLines/>
              <w:spacing w:after="0" w:line="247" w:lineRule="auto"/>
              <w:jc w:val="right"/>
              <w:rPr>
                <w:rFonts w:hint="eastAsia"/>
              </w:rPr>
            </w:pPr>
            <w:r>
              <w:rPr>
                <w:sz w:val="21"/>
              </w:rPr>
              <w:t>0.48</w:t>
            </w:r>
          </w:p>
        </w:tc>
        <w:tc>
          <w:tcPr>
            <w:tcW w:w="2160" w:type="dxa"/>
            <w:shd w:val="clear" w:color="auto" w:fill="FFFFFF"/>
            <w:tcMar>
              <w:top w:w="80" w:type="dxa"/>
              <w:left w:w="85" w:type="dxa"/>
              <w:bottom w:w="80" w:type="dxa"/>
              <w:right w:w="85" w:type="dxa"/>
            </w:tcMar>
            <w:vAlign w:val="center"/>
          </w:tcPr>
          <w:p w14:paraId="43F1C795" w14:textId="77777777" w:rsidR="00A46D1E" w:rsidRDefault="00000000">
            <w:pPr>
              <w:keepLines/>
              <w:spacing w:after="0" w:line="247" w:lineRule="auto"/>
              <w:jc w:val="right"/>
              <w:rPr>
                <w:rFonts w:hint="eastAsia"/>
              </w:rPr>
            </w:pPr>
            <w:r>
              <w:rPr>
                <w:sz w:val="21"/>
              </w:rPr>
              <w:t>[0.31, 0.65]</w:t>
            </w:r>
          </w:p>
        </w:tc>
        <w:tc>
          <w:tcPr>
            <w:tcW w:w="1512" w:type="dxa"/>
            <w:shd w:val="clear" w:color="auto" w:fill="FFFFFF"/>
            <w:tcMar>
              <w:top w:w="80" w:type="dxa"/>
              <w:left w:w="85" w:type="dxa"/>
              <w:bottom w:w="80" w:type="dxa"/>
              <w:right w:w="85" w:type="dxa"/>
            </w:tcMar>
            <w:vAlign w:val="center"/>
          </w:tcPr>
          <w:p w14:paraId="2D8271C7"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0053A02F" w14:textId="77777777" w:rsidR="00A46D1E" w:rsidRDefault="00000000">
            <w:pPr>
              <w:keepLines/>
              <w:spacing w:after="0" w:line="247" w:lineRule="auto"/>
              <w:jc w:val="right"/>
              <w:rPr>
                <w:rFonts w:hint="eastAsia"/>
              </w:rPr>
            </w:pPr>
            <w:r>
              <w:rPr>
                <w:sz w:val="21"/>
              </w:rPr>
              <w:t>0.895</w:t>
            </w:r>
          </w:p>
        </w:tc>
      </w:tr>
      <w:tr w:rsidR="00A46D1E" w14:paraId="0F2D72A7" w14:textId="77777777">
        <w:trPr>
          <w:cantSplit/>
          <w:jc w:val="center"/>
        </w:trPr>
        <w:tc>
          <w:tcPr>
            <w:tcW w:w="3672" w:type="dxa"/>
            <w:shd w:val="clear" w:color="auto" w:fill="FFFFFF"/>
            <w:tcMar>
              <w:top w:w="80" w:type="dxa"/>
              <w:left w:w="85" w:type="dxa"/>
              <w:bottom w:w="80" w:type="dxa"/>
              <w:right w:w="85" w:type="dxa"/>
            </w:tcMar>
            <w:vAlign w:val="center"/>
          </w:tcPr>
          <w:p w14:paraId="400544FB" w14:textId="77777777" w:rsidR="00A46D1E" w:rsidRDefault="00000000">
            <w:pPr>
              <w:keepLines/>
              <w:spacing w:after="0" w:line="247" w:lineRule="auto"/>
              <w:jc w:val="left"/>
              <w:rPr>
                <w:rFonts w:hint="eastAsia"/>
              </w:rPr>
            </w:pPr>
            <w:r>
              <w:rPr>
                <w:sz w:val="21"/>
              </w:rPr>
              <w:t>Random with exact 6</w:t>
            </w:r>
          </w:p>
        </w:tc>
        <w:tc>
          <w:tcPr>
            <w:tcW w:w="1008" w:type="dxa"/>
            <w:shd w:val="clear" w:color="auto" w:fill="FFFFFF"/>
            <w:tcMar>
              <w:top w:w="80" w:type="dxa"/>
              <w:left w:w="85" w:type="dxa"/>
              <w:bottom w:w="80" w:type="dxa"/>
              <w:right w:w="85" w:type="dxa"/>
            </w:tcMar>
            <w:vAlign w:val="center"/>
          </w:tcPr>
          <w:p w14:paraId="25342422" w14:textId="77777777" w:rsidR="00A46D1E" w:rsidRDefault="00000000">
            <w:pPr>
              <w:keepLines/>
              <w:spacing w:after="0" w:line="247" w:lineRule="auto"/>
              <w:jc w:val="right"/>
              <w:rPr>
                <w:rFonts w:hint="eastAsia"/>
              </w:rPr>
            </w:pPr>
            <w:r>
              <w:rPr>
                <w:sz w:val="21"/>
              </w:rPr>
              <w:t>0.58</w:t>
            </w:r>
          </w:p>
        </w:tc>
        <w:tc>
          <w:tcPr>
            <w:tcW w:w="2160" w:type="dxa"/>
            <w:shd w:val="clear" w:color="auto" w:fill="FFFFFF"/>
            <w:tcMar>
              <w:top w:w="80" w:type="dxa"/>
              <w:left w:w="85" w:type="dxa"/>
              <w:bottom w:w="80" w:type="dxa"/>
              <w:right w:w="85" w:type="dxa"/>
            </w:tcMar>
            <w:vAlign w:val="center"/>
          </w:tcPr>
          <w:p w14:paraId="5C5AE2C0" w14:textId="77777777" w:rsidR="00A46D1E" w:rsidRDefault="00000000">
            <w:pPr>
              <w:keepLines/>
              <w:spacing w:after="0" w:line="247" w:lineRule="auto"/>
              <w:jc w:val="right"/>
              <w:rPr>
                <w:rFonts w:hint="eastAsia"/>
              </w:rPr>
            </w:pPr>
            <w:r>
              <w:rPr>
                <w:sz w:val="21"/>
              </w:rPr>
              <w:t>[0.42, 0.75]</w:t>
            </w:r>
          </w:p>
        </w:tc>
        <w:tc>
          <w:tcPr>
            <w:tcW w:w="1512" w:type="dxa"/>
            <w:shd w:val="clear" w:color="auto" w:fill="FFFFFF"/>
            <w:tcMar>
              <w:top w:w="80" w:type="dxa"/>
              <w:left w:w="85" w:type="dxa"/>
              <w:bottom w:w="80" w:type="dxa"/>
              <w:right w:w="85" w:type="dxa"/>
            </w:tcMar>
            <w:vAlign w:val="center"/>
          </w:tcPr>
          <w:p w14:paraId="25B9B4A5" w14:textId="77777777" w:rsidR="00A46D1E" w:rsidRDefault="00000000">
            <w:pPr>
              <w:keepLines/>
              <w:spacing w:after="0" w:line="247" w:lineRule="auto"/>
              <w:jc w:val="right"/>
              <w:rPr>
                <w:rFonts w:hint="eastAsia"/>
              </w:rPr>
            </w:pPr>
            <w:r>
              <w:rPr>
                <w:sz w:val="21"/>
              </w:rPr>
              <w:t>432</w:t>
            </w:r>
          </w:p>
        </w:tc>
        <w:tc>
          <w:tcPr>
            <w:tcW w:w="1584" w:type="dxa"/>
            <w:shd w:val="clear" w:color="auto" w:fill="FFFFFF"/>
            <w:tcMar>
              <w:top w:w="80" w:type="dxa"/>
              <w:left w:w="85" w:type="dxa"/>
              <w:bottom w:w="80" w:type="dxa"/>
              <w:right w:w="85" w:type="dxa"/>
            </w:tcMar>
            <w:vAlign w:val="center"/>
          </w:tcPr>
          <w:p w14:paraId="6053F010" w14:textId="77777777" w:rsidR="00A46D1E" w:rsidRDefault="00000000">
            <w:pPr>
              <w:keepLines/>
              <w:spacing w:after="0" w:line="247" w:lineRule="auto"/>
              <w:jc w:val="right"/>
              <w:rPr>
                <w:rFonts w:hint="eastAsia"/>
              </w:rPr>
            </w:pPr>
            <w:r>
              <w:rPr>
                <w:sz w:val="21"/>
              </w:rPr>
              <w:t>0.913</w:t>
            </w:r>
          </w:p>
        </w:tc>
      </w:tr>
      <w:tr w:rsidR="00A46D1E" w14:paraId="62FE859A" w14:textId="77777777">
        <w:trPr>
          <w:cantSplit/>
          <w:jc w:val="center"/>
        </w:trPr>
        <w:tc>
          <w:tcPr>
            <w:tcW w:w="3672" w:type="dxa"/>
            <w:shd w:val="clear" w:color="auto" w:fill="FFFFFF"/>
            <w:tcMar>
              <w:top w:w="80" w:type="dxa"/>
              <w:left w:w="85" w:type="dxa"/>
              <w:bottom w:w="80" w:type="dxa"/>
              <w:right w:w="85" w:type="dxa"/>
            </w:tcMar>
            <w:vAlign w:val="center"/>
          </w:tcPr>
          <w:p w14:paraId="5D94262A" w14:textId="77777777" w:rsidR="00A46D1E" w:rsidRDefault="00000000">
            <w:pPr>
              <w:keepLines/>
              <w:spacing w:after="0" w:line="247" w:lineRule="auto"/>
              <w:jc w:val="left"/>
              <w:rPr>
                <w:rFonts w:hint="eastAsia"/>
              </w:rPr>
            </w:pPr>
            <w:r>
              <w:rPr>
                <w:sz w:val="21"/>
              </w:rPr>
              <w:t>Top eight with none</w:t>
            </w:r>
          </w:p>
        </w:tc>
        <w:tc>
          <w:tcPr>
            <w:tcW w:w="1008" w:type="dxa"/>
            <w:shd w:val="clear" w:color="auto" w:fill="FFFFFF"/>
            <w:tcMar>
              <w:top w:w="80" w:type="dxa"/>
              <w:left w:w="85" w:type="dxa"/>
              <w:bottom w:w="80" w:type="dxa"/>
              <w:right w:w="85" w:type="dxa"/>
            </w:tcMar>
            <w:vAlign w:val="center"/>
          </w:tcPr>
          <w:p w14:paraId="17890DA0" w14:textId="77777777" w:rsidR="00A46D1E" w:rsidRDefault="00000000">
            <w:pPr>
              <w:keepLines/>
              <w:spacing w:after="0" w:line="247" w:lineRule="auto"/>
              <w:jc w:val="right"/>
              <w:rPr>
                <w:rFonts w:hint="eastAsia"/>
              </w:rPr>
            </w:pPr>
            <w:r>
              <w:rPr>
                <w:sz w:val="21"/>
              </w:rPr>
              <w:t>0.71</w:t>
            </w:r>
          </w:p>
        </w:tc>
        <w:tc>
          <w:tcPr>
            <w:tcW w:w="2160" w:type="dxa"/>
            <w:shd w:val="clear" w:color="auto" w:fill="FFFFFF"/>
            <w:tcMar>
              <w:top w:w="80" w:type="dxa"/>
              <w:left w:w="85" w:type="dxa"/>
              <w:bottom w:w="80" w:type="dxa"/>
              <w:right w:w="85" w:type="dxa"/>
            </w:tcMar>
            <w:vAlign w:val="center"/>
          </w:tcPr>
          <w:p w14:paraId="7FDC69F8" w14:textId="77777777" w:rsidR="00A46D1E" w:rsidRDefault="00000000">
            <w:pPr>
              <w:keepLines/>
              <w:spacing w:after="0" w:line="247" w:lineRule="auto"/>
              <w:jc w:val="right"/>
              <w:rPr>
                <w:rFonts w:hint="eastAsia"/>
              </w:rPr>
            </w:pPr>
            <w:r>
              <w:rPr>
                <w:sz w:val="21"/>
              </w:rPr>
              <w:t>[0.54, 0.88]</w:t>
            </w:r>
          </w:p>
        </w:tc>
        <w:tc>
          <w:tcPr>
            <w:tcW w:w="1512" w:type="dxa"/>
            <w:shd w:val="clear" w:color="auto" w:fill="FFFFFF"/>
            <w:tcMar>
              <w:top w:w="80" w:type="dxa"/>
              <w:left w:w="85" w:type="dxa"/>
              <w:bottom w:w="80" w:type="dxa"/>
              <w:right w:w="85" w:type="dxa"/>
            </w:tcMar>
            <w:vAlign w:val="center"/>
          </w:tcPr>
          <w:p w14:paraId="45DA4DCC" w14:textId="77777777" w:rsidR="00A46D1E" w:rsidRDefault="00000000">
            <w:pPr>
              <w:keepLines/>
              <w:spacing w:after="0" w:line="247" w:lineRule="auto"/>
              <w:jc w:val="right"/>
              <w:rPr>
                <w:rFonts w:hint="eastAsia"/>
              </w:rPr>
            </w:pPr>
            <w:r>
              <w:rPr>
                <w:sz w:val="21"/>
              </w:rPr>
              <w:t>284</w:t>
            </w:r>
          </w:p>
        </w:tc>
        <w:tc>
          <w:tcPr>
            <w:tcW w:w="1584" w:type="dxa"/>
            <w:shd w:val="clear" w:color="auto" w:fill="FFFFFF"/>
            <w:tcMar>
              <w:top w:w="80" w:type="dxa"/>
              <w:left w:w="85" w:type="dxa"/>
              <w:bottom w:w="80" w:type="dxa"/>
              <w:right w:w="85" w:type="dxa"/>
            </w:tcMar>
            <w:vAlign w:val="center"/>
          </w:tcPr>
          <w:p w14:paraId="62E76AF1" w14:textId="77777777" w:rsidR="00A46D1E" w:rsidRDefault="00000000">
            <w:pPr>
              <w:keepLines/>
              <w:spacing w:after="0" w:line="247" w:lineRule="auto"/>
              <w:jc w:val="right"/>
              <w:rPr>
                <w:rFonts w:hint="eastAsia"/>
              </w:rPr>
            </w:pPr>
            <w:r>
              <w:rPr>
                <w:sz w:val="21"/>
              </w:rPr>
              <w:t>0.937</w:t>
            </w:r>
          </w:p>
        </w:tc>
      </w:tr>
      <w:tr w:rsidR="00A46D1E" w14:paraId="387E3BEE" w14:textId="77777777">
        <w:trPr>
          <w:cantSplit/>
          <w:jc w:val="center"/>
        </w:trPr>
        <w:tc>
          <w:tcPr>
            <w:tcW w:w="3672" w:type="dxa"/>
            <w:shd w:val="clear" w:color="auto" w:fill="FFFFFF"/>
            <w:tcMar>
              <w:top w:w="80" w:type="dxa"/>
              <w:left w:w="85" w:type="dxa"/>
              <w:bottom w:w="80" w:type="dxa"/>
              <w:right w:w="85" w:type="dxa"/>
            </w:tcMar>
            <w:vAlign w:val="center"/>
          </w:tcPr>
          <w:p w14:paraId="59584DEB" w14:textId="77777777" w:rsidR="00A46D1E" w:rsidRDefault="00000000">
            <w:pPr>
              <w:keepLines/>
              <w:spacing w:after="0" w:line="247" w:lineRule="auto"/>
              <w:jc w:val="left"/>
              <w:rPr>
                <w:rFonts w:hint="eastAsia"/>
              </w:rPr>
            </w:pPr>
            <w:r>
              <w:rPr>
                <w:sz w:val="21"/>
              </w:rPr>
              <w:t>Fitness proportional with none</w:t>
            </w:r>
          </w:p>
        </w:tc>
        <w:tc>
          <w:tcPr>
            <w:tcW w:w="1008" w:type="dxa"/>
            <w:shd w:val="clear" w:color="auto" w:fill="FFFFFF"/>
            <w:tcMar>
              <w:top w:w="80" w:type="dxa"/>
              <w:left w:w="85" w:type="dxa"/>
              <w:bottom w:w="80" w:type="dxa"/>
              <w:right w:w="85" w:type="dxa"/>
            </w:tcMar>
            <w:vAlign w:val="center"/>
          </w:tcPr>
          <w:p w14:paraId="2BB21C92" w14:textId="77777777" w:rsidR="00A46D1E" w:rsidRDefault="00000000">
            <w:pPr>
              <w:keepLines/>
              <w:spacing w:after="0" w:line="247" w:lineRule="auto"/>
              <w:jc w:val="right"/>
              <w:rPr>
                <w:rFonts w:hint="eastAsia"/>
              </w:rPr>
            </w:pPr>
            <w:r>
              <w:rPr>
                <w:sz w:val="21"/>
              </w:rPr>
              <w:t>0.54</w:t>
            </w:r>
          </w:p>
        </w:tc>
        <w:tc>
          <w:tcPr>
            <w:tcW w:w="2160" w:type="dxa"/>
            <w:shd w:val="clear" w:color="auto" w:fill="FFFFFF"/>
            <w:tcMar>
              <w:top w:w="80" w:type="dxa"/>
              <w:left w:w="85" w:type="dxa"/>
              <w:bottom w:w="80" w:type="dxa"/>
              <w:right w:w="85" w:type="dxa"/>
            </w:tcMar>
            <w:vAlign w:val="center"/>
          </w:tcPr>
          <w:p w14:paraId="6AFECB9A" w14:textId="77777777" w:rsidR="00A46D1E" w:rsidRDefault="00000000">
            <w:pPr>
              <w:keepLines/>
              <w:spacing w:after="0" w:line="247" w:lineRule="auto"/>
              <w:jc w:val="right"/>
              <w:rPr>
                <w:rFonts w:hint="eastAsia"/>
              </w:rPr>
            </w:pPr>
            <w:r>
              <w:rPr>
                <w:sz w:val="21"/>
              </w:rPr>
              <w:t>[0.35, 0.71]</w:t>
            </w:r>
          </w:p>
        </w:tc>
        <w:tc>
          <w:tcPr>
            <w:tcW w:w="1512" w:type="dxa"/>
            <w:shd w:val="clear" w:color="auto" w:fill="FFFFFF"/>
            <w:tcMar>
              <w:top w:w="80" w:type="dxa"/>
              <w:left w:w="85" w:type="dxa"/>
              <w:bottom w:w="80" w:type="dxa"/>
              <w:right w:w="85" w:type="dxa"/>
            </w:tcMar>
            <w:vAlign w:val="center"/>
          </w:tcPr>
          <w:p w14:paraId="4BD5C67C" w14:textId="77777777" w:rsidR="00A46D1E" w:rsidRDefault="00000000">
            <w:pPr>
              <w:keepLines/>
              <w:spacing w:after="0" w:line="247" w:lineRule="auto"/>
              <w:jc w:val="right"/>
              <w:rPr>
                <w:rFonts w:hint="eastAsia"/>
              </w:rPr>
            </w:pPr>
            <w:r>
              <w:rPr>
                <w:sz w:val="21"/>
              </w:rPr>
              <w:t>593</w:t>
            </w:r>
          </w:p>
        </w:tc>
        <w:tc>
          <w:tcPr>
            <w:tcW w:w="1584" w:type="dxa"/>
            <w:shd w:val="clear" w:color="auto" w:fill="FFFFFF"/>
            <w:tcMar>
              <w:top w:w="80" w:type="dxa"/>
              <w:left w:w="85" w:type="dxa"/>
              <w:bottom w:w="80" w:type="dxa"/>
              <w:right w:w="85" w:type="dxa"/>
            </w:tcMar>
            <w:vAlign w:val="center"/>
          </w:tcPr>
          <w:p w14:paraId="632C607B" w14:textId="77777777" w:rsidR="00A46D1E" w:rsidRDefault="00000000">
            <w:pPr>
              <w:keepLines/>
              <w:spacing w:after="0" w:line="247" w:lineRule="auto"/>
              <w:jc w:val="right"/>
              <w:rPr>
                <w:rFonts w:hint="eastAsia"/>
              </w:rPr>
            </w:pPr>
            <w:r>
              <w:rPr>
                <w:sz w:val="21"/>
              </w:rPr>
              <w:t>0.891</w:t>
            </w:r>
          </w:p>
        </w:tc>
      </w:tr>
      <w:tr w:rsidR="00A46D1E" w14:paraId="0CAE4557" w14:textId="77777777">
        <w:trPr>
          <w:cantSplit/>
          <w:jc w:val="center"/>
        </w:trPr>
        <w:tc>
          <w:tcPr>
            <w:tcW w:w="3672" w:type="dxa"/>
            <w:shd w:val="clear" w:color="auto" w:fill="FFFFFF"/>
            <w:tcMar>
              <w:top w:w="80" w:type="dxa"/>
              <w:left w:w="85" w:type="dxa"/>
              <w:bottom w:w="80" w:type="dxa"/>
              <w:right w:w="85" w:type="dxa"/>
            </w:tcMar>
            <w:vAlign w:val="center"/>
          </w:tcPr>
          <w:p w14:paraId="5DCDECDB" w14:textId="77777777" w:rsidR="00A46D1E" w:rsidRDefault="00000000">
            <w:pPr>
              <w:keepLines/>
              <w:spacing w:after="0" w:line="247" w:lineRule="auto"/>
              <w:jc w:val="left"/>
              <w:rPr>
                <w:rFonts w:hint="eastAsia"/>
              </w:rPr>
            </w:pPr>
            <w:r>
              <w:rPr>
                <w:sz w:val="21"/>
              </w:rPr>
              <w:lastRenderedPageBreak/>
              <w:t>Top eight with exact 3</w:t>
            </w:r>
          </w:p>
        </w:tc>
        <w:tc>
          <w:tcPr>
            <w:tcW w:w="1008" w:type="dxa"/>
            <w:shd w:val="clear" w:color="auto" w:fill="FFFFFF"/>
            <w:tcMar>
              <w:top w:w="80" w:type="dxa"/>
              <w:left w:w="85" w:type="dxa"/>
              <w:bottom w:w="80" w:type="dxa"/>
              <w:right w:w="85" w:type="dxa"/>
            </w:tcMar>
            <w:vAlign w:val="center"/>
          </w:tcPr>
          <w:p w14:paraId="40046DC4" w14:textId="77777777" w:rsidR="00A46D1E" w:rsidRDefault="00000000">
            <w:pPr>
              <w:keepLines/>
              <w:spacing w:after="0" w:line="247" w:lineRule="auto"/>
              <w:jc w:val="right"/>
              <w:rPr>
                <w:rFonts w:hint="eastAsia"/>
              </w:rPr>
            </w:pPr>
            <w:r>
              <w:rPr>
                <w:sz w:val="21"/>
              </w:rPr>
              <w:t>0.35</w:t>
            </w:r>
          </w:p>
        </w:tc>
        <w:tc>
          <w:tcPr>
            <w:tcW w:w="2160" w:type="dxa"/>
            <w:shd w:val="clear" w:color="auto" w:fill="FFFFFF"/>
            <w:tcMar>
              <w:top w:w="80" w:type="dxa"/>
              <w:left w:w="85" w:type="dxa"/>
              <w:bottom w:w="80" w:type="dxa"/>
              <w:right w:w="85" w:type="dxa"/>
            </w:tcMar>
            <w:vAlign w:val="center"/>
          </w:tcPr>
          <w:p w14:paraId="04F3DABD" w14:textId="77777777" w:rsidR="00A46D1E" w:rsidRDefault="00000000">
            <w:pPr>
              <w:keepLines/>
              <w:spacing w:after="0" w:line="247" w:lineRule="auto"/>
              <w:jc w:val="right"/>
              <w:rPr>
                <w:rFonts w:hint="eastAsia"/>
              </w:rPr>
            </w:pPr>
            <w:r>
              <w:rPr>
                <w:sz w:val="21"/>
              </w:rPr>
              <w:t>[0.21, 0.52]</w:t>
            </w:r>
          </w:p>
        </w:tc>
        <w:tc>
          <w:tcPr>
            <w:tcW w:w="1512" w:type="dxa"/>
            <w:shd w:val="clear" w:color="auto" w:fill="FFFFFF"/>
            <w:tcMar>
              <w:top w:w="80" w:type="dxa"/>
              <w:left w:w="85" w:type="dxa"/>
              <w:bottom w:w="80" w:type="dxa"/>
              <w:right w:w="85" w:type="dxa"/>
            </w:tcMar>
            <w:vAlign w:val="center"/>
          </w:tcPr>
          <w:p w14:paraId="1A1B32AB"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207391D4" w14:textId="77777777" w:rsidR="00A46D1E" w:rsidRDefault="00000000">
            <w:pPr>
              <w:keepLines/>
              <w:spacing w:after="0" w:line="247" w:lineRule="auto"/>
              <w:jc w:val="right"/>
              <w:rPr>
                <w:rFonts w:hint="eastAsia"/>
              </w:rPr>
            </w:pPr>
            <w:r>
              <w:rPr>
                <w:sz w:val="21"/>
              </w:rPr>
              <w:t>0.850</w:t>
            </w:r>
          </w:p>
        </w:tc>
      </w:tr>
      <w:tr w:rsidR="00A46D1E" w14:paraId="1F341332" w14:textId="77777777">
        <w:trPr>
          <w:cantSplit/>
          <w:jc w:val="center"/>
        </w:trPr>
        <w:tc>
          <w:tcPr>
            <w:tcW w:w="3672" w:type="dxa"/>
            <w:shd w:val="clear" w:color="auto" w:fill="FFFFFF"/>
            <w:tcMar>
              <w:top w:w="80" w:type="dxa"/>
              <w:left w:w="85" w:type="dxa"/>
              <w:bottom w:w="80" w:type="dxa"/>
              <w:right w:w="85" w:type="dxa"/>
            </w:tcMar>
            <w:vAlign w:val="center"/>
          </w:tcPr>
          <w:p w14:paraId="14A6CD7C" w14:textId="77777777" w:rsidR="00A46D1E" w:rsidRDefault="00000000">
            <w:pPr>
              <w:keepLines/>
              <w:spacing w:after="0" w:line="247" w:lineRule="auto"/>
              <w:jc w:val="left"/>
              <w:rPr>
                <w:rFonts w:hint="eastAsia"/>
              </w:rPr>
            </w:pPr>
            <w:r>
              <w:rPr>
                <w:sz w:val="21"/>
              </w:rPr>
              <w:t>Random with trained score text</w:t>
            </w:r>
          </w:p>
        </w:tc>
        <w:tc>
          <w:tcPr>
            <w:tcW w:w="1008" w:type="dxa"/>
            <w:shd w:val="clear" w:color="auto" w:fill="FFFFFF"/>
            <w:tcMar>
              <w:top w:w="80" w:type="dxa"/>
              <w:left w:w="85" w:type="dxa"/>
              <w:bottom w:w="80" w:type="dxa"/>
              <w:right w:w="85" w:type="dxa"/>
            </w:tcMar>
            <w:vAlign w:val="center"/>
          </w:tcPr>
          <w:p w14:paraId="5E25CE55" w14:textId="77777777" w:rsidR="00A46D1E"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6B698D3C" w14:textId="77777777" w:rsidR="00A46D1E" w:rsidRDefault="00000000">
            <w:pPr>
              <w:keepLines/>
              <w:spacing w:after="0" w:line="247" w:lineRule="auto"/>
              <w:jc w:val="right"/>
              <w:rPr>
                <w:rFonts w:hint="eastAsia"/>
              </w:rPr>
            </w:pPr>
            <w:r>
              <w:rPr>
                <w:sz w:val="21"/>
              </w:rPr>
              <w:t>[0.25, 0.54]</w:t>
            </w:r>
          </w:p>
        </w:tc>
        <w:tc>
          <w:tcPr>
            <w:tcW w:w="1512" w:type="dxa"/>
            <w:shd w:val="clear" w:color="auto" w:fill="FFFFFF"/>
            <w:tcMar>
              <w:top w:w="80" w:type="dxa"/>
              <w:left w:w="85" w:type="dxa"/>
              <w:bottom w:w="80" w:type="dxa"/>
              <w:right w:w="85" w:type="dxa"/>
            </w:tcMar>
            <w:vAlign w:val="center"/>
          </w:tcPr>
          <w:p w14:paraId="4B5C2863"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298645E4" w14:textId="77777777" w:rsidR="00A46D1E" w:rsidRDefault="00000000">
            <w:pPr>
              <w:keepLines/>
              <w:spacing w:after="0" w:line="247" w:lineRule="auto"/>
              <w:jc w:val="right"/>
              <w:rPr>
                <w:rFonts w:hint="eastAsia"/>
              </w:rPr>
            </w:pPr>
            <w:r>
              <w:rPr>
                <w:sz w:val="21"/>
              </w:rPr>
              <w:t>0.853</w:t>
            </w:r>
          </w:p>
        </w:tc>
      </w:tr>
    </w:tbl>
    <w:p w14:paraId="2BD13710" w14:textId="77777777" w:rsidR="00A46D1E" w:rsidRDefault="00000000">
      <w:pPr>
        <w:pStyle w:val="BodyText"/>
        <w:spacing w:before="140"/>
        <w:rPr>
          <w:rFonts w:hint="eastAsia"/>
        </w:rPr>
      </w:pPr>
      <w:r>
        <w:t>The reported point estimates favor corrected steering over plain steering in random contexts. Top-eight context selection has the largest solved fraction in this table. Overlapping confidence intervals do not establish statistical equivalence or nonsignificance, and nonoverlap is not a substitute for a planned paired comparison. A definitive ranking requires paired target-level effects, uncertainty and correction for the comparisons being made. With only 24 target clusters, broad transfer claims are premature.</w:t>
      </w:r>
    </w:p>
    <w:p w14:paraId="143A28BF" w14:textId="77777777" w:rsidR="00A46D1E" w:rsidRDefault="00000000">
      <w:pPr>
        <w:pStyle w:val="BodyText"/>
        <w:rPr>
          <w:rFonts w:hint="eastAsia"/>
        </w:rPr>
      </w:pPr>
      <w:r>
        <w:t>Combining top-eight contexts with exact steering reduces reported success from 0.71 to 0.35. The source also reports 207 distinct programs per run in the combined condition versus 268 without the bias, and higher attribution to the archive’s best program. These observations are consistent with compounded selection reducing diversity. They do not isolate diversity as the sole cause; altered content, validity and exploration can also contribute.</w:t>
      </w:r>
    </w:p>
    <w:p w14:paraId="1639E940" w14:textId="77777777" w:rsidR="00A46D1E" w:rsidRDefault="00000000">
      <w:pPr>
        <w:pStyle w:val="Caption"/>
        <w:keepNext/>
        <w:rPr>
          <w:rFonts w:hint="eastAsia"/>
        </w:rPr>
      </w:pPr>
      <w:r>
        <w:t>Table 4. Reported context inclusion and attributed-parent rates from [16]. Inclusion is measured over iterations; parent share is measured over new programs. Their denominators differ, so direct empirical inequality checks require consistent weighting, especially after conditioning on validity.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448"/>
        <w:gridCol w:w="2736"/>
      </w:tblGrid>
      <w:tr w:rsidR="00A46D1E" w14:paraId="07606EF9" w14:textId="77777777">
        <w:trPr>
          <w:cantSplit/>
          <w:tblHeader/>
          <w:jc w:val="center"/>
        </w:trPr>
        <w:tc>
          <w:tcPr>
            <w:tcW w:w="4752" w:type="dxa"/>
            <w:shd w:val="clear" w:color="auto" w:fill="EAEAEA"/>
            <w:tcMar>
              <w:top w:w="80" w:type="dxa"/>
              <w:left w:w="85" w:type="dxa"/>
              <w:bottom w:w="80" w:type="dxa"/>
              <w:right w:w="85" w:type="dxa"/>
            </w:tcMar>
            <w:vAlign w:val="center"/>
          </w:tcPr>
          <w:p w14:paraId="46B60920" w14:textId="77777777" w:rsidR="00A46D1E" w:rsidRDefault="00000000">
            <w:pPr>
              <w:keepNext/>
              <w:keepLines/>
              <w:spacing w:after="0" w:line="247" w:lineRule="auto"/>
              <w:jc w:val="left"/>
              <w:rPr>
                <w:rFonts w:hint="eastAsia"/>
              </w:rPr>
            </w:pPr>
            <w:r>
              <w:rPr>
                <w:b/>
                <w:sz w:val="21"/>
              </w:rPr>
              <w:t>Context and steering</w:t>
            </w:r>
          </w:p>
        </w:tc>
        <w:tc>
          <w:tcPr>
            <w:tcW w:w="2448" w:type="dxa"/>
            <w:shd w:val="clear" w:color="auto" w:fill="EAEAEA"/>
            <w:tcMar>
              <w:top w:w="80" w:type="dxa"/>
              <w:left w:w="85" w:type="dxa"/>
              <w:bottom w:w="80" w:type="dxa"/>
              <w:right w:w="85" w:type="dxa"/>
            </w:tcMar>
            <w:vAlign w:val="center"/>
          </w:tcPr>
          <w:p w14:paraId="5088F866" w14:textId="77777777" w:rsidR="00A46D1E" w:rsidRDefault="00000000">
            <w:pPr>
              <w:keepNext/>
              <w:keepLines/>
              <w:spacing w:after="0" w:line="247" w:lineRule="auto"/>
              <w:jc w:val="right"/>
              <w:rPr>
                <w:rFonts w:hint="eastAsia"/>
              </w:rPr>
            </w:pPr>
            <w:r>
              <w:rPr>
                <w:b/>
                <w:sz w:val="21"/>
              </w:rPr>
              <w:t>Archive best in context</w:t>
            </w:r>
          </w:p>
        </w:tc>
        <w:tc>
          <w:tcPr>
            <w:tcW w:w="2736" w:type="dxa"/>
            <w:shd w:val="clear" w:color="auto" w:fill="EAEAEA"/>
            <w:tcMar>
              <w:top w:w="80" w:type="dxa"/>
              <w:left w:w="85" w:type="dxa"/>
              <w:bottom w:w="80" w:type="dxa"/>
              <w:right w:w="85" w:type="dxa"/>
            </w:tcMar>
            <w:vAlign w:val="center"/>
          </w:tcPr>
          <w:p w14:paraId="31AE50D9" w14:textId="77777777" w:rsidR="00A46D1E" w:rsidRDefault="00000000">
            <w:pPr>
              <w:keepNext/>
              <w:keepLines/>
              <w:spacing w:after="0" w:line="247" w:lineRule="auto"/>
              <w:jc w:val="right"/>
              <w:rPr>
                <w:rFonts w:hint="eastAsia"/>
              </w:rPr>
            </w:pPr>
            <w:r>
              <w:rPr>
                <w:b/>
                <w:sz w:val="21"/>
              </w:rPr>
              <w:t>Attributed parent is archive best</w:t>
            </w:r>
          </w:p>
        </w:tc>
      </w:tr>
      <w:tr w:rsidR="00A46D1E" w14:paraId="58993A98" w14:textId="77777777">
        <w:trPr>
          <w:cantSplit/>
          <w:jc w:val="center"/>
        </w:trPr>
        <w:tc>
          <w:tcPr>
            <w:tcW w:w="4752" w:type="dxa"/>
            <w:shd w:val="clear" w:color="auto" w:fill="FFFFFF"/>
            <w:tcMar>
              <w:top w:w="80" w:type="dxa"/>
              <w:left w:w="85" w:type="dxa"/>
              <w:bottom w:w="80" w:type="dxa"/>
              <w:right w:w="85" w:type="dxa"/>
            </w:tcMar>
            <w:vAlign w:val="center"/>
          </w:tcPr>
          <w:p w14:paraId="198E0DA4" w14:textId="77777777" w:rsidR="00A46D1E" w:rsidRDefault="00000000">
            <w:pPr>
              <w:keepLines/>
              <w:spacing w:after="0" w:line="247" w:lineRule="auto"/>
              <w:jc w:val="left"/>
              <w:rPr>
                <w:rFonts w:hint="eastAsia"/>
              </w:rPr>
            </w:pPr>
            <w:r>
              <w:rPr>
                <w:sz w:val="21"/>
              </w:rPr>
              <w:t>Random with none</w:t>
            </w:r>
          </w:p>
        </w:tc>
        <w:tc>
          <w:tcPr>
            <w:tcW w:w="2448" w:type="dxa"/>
            <w:shd w:val="clear" w:color="auto" w:fill="FFFFFF"/>
            <w:tcMar>
              <w:top w:w="80" w:type="dxa"/>
              <w:left w:w="85" w:type="dxa"/>
              <w:bottom w:w="80" w:type="dxa"/>
              <w:right w:w="85" w:type="dxa"/>
            </w:tcMar>
            <w:vAlign w:val="center"/>
          </w:tcPr>
          <w:p w14:paraId="79AE157B" w14:textId="77777777" w:rsidR="00A46D1E"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267B05C6" w14:textId="77777777" w:rsidR="00A46D1E" w:rsidRDefault="00000000">
            <w:pPr>
              <w:keepLines/>
              <w:spacing w:after="0" w:line="247" w:lineRule="auto"/>
              <w:jc w:val="right"/>
              <w:rPr>
                <w:rFonts w:hint="eastAsia"/>
              </w:rPr>
            </w:pPr>
            <w:r>
              <w:rPr>
                <w:sz w:val="21"/>
              </w:rPr>
              <w:t>0.006</w:t>
            </w:r>
          </w:p>
        </w:tc>
      </w:tr>
      <w:tr w:rsidR="00A46D1E" w14:paraId="1E5115CA" w14:textId="77777777">
        <w:trPr>
          <w:cantSplit/>
          <w:jc w:val="center"/>
        </w:trPr>
        <w:tc>
          <w:tcPr>
            <w:tcW w:w="4752" w:type="dxa"/>
            <w:shd w:val="clear" w:color="auto" w:fill="FFFFFF"/>
            <w:tcMar>
              <w:top w:w="80" w:type="dxa"/>
              <w:left w:w="85" w:type="dxa"/>
              <w:bottom w:w="80" w:type="dxa"/>
              <w:right w:w="85" w:type="dxa"/>
            </w:tcMar>
            <w:vAlign w:val="center"/>
          </w:tcPr>
          <w:p w14:paraId="0969C5DE" w14:textId="77777777" w:rsidR="00A46D1E" w:rsidRDefault="00000000">
            <w:pPr>
              <w:keepLines/>
              <w:spacing w:after="0" w:line="247" w:lineRule="auto"/>
              <w:jc w:val="left"/>
              <w:rPr>
                <w:rFonts w:hint="eastAsia"/>
              </w:rPr>
            </w:pPr>
            <w:r>
              <w:rPr>
                <w:sz w:val="21"/>
              </w:rPr>
              <w:t>Random with plain 3</w:t>
            </w:r>
          </w:p>
        </w:tc>
        <w:tc>
          <w:tcPr>
            <w:tcW w:w="2448" w:type="dxa"/>
            <w:shd w:val="clear" w:color="auto" w:fill="FFFFFF"/>
            <w:tcMar>
              <w:top w:w="80" w:type="dxa"/>
              <w:left w:w="85" w:type="dxa"/>
              <w:bottom w:w="80" w:type="dxa"/>
              <w:right w:w="85" w:type="dxa"/>
            </w:tcMar>
            <w:vAlign w:val="center"/>
          </w:tcPr>
          <w:p w14:paraId="39D897A9"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453F0935" w14:textId="77777777" w:rsidR="00A46D1E" w:rsidRDefault="00000000">
            <w:pPr>
              <w:keepLines/>
              <w:spacing w:after="0" w:line="247" w:lineRule="auto"/>
              <w:jc w:val="right"/>
              <w:rPr>
                <w:rFonts w:hint="eastAsia"/>
              </w:rPr>
            </w:pPr>
            <w:r>
              <w:rPr>
                <w:sz w:val="21"/>
              </w:rPr>
              <w:t>0.026</w:t>
            </w:r>
          </w:p>
        </w:tc>
      </w:tr>
      <w:tr w:rsidR="00A46D1E" w14:paraId="44BC0A56" w14:textId="77777777">
        <w:trPr>
          <w:cantSplit/>
          <w:jc w:val="center"/>
        </w:trPr>
        <w:tc>
          <w:tcPr>
            <w:tcW w:w="4752" w:type="dxa"/>
            <w:shd w:val="clear" w:color="auto" w:fill="FFFFFF"/>
            <w:tcMar>
              <w:top w:w="80" w:type="dxa"/>
              <w:left w:w="85" w:type="dxa"/>
              <w:bottom w:w="80" w:type="dxa"/>
              <w:right w:w="85" w:type="dxa"/>
            </w:tcMar>
            <w:vAlign w:val="center"/>
          </w:tcPr>
          <w:p w14:paraId="27BDB090" w14:textId="77777777" w:rsidR="00A46D1E" w:rsidRDefault="00000000">
            <w:pPr>
              <w:keepLines/>
              <w:spacing w:after="0" w:line="247" w:lineRule="auto"/>
              <w:jc w:val="left"/>
              <w:rPr>
                <w:rFonts w:hint="eastAsia"/>
              </w:rPr>
            </w:pPr>
            <w:r>
              <w:rPr>
                <w:sz w:val="21"/>
              </w:rPr>
              <w:t>Random with uniform 3</w:t>
            </w:r>
          </w:p>
        </w:tc>
        <w:tc>
          <w:tcPr>
            <w:tcW w:w="2448" w:type="dxa"/>
            <w:shd w:val="clear" w:color="auto" w:fill="FFFFFF"/>
            <w:tcMar>
              <w:top w:w="80" w:type="dxa"/>
              <w:left w:w="85" w:type="dxa"/>
              <w:bottom w:w="80" w:type="dxa"/>
              <w:right w:w="85" w:type="dxa"/>
            </w:tcMar>
            <w:vAlign w:val="center"/>
          </w:tcPr>
          <w:p w14:paraId="332B5769" w14:textId="77777777" w:rsidR="00A46D1E" w:rsidRDefault="00000000">
            <w:pPr>
              <w:keepLines/>
              <w:spacing w:after="0" w:line="247" w:lineRule="auto"/>
              <w:jc w:val="right"/>
              <w:rPr>
                <w:rFonts w:hint="eastAsia"/>
              </w:rPr>
            </w:pPr>
            <w:r>
              <w:rPr>
                <w:sz w:val="21"/>
              </w:rPr>
              <w:t>0.08</w:t>
            </w:r>
          </w:p>
        </w:tc>
        <w:tc>
          <w:tcPr>
            <w:tcW w:w="2736" w:type="dxa"/>
            <w:shd w:val="clear" w:color="auto" w:fill="FFFFFF"/>
            <w:tcMar>
              <w:top w:w="80" w:type="dxa"/>
              <w:left w:w="85" w:type="dxa"/>
              <w:bottom w:w="80" w:type="dxa"/>
              <w:right w:w="85" w:type="dxa"/>
            </w:tcMar>
            <w:vAlign w:val="center"/>
          </w:tcPr>
          <w:p w14:paraId="20C51B7B" w14:textId="77777777" w:rsidR="00A46D1E" w:rsidRDefault="00000000">
            <w:pPr>
              <w:keepLines/>
              <w:spacing w:after="0" w:line="247" w:lineRule="auto"/>
              <w:jc w:val="right"/>
              <w:rPr>
                <w:rFonts w:hint="eastAsia"/>
              </w:rPr>
            </w:pPr>
            <w:r>
              <w:rPr>
                <w:sz w:val="21"/>
              </w:rPr>
              <w:t>0.034</w:t>
            </w:r>
          </w:p>
        </w:tc>
      </w:tr>
      <w:tr w:rsidR="00A46D1E" w14:paraId="20893C07" w14:textId="77777777">
        <w:trPr>
          <w:cantSplit/>
          <w:jc w:val="center"/>
        </w:trPr>
        <w:tc>
          <w:tcPr>
            <w:tcW w:w="4752" w:type="dxa"/>
            <w:shd w:val="clear" w:color="auto" w:fill="FFFFFF"/>
            <w:tcMar>
              <w:top w:w="80" w:type="dxa"/>
              <w:left w:w="85" w:type="dxa"/>
              <w:bottom w:w="80" w:type="dxa"/>
              <w:right w:w="85" w:type="dxa"/>
            </w:tcMar>
            <w:vAlign w:val="center"/>
          </w:tcPr>
          <w:p w14:paraId="7CE5581C" w14:textId="77777777" w:rsidR="00A46D1E" w:rsidRDefault="00000000">
            <w:pPr>
              <w:keepLines/>
              <w:spacing w:after="0" w:line="247" w:lineRule="auto"/>
              <w:jc w:val="left"/>
              <w:rPr>
                <w:rFonts w:hint="eastAsia"/>
              </w:rPr>
            </w:pPr>
            <w:r>
              <w:rPr>
                <w:sz w:val="21"/>
              </w:rPr>
              <w:t>Random with exact 3</w:t>
            </w:r>
          </w:p>
        </w:tc>
        <w:tc>
          <w:tcPr>
            <w:tcW w:w="2448" w:type="dxa"/>
            <w:shd w:val="clear" w:color="auto" w:fill="FFFFFF"/>
            <w:tcMar>
              <w:top w:w="80" w:type="dxa"/>
              <w:left w:w="85" w:type="dxa"/>
              <w:bottom w:w="80" w:type="dxa"/>
              <w:right w:w="85" w:type="dxa"/>
            </w:tcMar>
            <w:vAlign w:val="center"/>
          </w:tcPr>
          <w:p w14:paraId="05722655"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07353D9C" w14:textId="77777777" w:rsidR="00A46D1E" w:rsidRDefault="00000000">
            <w:pPr>
              <w:keepLines/>
              <w:spacing w:after="0" w:line="247" w:lineRule="auto"/>
              <w:jc w:val="right"/>
              <w:rPr>
                <w:rFonts w:hint="eastAsia"/>
              </w:rPr>
            </w:pPr>
            <w:r>
              <w:rPr>
                <w:sz w:val="21"/>
              </w:rPr>
              <w:t>0.036</w:t>
            </w:r>
          </w:p>
        </w:tc>
      </w:tr>
      <w:tr w:rsidR="00A46D1E" w14:paraId="4C4CE630" w14:textId="77777777">
        <w:trPr>
          <w:cantSplit/>
          <w:jc w:val="center"/>
        </w:trPr>
        <w:tc>
          <w:tcPr>
            <w:tcW w:w="4752" w:type="dxa"/>
            <w:shd w:val="clear" w:color="auto" w:fill="FFFFFF"/>
            <w:tcMar>
              <w:top w:w="80" w:type="dxa"/>
              <w:left w:w="85" w:type="dxa"/>
              <w:bottom w:w="80" w:type="dxa"/>
              <w:right w:w="85" w:type="dxa"/>
            </w:tcMar>
            <w:vAlign w:val="center"/>
          </w:tcPr>
          <w:p w14:paraId="4BD08E6B" w14:textId="77777777" w:rsidR="00A46D1E" w:rsidRDefault="00000000">
            <w:pPr>
              <w:keepLines/>
              <w:spacing w:after="0" w:line="247" w:lineRule="auto"/>
              <w:jc w:val="left"/>
              <w:rPr>
                <w:rFonts w:hint="eastAsia"/>
              </w:rPr>
            </w:pPr>
            <w:r>
              <w:rPr>
                <w:sz w:val="21"/>
              </w:rPr>
              <w:t>Random with exact 6</w:t>
            </w:r>
          </w:p>
        </w:tc>
        <w:tc>
          <w:tcPr>
            <w:tcW w:w="2448" w:type="dxa"/>
            <w:shd w:val="clear" w:color="auto" w:fill="FFFFFF"/>
            <w:tcMar>
              <w:top w:w="80" w:type="dxa"/>
              <w:left w:w="85" w:type="dxa"/>
              <w:bottom w:w="80" w:type="dxa"/>
              <w:right w:w="85" w:type="dxa"/>
            </w:tcMar>
            <w:vAlign w:val="center"/>
          </w:tcPr>
          <w:p w14:paraId="1AF4695A"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2D7A6A4D" w14:textId="77777777" w:rsidR="00A46D1E" w:rsidRDefault="00000000">
            <w:pPr>
              <w:keepLines/>
              <w:spacing w:after="0" w:line="247" w:lineRule="auto"/>
              <w:jc w:val="right"/>
              <w:rPr>
                <w:rFonts w:hint="eastAsia"/>
              </w:rPr>
            </w:pPr>
            <w:r>
              <w:rPr>
                <w:sz w:val="21"/>
              </w:rPr>
              <w:t>0.042</w:t>
            </w:r>
          </w:p>
        </w:tc>
      </w:tr>
      <w:tr w:rsidR="00A46D1E" w14:paraId="1EB6D25C" w14:textId="77777777">
        <w:trPr>
          <w:cantSplit/>
          <w:jc w:val="center"/>
        </w:trPr>
        <w:tc>
          <w:tcPr>
            <w:tcW w:w="4752" w:type="dxa"/>
            <w:shd w:val="clear" w:color="auto" w:fill="FFFFFF"/>
            <w:tcMar>
              <w:top w:w="80" w:type="dxa"/>
              <w:left w:w="85" w:type="dxa"/>
              <w:bottom w:w="80" w:type="dxa"/>
              <w:right w:w="85" w:type="dxa"/>
            </w:tcMar>
            <w:vAlign w:val="center"/>
          </w:tcPr>
          <w:p w14:paraId="3D278D97" w14:textId="77777777" w:rsidR="00A46D1E" w:rsidRDefault="00000000">
            <w:pPr>
              <w:keepLines/>
              <w:spacing w:after="0" w:line="247" w:lineRule="auto"/>
              <w:jc w:val="left"/>
              <w:rPr>
                <w:rFonts w:hint="eastAsia"/>
              </w:rPr>
            </w:pPr>
            <w:r>
              <w:rPr>
                <w:sz w:val="21"/>
              </w:rPr>
              <w:t>Top eight with none</w:t>
            </w:r>
          </w:p>
        </w:tc>
        <w:tc>
          <w:tcPr>
            <w:tcW w:w="2448" w:type="dxa"/>
            <w:shd w:val="clear" w:color="auto" w:fill="FFFFFF"/>
            <w:tcMar>
              <w:top w:w="80" w:type="dxa"/>
              <w:left w:w="85" w:type="dxa"/>
              <w:bottom w:w="80" w:type="dxa"/>
              <w:right w:w="85" w:type="dxa"/>
            </w:tcMar>
            <w:vAlign w:val="center"/>
          </w:tcPr>
          <w:p w14:paraId="316F9EA4" w14:textId="77777777" w:rsidR="00A46D1E"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2225C9AE" w14:textId="77777777" w:rsidR="00A46D1E" w:rsidRDefault="00000000">
            <w:pPr>
              <w:keepLines/>
              <w:spacing w:after="0" w:line="247" w:lineRule="auto"/>
              <w:jc w:val="right"/>
              <w:rPr>
                <w:rFonts w:hint="eastAsia"/>
              </w:rPr>
            </w:pPr>
            <w:r>
              <w:rPr>
                <w:sz w:val="21"/>
              </w:rPr>
              <w:t>0.162</w:t>
            </w:r>
          </w:p>
        </w:tc>
      </w:tr>
      <w:tr w:rsidR="00A46D1E" w14:paraId="5B6F4939" w14:textId="77777777">
        <w:trPr>
          <w:cantSplit/>
          <w:jc w:val="center"/>
        </w:trPr>
        <w:tc>
          <w:tcPr>
            <w:tcW w:w="4752" w:type="dxa"/>
            <w:shd w:val="clear" w:color="auto" w:fill="FFFFFF"/>
            <w:tcMar>
              <w:top w:w="80" w:type="dxa"/>
              <w:left w:w="85" w:type="dxa"/>
              <w:bottom w:w="80" w:type="dxa"/>
              <w:right w:w="85" w:type="dxa"/>
            </w:tcMar>
            <w:vAlign w:val="center"/>
          </w:tcPr>
          <w:p w14:paraId="66B0C519" w14:textId="77777777" w:rsidR="00A46D1E" w:rsidRDefault="00000000">
            <w:pPr>
              <w:keepLines/>
              <w:spacing w:after="0" w:line="247" w:lineRule="auto"/>
              <w:jc w:val="left"/>
              <w:rPr>
                <w:rFonts w:hint="eastAsia"/>
              </w:rPr>
            </w:pPr>
            <w:r>
              <w:rPr>
                <w:sz w:val="21"/>
              </w:rPr>
              <w:t>Fitness proportional with none</w:t>
            </w:r>
          </w:p>
        </w:tc>
        <w:tc>
          <w:tcPr>
            <w:tcW w:w="2448" w:type="dxa"/>
            <w:shd w:val="clear" w:color="auto" w:fill="FFFFFF"/>
            <w:tcMar>
              <w:top w:w="80" w:type="dxa"/>
              <w:left w:w="85" w:type="dxa"/>
              <w:bottom w:w="80" w:type="dxa"/>
              <w:right w:w="85" w:type="dxa"/>
            </w:tcMar>
            <w:vAlign w:val="center"/>
          </w:tcPr>
          <w:p w14:paraId="26863A55" w14:textId="77777777" w:rsidR="00A46D1E" w:rsidRDefault="00000000">
            <w:pPr>
              <w:keepLines/>
              <w:spacing w:after="0" w:line="247" w:lineRule="auto"/>
              <w:jc w:val="right"/>
              <w:rPr>
                <w:rFonts w:hint="eastAsia"/>
              </w:rPr>
            </w:pPr>
            <w:r>
              <w:rPr>
                <w:sz w:val="21"/>
              </w:rPr>
              <w:t>0.46</w:t>
            </w:r>
          </w:p>
        </w:tc>
        <w:tc>
          <w:tcPr>
            <w:tcW w:w="2736" w:type="dxa"/>
            <w:shd w:val="clear" w:color="auto" w:fill="FFFFFF"/>
            <w:tcMar>
              <w:top w:w="80" w:type="dxa"/>
              <w:left w:w="85" w:type="dxa"/>
              <w:bottom w:w="80" w:type="dxa"/>
              <w:right w:w="85" w:type="dxa"/>
            </w:tcMar>
            <w:vAlign w:val="center"/>
          </w:tcPr>
          <w:p w14:paraId="06789816" w14:textId="77777777" w:rsidR="00A46D1E" w:rsidRDefault="00000000">
            <w:pPr>
              <w:keepLines/>
              <w:spacing w:after="0" w:line="247" w:lineRule="auto"/>
              <w:jc w:val="right"/>
              <w:rPr>
                <w:rFonts w:hint="eastAsia"/>
              </w:rPr>
            </w:pPr>
            <w:r>
              <w:rPr>
                <w:sz w:val="21"/>
              </w:rPr>
              <w:t>0.048</w:t>
            </w:r>
          </w:p>
        </w:tc>
      </w:tr>
      <w:tr w:rsidR="00A46D1E" w14:paraId="1359421F" w14:textId="77777777">
        <w:trPr>
          <w:cantSplit/>
          <w:jc w:val="center"/>
        </w:trPr>
        <w:tc>
          <w:tcPr>
            <w:tcW w:w="4752" w:type="dxa"/>
            <w:shd w:val="clear" w:color="auto" w:fill="FFFFFF"/>
            <w:tcMar>
              <w:top w:w="80" w:type="dxa"/>
              <w:left w:w="85" w:type="dxa"/>
              <w:bottom w:w="80" w:type="dxa"/>
              <w:right w:w="85" w:type="dxa"/>
            </w:tcMar>
            <w:vAlign w:val="center"/>
          </w:tcPr>
          <w:p w14:paraId="5759099D" w14:textId="77777777" w:rsidR="00A46D1E" w:rsidRDefault="00000000">
            <w:pPr>
              <w:keepLines/>
              <w:spacing w:after="0" w:line="247" w:lineRule="auto"/>
              <w:jc w:val="left"/>
              <w:rPr>
                <w:rFonts w:hint="eastAsia"/>
              </w:rPr>
            </w:pPr>
            <w:r>
              <w:rPr>
                <w:sz w:val="21"/>
              </w:rPr>
              <w:t>Top eight with exact 3</w:t>
            </w:r>
          </w:p>
        </w:tc>
        <w:tc>
          <w:tcPr>
            <w:tcW w:w="2448" w:type="dxa"/>
            <w:shd w:val="clear" w:color="auto" w:fill="FFFFFF"/>
            <w:tcMar>
              <w:top w:w="80" w:type="dxa"/>
              <w:left w:w="85" w:type="dxa"/>
              <w:bottom w:w="80" w:type="dxa"/>
              <w:right w:w="85" w:type="dxa"/>
            </w:tcMar>
            <w:vAlign w:val="center"/>
          </w:tcPr>
          <w:p w14:paraId="0DD2BA2F" w14:textId="77777777" w:rsidR="00A46D1E"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683D50FF" w14:textId="77777777" w:rsidR="00A46D1E" w:rsidRDefault="00000000">
            <w:pPr>
              <w:keepLines/>
              <w:spacing w:after="0" w:line="247" w:lineRule="auto"/>
              <w:jc w:val="right"/>
              <w:rPr>
                <w:rFonts w:hint="eastAsia"/>
              </w:rPr>
            </w:pPr>
            <w:r>
              <w:rPr>
                <w:sz w:val="21"/>
              </w:rPr>
              <w:t>0.305</w:t>
            </w:r>
          </w:p>
        </w:tc>
      </w:tr>
      <w:tr w:rsidR="00A46D1E" w14:paraId="2482A4FB" w14:textId="77777777">
        <w:trPr>
          <w:cantSplit/>
          <w:jc w:val="center"/>
        </w:trPr>
        <w:tc>
          <w:tcPr>
            <w:tcW w:w="4752" w:type="dxa"/>
            <w:shd w:val="clear" w:color="auto" w:fill="FFFFFF"/>
            <w:tcMar>
              <w:top w:w="80" w:type="dxa"/>
              <w:left w:w="85" w:type="dxa"/>
              <w:bottom w:w="80" w:type="dxa"/>
              <w:right w:w="85" w:type="dxa"/>
            </w:tcMar>
            <w:vAlign w:val="center"/>
          </w:tcPr>
          <w:p w14:paraId="624A5FEC" w14:textId="77777777" w:rsidR="00A46D1E" w:rsidRDefault="00000000">
            <w:pPr>
              <w:keepLines/>
              <w:spacing w:after="0" w:line="247" w:lineRule="auto"/>
              <w:jc w:val="left"/>
              <w:rPr>
                <w:rFonts w:hint="eastAsia"/>
              </w:rPr>
            </w:pPr>
            <w:r>
              <w:rPr>
                <w:sz w:val="21"/>
              </w:rPr>
              <w:t>Random with trained score text</w:t>
            </w:r>
          </w:p>
        </w:tc>
        <w:tc>
          <w:tcPr>
            <w:tcW w:w="2448" w:type="dxa"/>
            <w:shd w:val="clear" w:color="auto" w:fill="FFFFFF"/>
            <w:tcMar>
              <w:top w:w="80" w:type="dxa"/>
              <w:left w:w="85" w:type="dxa"/>
              <w:bottom w:w="80" w:type="dxa"/>
              <w:right w:w="85" w:type="dxa"/>
            </w:tcMar>
            <w:vAlign w:val="center"/>
          </w:tcPr>
          <w:p w14:paraId="5A4ED792" w14:textId="77777777" w:rsidR="00A46D1E"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1DB0D907" w14:textId="77777777" w:rsidR="00A46D1E" w:rsidRDefault="00000000">
            <w:pPr>
              <w:keepLines/>
              <w:spacing w:after="0" w:line="247" w:lineRule="auto"/>
              <w:jc w:val="right"/>
              <w:rPr>
                <w:rFonts w:hint="eastAsia"/>
              </w:rPr>
            </w:pPr>
            <w:r>
              <w:rPr>
                <w:sz w:val="21"/>
              </w:rPr>
              <w:t>0.008</w:t>
            </w:r>
          </w:p>
        </w:tc>
      </w:tr>
    </w:tbl>
    <w:p w14:paraId="42FFF6F1" w14:textId="77777777" w:rsidR="00A46D1E" w:rsidRDefault="00000000">
      <w:pPr>
        <w:pStyle w:val="BodyText"/>
        <w:spacing w:before="140"/>
        <w:rPr>
          <w:rFonts w:hint="eastAsia"/>
        </w:rPr>
      </w:pPr>
      <w:r>
        <w:t>Uniform contexts have an inclusion probability that falls as the archive grows. For a unique designated best entry it is 8/n at each snapshot. Ties, deduplication and the definition of the best entry must be fixed before comparing that formula with logs. Nearest-parent attribution restricted to the context satisfies a visibility restriction mechanically. Explicitly sampled parent labels, or controlled provenance interventions, would provide stronger evidence about ancestry.</w:t>
      </w:r>
    </w:p>
    <w:p w14:paraId="70B15982" w14:textId="77777777" w:rsidR="00A46D1E" w:rsidRDefault="00000000">
      <w:pPr>
        <w:pStyle w:val="Heading2"/>
        <w:rPr>
          <w:rFonts w:hint="eastAsia"/>
        </w:rPr>
      </w:pPr>
      <w:bookmarkStart w:id="13" w:name="reported-cache-check"/>
      <w:bookmarkEnd w:id="12"/>
      <w:r>
        <w:t>4.3 Reported cache check</w:t>
      </w:r>
    </w:p>
    <w:p w14:paraId="5EC3C7E3" w14:textId="77777777" w:rsidR="00A46D1E" w:rsidRDefault="00000000">
      <w:pPr>
        <w:pStyle w:val="FirstParagraph"/>
        <w:rPr>
          <w:rFonts w:hint="eastAsia"/>
        </w:rPr>
      </w:pPr>
      <w:r>
        <w:t xml:space="preserve">For a 49-token context, [16] reports zero change in every context attention pattern across two quality vectors with generation-only exact steering, while generated rows changed by as much as 0.54. This is consistent with Proposition 3 if its causal and input-independence hypotheses hold. The </w:t>
      </w:r>
      <w:r>
        <w:lastRenderedPageBreak/>
        <w:t>result does not justify reusing generated-prefix states after rescoring. Costs also depend on whether the serving interface supports prefix reuse and on how long the unchanged prefix is.</w:t>
      </w:r>
    </w:p>
    <w:p w14:paraId="17D82C74" w14:textId="77777777" w:rsidR="00A46D1E" w:rsidRDefault="00000000">
      <w:pPr>
        <w:pStyle w:val="Heading2"/>
        <w:rPr>
          <w:rFonts w:hint="eastAsia"/>
        </w:rPr>
      </w:pPr>
      <w:bookmarkStart w:id="14" w:name="Xc8e80ce8d17d17cee19329621e8a27496115a06"/>
      <w:bookmarkEnd w:id="13"/>
      <w:r>
        <w:t>4.4 Numerical checks executed for this revision</w:t>
      </w:r>
    </w:p>
    <w:p w14:paraId="5B2E2193" w14:textId="77777777" w:rsidR="00A46D1E" w:rsidRDefault="00000000">
      <w:pPr>
        <w:pStyle w:val="FirstParagraph"/>
        <w:rPr>
          <w:rFonts w:hint="eastAsia"/>
        </w:rPr>
      </w:pPr>
      <w:r>
        <w:t>We implemented the log-space correction in NumPy using absolute query positions. A separate verification script uses generator seed 20261017. Each of 1,000 random logit tensors has batch size two, three heads, five query rows and 60 keys, with eight program segments and a protected complement; random visibility masks exclude about 15% of entries. One query precedes the steering boundary. The checks compare locally normalized token weights under the same logits. No trained language model is involved.</w:t>
      </w:r>
    </w:p>
    <w:p w14:paraId="13CAF087" w14:textId="77777777" w:rsidR="00A46D1E" w:rsidRDefault="00000000">
      <w:pPr>
        <w:pStyle w:val="Caption"/>
        <w:keepNext/>
        <w:rPr>
          <w:rFonts w:hint="eastAsia"/>
        </w:rPr>
      </w:pPr>
      <w:r>
        <w:t>Table 5. New implementation checks. Maximum errors are absolute. The independent constrained optimizer checks the relative-entropy characterization on one five-token example; it supplements the proof rather than replacing it.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2088"/>
        <w:gridCol w:w="4032"/>
      </w:tblGrid>
      <w:tr w:rsidR="00A46D1E" w14:paraId="706ED738" w14:textId="77777777">
        <w:trPr>
          <w:cantSplit/>
          <w:tblHeader/>
          <w:jc w:val="center"/>
        </w:trPr>
        <w:tc>
          <w:tcPr>
            <w:tcW w:w="3816" w:type="dxa"/>
            <w:shd w:val="clear" w:color="auto" w:fill="EAEAEA"/>
            <w:tcMar>
              <w:top w:w="80" w:type="dxa"/>
              <w:left w:w="85" w:type="dxa"/>
              <w:bottom w:w="80" w:type="dxa"/>
              <w:right w:w="85" w:type="dxa"/>
            </w:tcMar>
            <w:vAlign w:val="center"/>
          </w:tcPr>
          <w:p w14:paraId="6B7A22A3" w14:textId="77777777" w:rsidR="00A46D1E" w:rsidRDefault="00000000">
            <w:pPr>
              <w:keepNext/>
              <w:keepLines/>
              <w:spacing w:after="0" w:line="247" w:lineRule="auto"/>
              <w:jc w:val="left"/>
              <w:rPr>
                <w:rFonts w:hint="eastAsia"/>
              </w:rPr>
            </w:pPr>
            <w:r>
              <w:rPr>
                <w:b/>
                <w:sz w:val="21"/>
              </w:rPr>
              <w:t>Check</w:t>
            </w:r>
          </w:p>
        </w:tc>
        <w:tc>
          <w:tcPr>
            <w:tcW w:w="2088" w:type="dxa"/>
            <w:shd w:val="clear" w:color="auto" w:fill="EAEAEA"/>
            <w:tcMar>
              <w:top w:w="80" w:type="dxa"/>
              <w:left w:w="85" w:type="dxa"/>
              <w:bottom w:w="80" w:type="dxa"/>
              <w:right w:w="85" w:type="dxa"/>
            </w:tcMar>
            <w:vAlign w:val="center"/>
          </w:tcPr>
          <w:p w14:paraId="478FBEE0" w14:textId="77777777" w:rsidR="00A46D1E" w:rsidRDefault="00000000">
            <w:pPr>
              <w:keepNext/>
              <w:keepLines/>
              <w:spacing w:after="0" w:line="247" w:lineRule="auto"/>
              <w:jc w:val="left"/>
              <w:rPr>
                <w:rFonts w:hint="eastAsia"/>
              </w:rPr>
            </w:pPr>
            <w:r>
              <w:rPr>
                <w:b/>
                <w:sz w:val="21"/>
              </w:rPr>
              <w:t>Result</w:t>
            </w:r>
          </w:p>
        </w:tc>
        <w:tc>
          <w:tcPr>
            <w:tcW w:w="4032" w:type="dxa"/>
            <w:shd w:val="clear" w:color="auto" w:fill="EAEAEA"/>
            <w:tcMar>
              <w:top w:w="80" w:type="dxa"/>
              <w:left w:w="85" w:type="dxa"/>
              <w:bottom w:w="80" w:type="dxa"/>
              <w:right w:w="85" w:type="dxa"/>
            </w:tcMar>
            <w:vAlign w:val="center"/>
          </w:tcPr>
          <w:p w14:paraId="709A745C" w14:textId="77777777" w:rsidR="00A46D1E" w:rsidRDefault="00000000">
            <w:pPr>
              <w:keepNext/>
              <w:keepLines/>
              <w:spacing w:after="0" w:line="247" w:lineRule="auto"/>
              <w:jc w:val="left"/>
              <w:rPr>
                <w:rFonts w:hint="eastAsia"/>
              </w:rPr>
            </w:pPr>
            <w:r>
              <w:rPr>
                <w:b/>
                <w:sz w:val="21"/>
              </w:rPr>
              <w:t>Meaning</w:t>
            </w:r>
          </w:p>
        </w:tc>
      </w:tr>
      <w:tr w:rsidR="00A46D1E" w14:paraId="40EA8CE2" w14:textId="77777777">
        <w:trPr>
          <w:cantSplit/>
          <w:jc w:val="center"/>
        </w:trPr>
        <w:tc>
          <w:tcPr>
            <w:tcW w:w="3816" w:type="dxa"/>
            <w:shd w:val="clear" w:color="auto" w:fill="FFFFFF"/>
            <w:tcMar>
              <w:top w:w="80" w:type="dxa"/>
              <w:left w:w="85" w:type="dxa"/>
              <w:bottom w:w="80" w:type="dxa"/>
              <w:right w:w="85" w:type="dxa"/>
            </w:tcMar>
            <w:vAlign w:val="center"/>
          </w:tcPr>
          <w:p w14:paraId="67436B77" w14:textId="77777777" w:rsidR="00A46D1E" w:rsidRDefault="00000000">
            <w:pPr>
              <w:keepLines/>
              <w:spacing w:after="0" w:line="247" w:lineRule="auto"/>
              <w:jc w:val="left"/>
              <w:rPr>
                <w:rFonts w:hint="eastAsia"/>
              </w:rPr>
            </w:pPr>
            <w:r>
              <w:rPr>
                <w:sz w:val="21"/>
              </w:rPr>
              <w:t>Program mass across 1000 batches</w:t>
            </w:r>
          </w:p>
        </w:tc>
        <w:tc>
          <w:tcPr>
            <w:tcW w:w="2088" w:type="dxa"/>
            <w:shd w:val="clear" w:color="auto" w:fill="FFFFFF"/>
            <w:tcMar>
              <w:top w:w="80" w:type="dxa"/>
              <w:left w:w="85" w:type="dxa"/>
              <w:bottom w:w="80" w:type="dxa"/>
              <w:right w:w="85" w:type="dxa"/>
            </w:tcMar>
            <w:vAlign w:val="center"/>
          </w:tcPr>
          <w:p w14:paraId="207E9245" w14:textId="77777777" w:rsidR="00A46D1E" w:rsidRDefault="00000000">
            <w:pPr>
              <w:keepLines/>
              <w:spacing w:after="0" w:line="247" w:lineRule="auto"/>
              <w:jc w:val="left"/>
              <w:rPr>
                <w:rFonts w:hint="eastAsia"/>
              </w:rPr>
            </w:pPr>
            <m:oMathPara>
              <m:oMath>
                <m:r>
                  <w:rPr>
                    <w:rFonts w:ascii="Cambria Math" w:hAnsi="Cambria Math"/>
                  </w:rPr>
                  <m:t>2.44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4032" w:type="dxa"/>
            <w:shd w:val="clear" w:color="auto" w:fill="FFFFFF"/>
            <w:tcMar>
              <w:top w:w="80" w:type="dxa"/>
              <w:left w:w="85" w:type="dxa"/>
              <w:bottom w:w="80" w:type="dxa"/>
              <w:right w:w="85" w:type="dxa"/>
            </w:tcMar>
            <w:vAlign w:val="center"/>
          </w:tcPr>
          <w:p w14:paraId="32BE12F8" w14:textId="77777777" w:rsidR="00A46D1E" w:rsidRDefault="00000000">
            <w:pPr>
              <w:keepLines/>
              <w:spacing w:after="0" w:line="247" w:lineRule="auto"/>
              <w:jc w:val="left"/>
              <w:rPr>
                <w:rFonts w:hint="eastAsia"/>
              </w:rPr>
            </w:pPr>
            <w:r>
              <w:rPr>
                <w:sz w:val="21"/>
              </w:rPr>
              <w:t>Maximum conservation error</w:t>
            </w:r>
          </w:p>
        </w:tc>
      </w:tr>
      <w:tr w:rsidR="00A46D1E" w14:paraId="3F819C27" w14:textId="77777777">
        <w:trPr>
          <w:cantSplit/>
          <w:jc w:val="center"/>
        </w:trPr>
        <w:tc>
          <w:tcPr>
            <w:tcW w:w="3816" w:type="dxa"/>
            <w:shd w:val="clear" w:color="auto" w:fill="FFFFFF"/>
            <w:tcMar>
              <w:top w:w="80" w:type="dxa"/>
              <w:left w:w="85" w:type="dxa"/>
              <w:bottom w:w="80" w:type="dxa"/>
              <w:right w:w="85" w:type="dxa"/>
            </w:tcMar>
            <w:vAlign w:val="center"/>
          </w:tcPr>
          <w:p w14:paraId="012B9D50" w14:textId="77777777" w:rsidR="00A46D1E" w:rsidRDefault="00000000">
            <w:pPr>
              <w:keepLines/>
              <w:spacing w:after="0" w:line="247" w:lineRule="auto"/>
              <w:jc w:val="left"/>
              <w:rPr>
                <w:rFonts w:hint="eastAsia"/>
              </w:rPr>
            </w:pPr>
            <w:r>
              <w:rPr>
                <w:sz w:val="21"/>
              </w:rPr>
              <w:t>Each protected-token weight</w:t>
            </w:r>
          </w:p>
        </w:tc>
        <w:tc>
          <w:tcPr>
            <w:tcW w:w="2088" w:type="dxa"/>
            <w:shd w:val="clear" w:color="auto" w:fill="FFFFFF"/>
            <w:tcMar>
              <w:top w:w="80" w:type="dxa"/>
              <w:left w:w="85" w:type="dxa"/>
              <w:bottom w:w="80" w:type="dxa"/>
              <w:right w:w="85" w:type="dxa"/>
            </w:tcMar>
            <w:vAlign w:val="center"/>
          </w:tcPr>
          <w:p w14:paraId="013EA610" w14:textId="77777777" w:rsidR="00A46D1E" w:rsidRDefault="00000000">
            <w:pPr>
              <w:keepLines/>
              <w:spacing w:after="0" w:line="247" w:lineRule="auto"/>
              <w:jc w:val="left"/>
              <w:rPr>
                <w:rFonts w:hint="eastAsia"/>
              </w:rPr>
            </w:pPr>
            <m:oMathPara>
              <m:oMath>
                <m:r>
                  <w:rPr>
                    <w:rFonts w:ascii="Cambria Math" w:hAnsi="Cambria Math"/>
                  </w:rPr>
                  <m:t>1.78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4032" w:type="dxa"/>
            <w:shd w:val="clear" w:color="auto" w:fill="FFFFFF"/>
            <w:tcMar>
              <w:top w:w="80" w:type="dxa"/>
              <w:left w:w="85" w:type="dxa"/>
              <w:bottom w:w="80" w:type="dxa"/>
              <w:right w:w="85" w:type="dxa"/>
            </w:tcMar>
            <w:vAlign w:val="center"/>
          </w:tcPr>
          <w:p w14:paraId="5B75566E" w14:textId="77777777" w:rsidR="00A46D1E" w:rsidRDefault="00000000">
            <w:pPr>
              <w:keepLines/>
              <w:spacing w:after="0" w:line="247" w:lineRule="auto"/>
              <w:jc w:val="left"/>
              <w:rPr>
                <w:rFonts w:hint="eastAsia"/>
              </w:rPr>
            </w:pPr>
            <w:r>
              <w:rPr>
                <w:sz w:val="21"/>
              </w:rPr>
              <w:t>Maximum local weight error</w:t>
            </w:r>
          </w:p>
        </w:tc>
      </w:tr>
      <w:tr w:rsidR="00A46D1E" w14:paraId="63E53B8E" w14:textId="77777777">
        <w:trPr>
          <w:cantSplit/>
          <w:jc w:val="center"/>
        </w:trPr>
        <w:tc>
          <w:tcPr>
            <w:tcW w:w="3816" w:type="dxa"/>
            <w:shd w:val="clear" w:color="auto" w:fill="FFFFFF"/>
            <w:tcMar>
              <w:top w:w="80" w:type="dxa"/>
              <w:left w:w="85" w:type="dxa"/>
              <w:bottom w:w="80" w:type="dxa"/>
              <w:right w:w="85" w:type="dxa"/>
            </w:tcMar>
            <w:vAlign w:val="center"/>
          </w:tcPr>
          <w:p w14:paraId="6A505BC2" w14:textId="77777777" w:rsidR="00A46D1E" w:rsidRDefault="00000000">
            <w:pPr>
              <w:keepLines/>
              <w:spacing w:after="0" w:line="247" w:lineRule="auto"/>
              <w:jc w:val="left"/>
              <w:rPr>
                <w:rFonts w:hint="eastAsia"/>
              </w:rPr>
            </w:pPr>
            <w:r>
              <w:rPr>
                <w:sz w:val="21"/>
              </w:rPr>
              <w:t>Worked exact correction C</w:t>
            </w:r>
          </w:p>
        </w:tc>
        <w:tc>
          <w:tcPr>
            <w:tcW w:w="2088" w:type="dxa"/>
            <w:shd w:val="clear" w:color="auto" w:fill="FFFFFF"/>
            <w:tcMar>
              <w:top w:w="80" w:type="dxa"/>
              <w:left w:w="85" w:type="dxa"/>
              <w:bottom w:w="80" w:type="dxa"/>
              <w:right w:w="85" w:type="dxa"/>
            </w:tcMar>
            <w:vAlign w:val="center"/>
          </w:tcPr>
          <w:p w14:paraId="27DD0848" w14:textId="77777777" w:rsidR="00A46D1E" w:rsidRDefault="00000000">
            <w:pPr>
              <w:keepLines/>
              <w:spacing w:after="0" w:line="247" w:lineRule="auto"/>
              <w:jc w:val="left"/>
              <w:rPr>
                <w:rFonts w:hint="eastAsia"/>
              </w:rPr>
            </w:pPr>
            <w:r>
              <w:rPr>
                <w:sz w:val="21"/>
              </w:rPr>
              <w:t>1.0414538748</w:t>
            </w:r>
          </w:p>
        </w:tc>
        <w:tc>
          <w:tcPr>
            <w:tcW w:w="4032" w:type="dxa"/>
            <w:shd w:val="clear" w:color="auto" w:fill="FFFFFF"/>
            <w:tcMar>
              <w:top w:w="80" w:type="dxa"/>
              <w:left w:w="85" w:type="dxa"/>
              <w:bottom w:w="80" w:type="dxa"/>
              <w:right w:w="85" w:type="dxa"/>
            </w:tcMar>
            <w:vAlign w:val="center"/>
          </w:tcPr>
          <w:p w14:paraId="65936DB9" w14:textId="77777777" w:rsidR="00A46D1E" w:rsidRDefault="00000000">
            <w:pPr>
              <w:keepLines/>
              <w:spacing w:after="0" w:line="247" w:lineRule="auto"/>
              <w:jc w:val="left"/>
              <w:rPr>
                <w:rFonts w:hint="eastAsia"/>
              </w:rPr>
            </w:pPr>
            <w:r>
              <w:rPr>
                <w:sz w:val="21"/>
              </w:rPr>
              <w:t>Matches equation (5)</w:t>
            </w:r>
          </w:p>
        </w:tc>
      </w:tr>
      <w:tr w:rsidR="00A46D1E" w14:paraId="66B43DE0" w14:textId="77777777">
        <w:trPr>
          <w:cantSplit/>
          <w:jc w:val="center"/>
        </w:trPr>
        <w:tc>
          <w:tcPr>
            <w:tcW w:w="3816" w:type="dxa"/>
            <w:shd w:val="clear" w:color="auto" w:fill="FFFFFF"/>
            <w:tcMar>
              <w:top w:w="80" w:type="dxa"/>
              <w:left w:w="85" w:type="dxa"/>
              <w:bottom w:w="80" w:type="dxa"/>
              <w:right w:w="85" w:type="dxa"/>
            </w:tcMar>
            <w:vAlign w:val="center"/>
          </w:tcPr>
          <w:p w14:paraId="6C2A9F42" w14:textId="77777777" w:rsidR="00A46D1E" w:rsidRDefault="00000000">
            <w:pPr>
              <w:keepLines/>
              <w:spacing w:after="0" w:line="247" w:lineRule="auto"/>
              <w:jc w:val="left"/>
              <w:rPr>
                <w:rFonts w:hint="eastAsia"/>
              </w:rPr>
            </w:pPr>
            <w:r>
              <w:rPr>
                <w:sz w:val="21"/>
              </w:rPr>
              <w:t>Zero-mean deflation example</w:t>
            </w:r>
          </w:p>
        </w:tc>
        <w:tc>
          <w:tcPr>
            <w:tcW w:w="2088" w:type="dxa"/>
            <w:shd w:val="clear" w:color="auto" w:fill="FFFFFF"/>
            <w:tcMar>
              <w:top w:w="80" w:type="dxa"/>
              <w:left w:w="85" w:type="dxa"/>
              <w:bottom w:w="80" w:type="dxa"/>
              <w:right w:w="85" w:type="dxa"/>
            </w:tcMar>
            <w:vAlign w:val="center"/>
          </w:tcPr>
          <w:p w14:paraId="3A2C9DAA" w14:textId="77777777" w:rsidR="00A46D1E" w:rsidRDefault="00000000">
            <w:pPr>
              <w:keepLines/>
              <w:spacing w:after="0" w:line="247" w:lineRule="auto"/>
              <w:jc w:val="left"/>
              <w:rPr>
                <w:rFonts w:hint="eastAsia"/>
              </w:rPr>
            </w:pPr>
            <w:r>
              <w:rPr>
                <w:sz w:val="21"/>
              </w:rPr>
              <w:t>0.474895</w:t>
            </w:r>
          </w:p>
        </w:tc>
        <w:tc>
          <w:tcPr>
            <w:tcW w:w="4032" w:type="dxa"/>
            <w:shd w:val="clear" w:color="auto" w:fill="FFFFFF"/>
            <w:tcMar>
              <w:top w:w="80" w:type="dxa"/>
              <w:left w:w="85" w:type="dxa"/>
              <w:bottom w:w="80" w:type="dxa"/>
              <w:right w:w="85" w:type="dxa"/>
            </w:tcMar>
            <w:vAlign w:val="center"/>
          </w:tcPr>
          <w:p w14:paraId="5CA951CE" w14:textId="77777777" w:rsidR="00A46D1E" w:rsidRDefault="00000000">
            <w:pPr>
              <w:keepLines/>
              <w:spacing w:after="0" w:line="247" w:lineRule="auto"/>
              <w:jc w:val="left"/>
              <w:rPr>
                <w:rFonts w:hint="eastAsia"/>
              </w:rPr>
            </w:pPr>
            <w:r>
              <w:rPr>
                <w:sz w:val="21"/>
              </w:rPr>
              <w:t>Below baseline mass 0.6</w:t>
            </w:r>
          </w:p>
        </w:tc>
      </w:tr>
      <w:tr w:rsidR="00A46D1E" w14:paraId="159F6820" w14:textId="77777777">
        <w:trPr>
          <w:cantSplit/>
          <w:jc w:val="center"/>
        </w:trPr>
        <w:tc>
          <w:tcPr>
            <w:tcW w:w="3816" w:type="dxa"/>
            <w:shd w:val="clear" w:color="auto" w:fill="FFFFFF"/>
            <w:tcMar>
              <w:top w:w="80" w:type="dxa"/>
              <w:left w:w="85" w:type="dxa"/>
              <w:bottom w:w="80" w:type="dxa"/>
              <w:right w:w="85" w:type="dxa"/>
            </w:tcMar>
            <w:vAlign w:val="center"/>
          </w:tcPr>
          <w:p w14:paraId="2BB6A5C0" w14:textId="77777777" w:rsidR="00A46D1E" w:rsidRDefault="00000000">
            <w:pPr>
              <w:keepLines/>
              <w:spacing w:after="0" w:line="247" w:lineRule="auto"/>
              <w:jc w:val="left"/>
              <w:rPr>
                <w:rFonts w:hint="eastAsia"/>
              </w:rPr>
            </w:pPr>
            <w:r>
              <w:rPr>
                <w:sz w:val="21"/>
              </w:rPr>
              <w:t>Unequal-mass uniform coincidence</w:t>
            </w:r>
          </w:p>
        </w:tc>
        <w:tc>
          <w:tcPr>
            <w:tcW w:w="2088" w:type="dxa"/>
            <w:shd w:val="clear" w:color="auto" w:fill="FFFFFF"/>
            <w:tcMar>
              <w:top w:w="80" w:type="dxa"/>
              <w:left w:w="85" w:type="dxa"/>
              <w:bottom w:w="80" w:type="dxa"/>
              <w:right w:w="85" w:type="dxa"/>
            </w:tcMar>
            <w:vAlign w:val="center"/>
          </w:tcPr>
          <w:p w14:paraId="19017565" w14:textId="77777777" w:rsidR="00A46D1E" w:rsidRDefault="00000000">
            <w:pPr>
              <w:keepLines/>
              <w:spacing w:after="0" w:line="247" w:lineRule="auto"/>
              <w:jc w:val="left"/>
              <w:rPr>
                <w:rFonts w:hint="eastAsia"/>
              </w:rPr>
            </w:pPr>
            <w:r>
              <w:rPr>
                <w:sz w:val="21"/>
              </w:rPr>
              <w:t>3.0 on both sides</w:t>
            </w:r>
          </w:p>
        </w:tc>
        <w:tc>
          <w:tcPr>
            <w:tcW w:w="4032" w:type="dxa"/>
            <w:shd w:val="clear" w:color="auto" w:fill="FFFFFF"/>
            <w:tcMar>
              <w:top w:w="80" w:type="dxa"/>
              <w:left w:w="85" w:type="dxa"/>
              <w:bottom w:w="80" w:type="dxa"/>
              <w:right w:w="85" w:type="dxa"/>
            </w:tcMar>
            <w:vAlign w:val="center"/>
          </w:tcPr>
          <w:p w14:paraId="68015178" w14:textId="77777777" w:rsidR="00A46D1E" w:rsidRDefault="00000000">
            <w:pPr>
              <w:keepLines/>
              <w:spacing w:after="0" w:line="247" w:lineRule="auto"/>
              <w:jc w:val="left"/>
              <w:rPr>
                <w:rFonts w:hint="eastAsia"/>
              </w:rPr>
            </w:pPr>
            <w:r>
              <w:rPr>
                <w:sz w:val="21"/>
              </w:rPr>
              <w:t>Equality can be accidental</w:t>
            </w:r>
          </w:p>
        </w:tc>
      </w:tr>
      <w:tr w:rsidR="00A46D1E" w14:paraId="4E7B5EEC" w14:textId="77777777">
        <w:trPr>
          <w:cantSplit/>
          <w:jc w:val="center"/>
        </w:trPr>
        <w:tc>
          <w:tcPr>
            <w:tcW w:w="3816" w:type="dxa"/>
            <w:shd w:val="clear" w:color="auto" w:fill="FFFFFF"/>
            <w:tcMar>
              <w:top w:w="80" w:type="dxa"/>
              <w:left w:w="85" w:type="dxa"/>
              <w:bottom w:w="80" w:type="dxa"/>
              <w:right w:w="85" w:type="dxa"/>
            </w:tcMar>
            <w:vAlign w:val="center"/>
          </w:tcPr>
          <w:p w14:paraId="1F6A4CF3" w14:textId="77777777" w:rsidR="00A46D1E" w:rsidRDefault="00000000">
            <w:pPr>
              <w:keepLines/>
              <w:spacing w:after="0" w:line="247" w:lineRule="auto"/>
              <w:jc w:val="left"/>
              <w:rPr>
                <w:rFonts w:hint="eastAsia"/>
              </w:rPr>
            </w:pPr>
            <w:r>
              <w:rPr>
                <w:sz w:val="21"/>
              </w:rPr>
              <w:t>Relative-entropy constrained optimum</w:t>
            </w:r>
          </w:p>
        </w:tc>
        <w:tc>
          <w:tcPr>
            <w:tcW w:w="2088" w:type="dxa"/>
            <w:shd w:val="clear" w:color="auto" w:fill="FFFFFF"/>
            <w:tcMar>
              <w:top w:w="80" w:type="dxa"/>
              <w:left w:w="85" w:type="dxa"/>
              <w:bottom w:w="80" w:type="dxa"/>
              <w:right w:w="85" w:type="dxa"/>
            </w:tcMar>
            <w:vAlign w:val="center"/>
          </w:tcPr>
          <w:p w14:paraId="4C16B808" w14:textId="77777777" w:rsidR="00A46D1E" w:rsidRDefault="00000000">
            <w:pPr>
              <w:keepLines/>
              <w:spacing w:after="0" w:line="247" w:lineRule="auto"/>
              <w:jc w:val="left"/>
              <w:rPr>
                <w:rFonts w:hint="eastAsia"/>
              </w:rPr>
            </w:pPr>
            <m:oMathPara>
              <m:oMath>
                <m:r>
                  <w:rPr>
                    <w:rFonts w:ascii="Cambria Math" w:hAnsi="Cambria Math"/>
                  </w:rPr>
                  <m:t>6.28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m:oMathPara>
          </w:p>
        </w:tc>
        <w:tc>
          <w:tcPr>
            <w:tcW w:w="4032" w:type="dxa"/>
            <w:shd w:val="clear" w:color="auto" w:fill="FFFFFF"/>
            <w:tcMar>
              <w:top w:w="80" w:type="dxa"/>
              <w:left w:w="85" w:type="dxa"/>
              <w:bottom w:w="80" w:type="dxa"/>
              <w:right w:w="85" w:type="dxa"/>
            </w:tcMar>
            <w:vAlign w:val="center"/>
          </w:tcPr>
          <w:p w14:paraId="1E9ED5C3" w14:textId="77777777" w:rsidR="00A46D1E" w:rsidRDefault="00000000">
            <w:pPr>
              <w:keepLines/>
              <w:spacing w:after="0" w:line="247" w:lineRule="auto"/>
              <w:jc w:val="left"/>
              <w:rPr>
                <w:rFonts w:hint="eastAsia"/>
              </w:rPr>
            </w:pPr>
            <w:r>
              <w:rPr>
                <w:sz w:val="21"/>
              </w:rPr>
              <w:t>Maximum coordinate difference</w:t>
            </w:r>
          </w:p>
        </w:tc>
      </w:tr>
      <w:tr w:rsidR="00A46D1E" w14:paraId="4F5FB89D" w14:textId="77777777">
        <w:trPr>
          <w:cantSplit/>
          <w:jc w:val="center"/>
        </w:trPr>
        <w:tc>
          <w:tcPr>
            <w:tcW w:w="3816" w:type="dxa"/>
            <w:shd w:val="clear" w:color="auto" w:fill="FFFFFF"/>
            <w:tcMar>
              <w:top w:w="80" w:type="dxa"/>
              <w:left w:w="85" w:type="dxa"/>
              <w:bottom w:w="80" w:type="dxa"/>
              <w:right w:w="85" w:type="dxa"/>
            </w:tcMar>
            <w:vAlign w:val="center"/>
          </w:tcPr>
          <w:p w14:paraId="6DF56FB4" w14:textId="77777777" w:rsidR="00A46D1E" w:rsidRDefault="00000000">
            <w:pPr>
              <w:keepLines/>
              <w:spacing w:after="0" w:line="247" w:lineRule="auto"/>
              <w:jc w:val="left"/>
              <w:rPr>
                <w:rFonts w:hint="eastAsia"/>
              </w:rPr>
            </w:pPr>
            <w:r>
              <w:rPr>
                <w:sz w:val="21"/>
              </w:rPr>
              <w:t>Approximate correction bound</w:t>
            </w:r>
          </w:p>
        </w:tc>
        <w:tc>
          <w:tcPr>
            <w:tcW w:w="2088" w:type="dxa"/>
            <w:shd w:val="clear" w:color="auto" w:fill="FFFFFF"/>
            <w:tcMar>
              <w:top w:w="80" w:type="dxa"/>
              <w:left w:w="85" w:type="dxa"/>
              <w:bottom w:w="80" w:type="dxa"/>
              <w:right w:w="85" w:type="dxa"/>
            </w:tcMar>
            <w:vAlign w:val="center"/>
          </w:tcPr>
          <w:p w14:paraId="7BCB42C6" w14:textId="77777777" w:rsidR="00A46D1E" w:rsidRDefault="00000000">
            <w:pPr>
              <w:keepLines/>
              <w:spacing w:after="0" w:line="247" w:lineRule="auto"/>
              <w:jc w:val="left"/>
              <w:rPr>
                <w:rFonts w:hint="eastAsia"/>
              </w:rPr>
            </w:pPr>
            <w:r>
              <w:rPr>
                <w:sz w:val="21"/>
              </w:rPr>
              <w:t>No violations</w:t>
            </w:r>
          </w:p>
        </w:tc>
        <w:tc>
          <w:tcPr>
            <w:tcW w:w="4032" w:type="dxa"/>
            <w:shd w:val="clear" w:color="auto" w:fill="FFFFFF"/>
            <w:tcMar>
              <w:top w:w="80" w:type="dxa"/>
              <w:left w:w="85" w:type="dxa"/>
              <w:bottom w:w="80" w:type="dxa"/>
              <w:right w:w="85" w:type="dxa"/>
            </w:tcMar>
            <w:vAlign w:val="center"/>
          </w:tcPr>
          <w:p w14:paraId="3FCDA5D5" w14:textId="77777777" w:rsidR="00A46D1E" w:rsidRDefault="00000000">
            <w:pPr>
              <w:keepLines/>
              <w:spacing w:after="0" w:line="247" w:lineRule="auto"/>
              <w:jc w:val="left"/>
              <w:rPr>
                <w:rFonts w:hint="eastAsia"/>
              </w:rPr>
            </w:pPr>
            <w:r>
              <w:rPr>
                <w:sz w:val="21"/>
              </w:rPr>
              <w:t>Equation (9) on a deterministic grid</w:t>
            </w:r>
          </w:p>
        </w:tc>
      </w:tr>
      <w:tr w:rsidR="00A46D1E" w14:paraId="66E38639" w14:textId="77777777">
        <w:trPr>
          <w:cantSplit/>
          <w:jc w:val="center"/>
        </w:trPr>
        <w:tc>
          <w:tcPr>
            <w:tcW w:w="3816" w:type="dxa"/>
            <w:shd w:val="clear" w:color="auto" w:fill="FFFFFF"/>
            <w:tcMar>
              <w:top w:w="80" w:type="dxa"/>
              <w:left w:w="85" w:type="dxa"/>
              <w:bottom w:w="80" w:type="dxa"/>
              <w:right w:w="85" w:type="dxa"/>
            </w:tcMar>
            <w:vAlign w:val="center"/>
          </w:tcPr>
          <w:p w14:paraId="263A4FE1" w14:textId="77777777" w:rsidR="00A46D1E" w:rsidRDefault="00000000">
            <w:pPr>
              <w:keepLines/>
              <w:spacing w:after="0" w:line="247" w:lineRule="auto"/>
              <w:jc w:val="left"/>
              <w:rPr>
                <w:rFonts w:hint="eastAsia"/>
              </w:rPr>
            </w:pPr>
            <w:r>
              <w:rPr>
                <w:sz w:val="21"/>
              </w:rPr>
              <w:t>Single-row incremental query</w:t>
            </w:r>
          </w:p>
        </w:tc>
        <w:tc>
          <w:tcPr>
            <w:tcW w:w="2088" w:type="dxa"/>
            <w:shd w:val="clear" w:color="auto" w:fill="FFFFFF"/>
            <w:tcMar>
              <w:top w:w="80" w:type="dxa"/>
              <w:left w:w="85" w:type="dxa"/>
              <w:bottom w:w="80" w:type="dxa"/>
              <w:right w:w="85" w:type="dxa"/>
            </w:tcMar>
            <w:vAlign w:val="center"/>
          </w:tcPr>
          <w:p w14:paraId="26173359" w14:textId="77777777" w:rsidR="00A46D1E" w:rsidRDefault="00000000">
            <w:pPr>
              <w:keepLines/>
              <w:spacing w:after="0" w:line="247" w:lineRule="auto"/>
              <w:jc w:val="left"/>
              <w:rPr>
                <w:rFonts w:hint="eastAsia"/>
              </w:rPr>
            </w:pPr>
            <w:r>
              <w:rPr>
                <w:sz w:val="21"/>
              </w:rPr>
              <w:t>Steered correctly</w:t>
            </w:r>
          </w:p>
        </w:tc>
        <w:tc>
          <w:tcPr>
            <w:tcW w:w="4032" w:type="dxa"/>
            <w:shd w:val="clear" w:color="auto" w:fill="FFFFFF"/>
            <w:tcMar>
              <w:top w:w="80" w:type="dxa"/>
              <w:left w:w="85" w:type="dxa"/>
              <w:bottom w:w="80" w:type="dxa"/>
              <w:right w:w="85" w:type="dxa"/>
            </w:tcMar>
            <w:vAlign w:val="center"/>
          </w:tcPr>
          <w:p w14:paraId="6319912E" w14:textId="77777777" w:rsidR="00A46D1E" w:rsidRDefault="00000000">
            <w:pPr>
              <w:keepLines/>
              <w:spacing w:after="0" w:line="247" w:lineRule="auto"/>
              <w:jc w:val="left"/>
              <w:rPr>
                <w:rFonts w:hint="eastAsia"/>
              </w:rPr>
            </w:pPr>
            <w:r>
              <w:rPr>
                <w:sz w:val="21"/>
              </w:rPr>
              <w:t>Absolute position is respected</w:t>
            </w:r>
          </w:p>
        </w:tc>
      </w:tr>
      <w:tr w:rsidR="00A46D1E" w14:paraId="4810572C" w14:textId="77777777">
        <w:trPr>
          <w:cantSplit/>
          <w:jc w:val="center"/>
        </w:trPr>
        <w:tc>
          <w:tcPr>
            <w:tcW w:w="3816" w:type="dxa"/>
            <w:shd w:val="clear" w:color="auto" w:fill="FFFFFF"/>
            <w:tcMar>
              <w:top w:w="80" w:type="dxa"/>
              <w:left w:w="85" w:type="dxa"/>
              <w:bottom w:w="80" w:type="dxa"/>
              <w:right w:w="85" w:type="dxa"/>
            </w:tcMar>
            <w:vAlign w:val="center"/>
          </w:tcPr>
          <w:p w14:paraId="41A123DB" w14:textId="77777777" w:rsidR="00A46D1E" w:rsidRDefault="00000000">
            <w:pPr>
              <w:keepLines/>
              <w:spacing w:after="0" w:line="247" w:lineRule="auto"/>
              <w:jc w:val="left"/>
              <w:rPr>
                <w:rFonts w:hint="eastAsia"/>
              </w:rPr>
            </w:pPr>
            <w:r>
              <w:rPr>
                <w:sz w:val="21"/>
              </w:rPr>
              <w:t>Fully masked query</w:t>
            </w:r>
          </w:p>
        </w:tc>
        <w:tc>
          <w:tcPr>
            <w:tcW w:w="2088" w:type="dxa"/>
            <w:shd w:val="clear" w:color="auto" w:fill="FFFFFF"/>
            <w:tcMar>
              <w:top w:w="80" w:type="dxa"/>
              <w:left w:w="85" w:type="dxa"/>
              <w:bottom w:w="80" w:type="dxa"/>
              <w:right w:w="85" w:type="dxa"/>
            </w:tcMar>
            <w:vAlign w:val="center"/>
          </w:tcPr>
          <w:p w14:paraId="5DE958A8" w14:textId="77777777" w:rsidR="00A46D1E" w:rsidRDefault="00000000">
            <w:pPr>
              <w:keepLines/>
              <w:spacing w:after="0" w:line="247" w:lineRule="auto"/>
              <w:jc w:val="left"/>
              <w:rPr>
                <w:rFonts w:hint="eastAsia"/>
              </w:rPr>
            </w:pPr>
            <w:r>
              <w:rPr>
                <w:sz w:val="21"/>
              </w:rPr>
              <w:t>Rejected</w:t>
            </w:r>
          </w:p>
        </w:tc>
        <w:tc>
          <w:tcPr>
            <w:tcW w:w="4032" w:type="dxa"/>
            <w:shd w:val="clear" w:color="auto" w:fill="FFFFFF"/>
            <w:tcMar>
              <w:top w:w="80" w:type="dxa"/>
              <w:left w:w="85" w:type="dxa"/>
              <w:bottom w:w="80" w:type="dxa"/>
              <w:right w:w="85" w:type="dxa"/>
            </w:tcMar>
            <w:vAlign w:val="center"/>
          </w:tcPr>
          <w:p w14:paraId="5BFB058A" w14:textId="77777777" w:rsidR="00A46D1E" w:rsidRDefault="00000000">
            <w:pPr>
              <w:keepLines/>
              <w:spacing w:after="0" w:line="247" w:lineRule="auto"/>
              <w:jc w:val="left"/>
              <w:rPr>
                <w:rFonts w:hint="eastAsia"/>
              </w:rPr>
            </w:pPr>
            <w:r>
              <w:rPr>
                <w:sz w:val="21"/>
              </w:rPr>
              <w:t>No undefined softmax</w:t>
            </w:r>
          </w:p>
        </w:tc>
      </w:tr>
    </w:tbl>
    <w:p w14:paraId="35ED1D3C" w14:textId="77777777" w:rsidR="00A46D1E" w:rsidRDefault="00000000">
      <w:pPr>
        <w:pStyle w:val="BodyText"/>
        <w:spacing w:before="140"/>
        <w:rPr>
          <w:rFonts w:hint="eastAsia"/>
        </w:rPr>
      </w:pPr>
      <w:r>
        <w:t>Additional boundary checks leave rows with no visible program keys unchanged and normalize correctly when every visible key is a program key. A case with program logits near −900 and bias 1,000 produces finite corrected logits despite probability underflow. A two-stage constructed read changes a later protected weight by about 0.155 after an earlier locally mass-preserving intervention. This is a counterexample to whole-network conservation, not a model-performance measurement. Section 7 adds symbolic verification of every identity and a broader numerical exploration of the operator. Appendix A contains the executed correction function; Appendix B gives a corrected C# counterpart, and Appendix C gives a compact executable check.</w:t>
      </w:r>
    </w:p>
    <w:p w14:paraId="64875000" w14:textId="77777777" w:rsidR="00A46D1E" w:rsidRDefault="00000000">
      <w:pPr>
        <w:pStyle w:val="Heading1"/>
        <w:rPr>
          <w:rFonts w:hint="eastAsia"/>
        </w:rPr>
      </w:pPr>
      <w:bookmarkStart w:id="15" w:name="neuroscientific-support-and-limits"/>
      <w:bookmarkEnd w:id="10"/>
      <w:bookmarkEnd w:id="14"/>
      <w:r>
        <w:t>5 Neuroscientific support and limits</w:t>
      </w:r>
    </w:p>
    <w:p w14:paraId="3614FB99" w14:textId="77777777" w:rsidR="00A46D1E" w:rsidRDefault="00000000">
      <w:pPr>
        <w:pStyle w:val="Heading2"/>
        <w:rPr>
          <w:rFonts w:hint="eastAsia"/>
        </w:rPr>
      </w:pPr>
      <w:bookmarkStart w:id="16" w:name="selection-and-normalization"/>
      <w:r>
        <w:t>5.1 Selection and normalization</w:t>
      </w:r>
    </w:p>
    <w:p w14:paraId="5E04F020" w14:textId="77777777" w:rsidR="00A46D1E" w:rsidRDefault="00000000">
      <w:pPr>
        <w:pStyle w:val="FirstParagraph"/>
        <w:rPr>
          <w:rFonts w:hint="eastAsia"/>
        </w:rPr>
      </w:pPr>
      <w:r>
        <w:t>The relevant biological connection is selective access to representations under limited processing resources. Reynolds and Heeger’s normalization model combines multiplicative attentional gain with divisive suppression and explains different visual cortical response effects under different attention fields [17]. This provides a computational precedent for studying gain together with normalization. It does not imply that a cortical circuit computes Transformer logits, a segment log-partition difference, or a program-versus-instruction mass budget.</w:t>
      </w:r>
    </w:p>
    <w:p w14:paraId="7E7CE9C4" w14:textId="77777777" w:rsidR="00A46D1E" w:rsidRDefault="00000000">
      <w:pPr>
        <w:pStyle w:val="BodyText"/>
        <w:keepLines/>
        <w:rPr>
          <w:rFonts w:hint="eastAsia"/>
        </w:rPr>
      </w:pPr>
      <w:r>
        <w:lastRenderedPageBreak/>
        <w:t>Theorem 2 motivates a specific hypothesis: changing preference within an evidence group can be separated from changing the group’s overall allocation. A neural test would require simultaneously estimating a within-group redistribution and an independently defined group-level response budget. The protected group and its measurement must be specified before collecting data; choosing a group after observing conservation would make the test uninformative. Firing rates, decoded replay probabilities and softmax token masses are different observables and should not be treated as interchangeable units.</w:t>
      </w:r>
    </w:p>
    <w:p w14:paraId="192104DC" w14:textId="77777777" w:rsidR="00A46D1E" w:rsidRDefault="00000000">
      <w:pPr>
        <w:pStyle w:val="Heading2"/>
        <w:rPr>
          <w:rFonts w:hint="eastAsia"/>
        </w:rPr>
      </w:pPr>
      <w:bookmarkStart w:id="17" w:name="recent-replay-evidence"/>
      <w:bookmarkEnd w:id="16"/>
      <w:r>
        <w:t>5.2 Recent replay evidence</w:t>
      </w:r>
    </w:p>
    <w:p w14:paraId="22C41AC1" w14:textId="77777777" w:rsidR="00A46D1E" w:rsidRDefault="00000000">
      <w:pPr>
        <w:pStyle w:val="FirstParagraph"/>
        <w:rPr>
          <w:rFonts w:hint="eastAsia"/>
        </w:rPr>
      </w:pPr>
      <w:r>
        <w:t>Roscow and colleagues trained rats on a task separating reward outcomes from prediction errors and recorded hippocampal and ventral-striatal activity. Their 2025 study favored prediction-error-biased replay over reward-biased replay in behavioral modeling and found preferential reactivation of reward-prediction and prediction-error signals during rest [18]. This supports evaluation-dependent prioritization while challenging a rule that simply replays the highest reward. It motivates a separate surprise signal in a proposed computational controller. It does not establish an exponential law or a causal implementation of the correction in (5).</w:t>
      </w:r>
    </w:p>
    <w:p w14:paraId="584325BE" w14:textId="77777777" w:rsidR="00A46D1E" w:rsidRDefault="00000000">
      <w:pPr>
        <w:pStyle w:val="BodyText"/>
        <w:rPr>
          <w:rFonts w:hint="eastAsia"/>
        </w:rPr>
      </w:pPr>
      <w:r>
        <w:t>Kleinman and Foster combined VTA dopamine-neuron silencing with CA1 recordings in male rats [19]. The 2025 version reports that silencing altered reward-related ripple and reverse-replay localization in a novelty-dependent way; familiar environments retained a VTA-independent prediction-error relationship. This argues against identifying dopamine with one global fitness scalar or one universal temperature. In a harness analogy, task familiarity and critic reliability should be recorded as distinct state rather than absorbed silently into the quality score.</w:t>
      </w:r>
    </w:p>
    <w:p w14:paraId="230BDCBE" w14:textId="77777777" w:rsidR="00A46D1E" w:rsidRDefault="00000000">
      <w:pPr>
        <w:pStyle w:val="BodyText"/>
        <w:rPr>
          <w:rFonts w:hint="eastAsia"/>
        </w:rPr>
      </w:pPr>
      <w:r>
        <w:t>Mallory, Widloski and Foster recorded hippocampal ensembles in freely behaving rats and reported replay self-avoidance over multiple timescales [20]. Replay initially avoided the previous path and also avoided short-term self-repetition; a model based on neuronal fatigue accounted for these effects. This supplies a recent empirical reason to investigate diversity or recency control separately from reward. It does not prove that such a controller will improve program search. The biological result constrains a simple greedy-replay analogy by showing that replay content depends on recent replay history.</w:t>
      </w:r>
    </w:p>
    <w:p w14:paraId="19201C06" w14:textId="77777777" w:rsidR="00A46D1E" w:rsidRDefault="00000000">
      <w:pPr>
        <w:pStyle w:val="BodyText"/>
        <w:rPr>
          <w:rFonts w:hint="eastAsia"/>
        </w:rPr>
      </w:pPr>
      <w:r>
        <w:t>Yaghoubi and colleagues tracked hippocampal representations across weeks of reward-based learning in mice. Their 2026 report describes a shift from reward responses toward preceding task features, with a temporal-difference model reproducing the pattern [21]. This supports learning that changes representations as well as access priorities. It therefore limits an immutable-key analogy: fixed model weights and unchanged cache entries are an engineered operating regime, not a general property of biological memory. The associated May 2026 Author Correction is listed with the article [22]; the present discussion uses its reported qualitative representation-shift finding rather than detailed figure values.</w:t>
      </w:r>
    </w:p>
    <w:p w14:paraId="7FDFD217" w14:textId="77777777" w:rsidR="00A46D1E" w:rsidRDefault="00000000">
      <w:pPr>
        <w:pStyle w:val="BodyText"/>
        <w:rPr>
          <w:rFonts w:hint="eastAsia"/>
        </w:rPr>
      </w:pPr>
      <w:r>
        <w:t>Jensen, Hennequin and Mattar’s 2024 recurrent-network model uses internally generated rollouts to improve decisions with fixed parameters after training, and compares the allocation of planning with human thinking times [23]. This offers a computational example of adaptation through dynamics on a faster timescale than synaptic learning. It is a model-based account, not a recording of literal agent software in the brain. It supports separating runtime state updates from slower learning when formulating the analogy.</w:t>
      </w:r>
    </w:p>
    <w:p w14:paraId="488BBA3C" w14:textId="77777777" w:rsidR="00A46D1E" w:rsidRDefault="00000000">
      <w:pPr>
        <w:pStyle w:val="Caption"/>
        <w:keepNext/>
        <w:rPr>
          <w:rFonts w:hint="eastAsia"/>
        </w:rPr>
      </w:pPr>
      <w:r>
        <w:lastRenderedPageBreak/>
        <w:t>Table 6. Evidence and its permitted interpretation. These studies concern different species, tasks and measurement methods; they are not replications of one common mechanism.</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00"/>
        <w:gridCol w:w="3816"/>
      </w:tblGrid>
      <w:tr w:rsidR="00A46D1E" w14:paraId="072CB402" w14:textId="77777777">
        <w:trPr>
          <w:cantSplit/>
          <w:tblHeader/>
          <w:jc w:val="center"/>
        </w:trPr>
        <w:tc>
          <w:tcPr>
            <w:tcW w:w="2520" w:type="dxa"/>
            <w:shd w:val="clear" w:color="auto" w:fill="EAEAEA"/>
            <w:tcMar>
              <w:top w:w="80" w:type="dxa"/>
              <w:left w:w="85" w:type="dxa"/>
              <w:bottom w:w="80" w:type="dxa"/>
              <w:right w:w="85" w:type="dxa"/>
            </w:tcMar>
            <w:vAlign w:val="center"/>
          </w:tcPr>
          <w:p w14:paraId="33746FA2" w14:textId="77777777" w:rsidR="00A46D1E" w:rsidRDefault="00000000">
            <w:pPr>
              <w:keepNext/>
              <w:keepLines/>
              <w:spacing w:after="0" w:line="247" w:lineRule="auto"/>
              <w:jc w:val="left"/>
              <w:rPr>
                <w:rFonts w:hint="eastAsia"/>
              </w:rPr>
            </w:pPr>
            <w:r>
              <w:rPr>
                <w:b/>
                <w:sz w:val="21"/>
              </w:rPr>
              <w:t>Source</w:t>
            </w:r>
          </w:p>
        </w:tc>
        <w:tc>
          <w:tcPr>
            <w:tcW w:w="3600" w:type="dxa"/>
            <w:shd w:val="clear" w:color="auto" w:fill="EAEAEA"/>
            <w:tcMar>
              <w:top w:w="80" w:type="dxa"/>
              <w:left w:w="85" w:type="dxa"/>
              <w:bottom w:w="80" w:type="dxa"/>
              <w:right w:w="85" w:type="dxa"/>
            </w:tcMar>
            <w:vAlign w:val="center"/>
          </w:tcPr>
          <w:p w14:paraId="14EB598B" w14:textId="77777777" w:rsidR="00A46D1E" w:rsidRDefault="00000000">
            <w:pPr>
              <w:keepNext/>
              <w:keepLines/>
              <w:spacing w:after="0" w:line="247" w:lineRule="auto"/>
              <w:jc w:val="left"/>
              <w:rPr>
                <w:rFonts w:hint="eastAsia"/>
              </w:rPr>
            </w:pPr>
            <w:r>
              <w:rPr>
                <w:b/>
                <w:sz w:val="21"/>
              </w:rPr>
              <w:t>Relevant finding</w:t>
            </w:r>
          </w:p>
        </w:tc>
        <w:tc>
          <w:tcPr>
            <w:tcW w:w="3816" w:type="dxa"/>
            <w:shd w:val="clear" w:color="auto" w:fill="EAEAEA"/>
            <w:tcMar>
              <w:top w:w="80" w:type="dxa"/>
              <w:left w:w="85" w:type="dxa"/>
              <w:bottom w:w="80" w:type="dxa"/>
              <w:right w:w="85" w:type="dxa"/>
            </w:tcMar>
            <w:vAlign w:val="center"/>
          </w:tcPr>
          <w:p w14:paraId="23D6EC1C" w14:textId="77777777" w:rsidR="00A46D1E" w:rsidRDefault="00000000">
            <w:pPr>
              <w:keepNext/>
              <w:keepLines/>
              <w:spacing w:after="0" w:line="247" w:lineRule="auto"/>
              <w:jc w:val="left"/>
              <w:rPr>
                <w:rFonts w:hint="eastAsia"/>
              </w:rPr>
            </w:pPr>
            <w:r>
              <w:rPr>
                <w:b/>
                <w:sz w:val="21"/>
              </w:rPr>
              <w:t>Boundary of the analogy</w:t>
            </w:r>
          </w:p>
        </w:tc>
      </w:tr>
      <w:tr w:rsidR="00A46D1E" w14:paraId="607C2EA0" w14:textId="77777777">
        <w:trPr>
          <w:cantSplit/>
          <w:jc w:val="center"/>
        </w:trPr>
        <w:tc>
          <w:tcPr>
            <w:tcW w:w="2520" w:type="dxa"/>
            <w:shd w:val="clear" w:color="auto" w:fill="FFFFFF"/>
            <w:tcMar>
              <w:top w:w="80" w:type="dxa"/>
              <w:left w:w="85" w:type="dxa"/>
              <w:bottom w:w="80" w:type="dxa"/>
              <w:right w:w="85" w:type="dxa"/>
            </w:tcMar>
            <w:vAlign w:val="center"/>
          </w:tcPr>
          <w:p w14:paraId="59026F4A" w14:textId="77777777" w:rsidR="00A46D1E" w:rsidRDefault="00000000">
            <w:pPr>
              <w:keepLines/>
              <w:spacing w:after="0" w:line="247" w:lineRule="auto"/>
              <w:jc w:val="left"/>
              <w:rPr>
                <w:rFonts w:hint="eastAsia"/>
              </w:rPr>
            </w:pPr>
            <w:r>
              <w:rPr>
                <w:sz w:val="21"/>
              </w:rPr>
              <w:t>Reynolds and Heeger 2009</w:t>
            </w:r>
          </w:p>
        </w:tc>
        <w:tc>
          <w:tcPr>
            <w:tcW w:w="3600" w:type="dxa"/>
            <w:shd w:val="clear" w:color="auto" w:fill="FFFFFF"/>
            <w:tcMar>
              <w:top w:w="80" w:type="dxa"/>
              <w:left w:w="85" w:type="dxa"/>
              <w:bottom w:w="80" w:type="dxa"/>
              <w:right w:w="85" w:type="dxa"/>
            </w:tcMar>
            <w:vAlign w:val="center"/>
          </w:tcPr>
          <w:p w14:paraId="4D745D6C" w14:textId="77777777" w:rsidR="00A46D1E" w:rsidRDefault="00000000">
            <w:pPr>
              <w:keepLines/>
              <w:spacing w:after="0" w:line="247" w:lineRule="auto"/>
              <w:jc w:val="left"/>
              <w:rPr>
                <w:rFonts w:hint="eastAsia"/>
              </w:rPr>
            </w:pPr>
            <w:r>
              <w:rPr>
                <w:sz w:val="21"/>
              </w:rPr>
              <w:t>Gain interacts with normalization</w:t>
            </w:r>
          </w:p>
        </w:tc>
        <w:tc>
          <w:tcPr>
            <w:tcW w:w="3816" w:type="dxa"/>
            <w:shd w:val="clear" w:color="auto" w:fill="FFFFFF"/>
            <w:tcMar>
              <w:top w:w="80" w:type="dxa"/>
              <w:left w:w="85" w:type="dxa"/>
              <w:bottom w:w="80" w:type="dxa"/>
              <w:right w:w="85" w:type="dxa"/>
            </w:tcMar>
            <w:vAlign w:val="center"/>
          </w:tcPr>
          <w:p w14:paraId="0430D586" w14:textId="77777777" w:rsidR="00A46D1E" w:rsidRDefault="00000000">
            <w:pPr>
              <w:keepLines/>
              <w:spacing w:after="0" w:line="247" w:lineRule="auto"/>
              <w:jc w:val="left"/>
              <w:rPr>
                <w:rFonts w:hint="eastAsia"/>
              </w:rPr>
            </w:pPr>
            <w:r>
              <w:rPr>
                <w:sz w:val="21"/>
              </w:rPr>
              <w:t>No segment-budget theorem in neural data</w:t>
            </w:r>
          </w:p>
        </w:tc>
      </w:tr>
      <w:tr w:rsidR="00A46D1E" w14:paraId="371E6A4B" w14:textId="77777777">
        <w:trPr>
          <w:cantSplit/>
          <w:jc w:val="center"/>
        </w:trPr>
        <w:tc>
          <w:tcPr>
            <w:tcW w:w="2520" w:type="dxa"/>
            <w:shd w:val="clear" w:color="auto" w:fill="FFFFFF"/>
            <w:tcMar>
              <w:top w:w="80" w:type="dxa"/>
              <w:left w:w="85" w:type="dxa"/>
              <w:bottom w:w="80" w:type="dxa"/>
              <w:right w:w="85" w:type="dxa"/>
            </w:tcMar>
            <w:vAlign w:val="center"/>
          </w:tcPr>
          <w:p w14:paraId="17158BC4" w14:textId="77777777" w:rsidR="00A46D1E" w:rsidRDefault="00000000">
            <w:pPr>
              <w:keepLines/>
              <w:spacing w:after="0" w:line="247" w:lineRule="auto"/>
              <w:jc w:val="left"/>
              <w:rPr>
                <w:rFonts w:hint="eastAsia"/>
              </w:rPr>
            </w:pPr>
            <w:r>
              <w:rPr>
                <w:sz w:val="21"/>
              </w:rPr>
              <w:t>Roscow and colleagues 2025</w:t>
            </w:r>
          </w:p>
        </w:tc>
        <w:tc>
          <w:tcPr>
            <w:tcW w:w="3600" w:type="dxa"/>
            <w:shd w:val="clear" w:color="auto" w:fill="FFFFFF"/>
            <w:tcMar>
              <w:top w:w="80" w:type="dxa"/>
              <w:left w:w="85" w:type="dxa"/>
              <w:bottom w:w="80" w:type="dxa"/>
              <w:right w:w="85" w:type="dxa"/>
            </w:tcMar>
            <w:vAlign w:val="center"/>
          </w:tcPr>
          <w:p w14:paraId="309F974D" w14:textId="77777777" w:rsidR="00A46D1E" w:rsidRDefault="00000000">
            <w:pPr>
              <w:keepLines/>
              <w:spacing w:after="0" w:line="247" w:lineRule="auto"/>
              <w:jc w:val="left"/>
              <w:rPr>
                <w:rFonts w:hint="eastAsia"/>
              </w:rPr>
            </w:pPr>
            <w:r>
              <w:rPr>
                <w:sz w:val="21"/>
              </w:rPr>
              <w:t>Prediction error helps explain replay priority</w:t>
            </w:r>
          </w:p>
        </w:tc>
        <w:tc>
          <w:tcPr>
            <w:tcW w:w="3816" w:type="dxa"/>
            <w:shd w:val="clear" w:color="auto" w:fill="FFFFFF"/>
            <w:tcMar>
              <w:top w:w="80" w:type="dxa"/>
              <w:left w:w="85" w:type="dxa"/>
              <w:bottom w:w="80" w:type="dxa"/>
              <w:right w:w="85" w:type="dxa"/>
            </w:tcMar>
            <w:vAlign w:val="center"/>
          </w:tcPr>
          <w:p w14:paraId="757C282E" w14:textId="77777777" w:rsidR="00A46D1E" w:rsidRDefault="00000000">
            <w:pPr>
              <w:keepLines/>
              <w:spacing w:after="0" w:line="247" w:lineRule="auto"/>
              <w:jc w:val="left"/>
              <w:rPr>
                <w:rFonts w:hint="eastAsia"/>
              </w:rPr>
            </w:pPr>
            <w:r>
              <w:rPr>
                <w:sz w:val="21"/>
              </w:rPr>
              <w:t>Quality and surprise differ</w:t>
            </w:r>
          </w:p>
        </w:tc>
      </w:tr>
      <w:tr w:rsidR="00A46D1E" w14:paraId="783FEDD2" w14:textId="77777777">
        <w:trPr>
          <w:cantSplit/>
          <w:jc w:val="center"/>
        </w:trPr>
        <w:tc>
          <w:tcPr>
            <w:tcW w:w="2520" w:type="dxa"/>
            <w:shd w:val="clear" w:color="auto" w:fill="FFFFFF"/>
            <w:tcMar>
              <w:top w:w="80" w:type="dxa"/>
              <w:left w:w="85" w:type="dxa"/>
              <w:bottom w:w="80" w:type="dxa"/>
              <w:right w:w="85" w:type="dxa"/>
            </w:tcMar>
            <w:vAlign w:val="center"/>
          </w:tcPr>
          <w:p w14:paraId="24E08335" w14:textId="77777777" w:rsidR="00A46D1E" w:rsidRDefault="00000000">
            <w:pPr>
              <w:keepLines/>
              <w:spacing w:after="0" w:line="247" w:lineRule="auto"/>
              <w:jc w:val="left"/>
              <w:rPr>
                <w:rFonts w:hint="eastAsia"/>
              </w:rPr>
            </w:pPr>
            <w:r>
              <w:rPr>
                <w:sz w:val="21"/>
              </w:rPr>
              <w:t>Kleinman and Foster 2025</w:t>
            </w:r>
          </w:p>
        </w:tc>
        <w:tc>
          <w:tcPr>
            <w:tcW w:w="3600" w:type="dxa"/>
            <w:shd w:val="clear" w:color="auto" w:fill="FFFFFF"/>
            <w:tcMar>
              <w:top w:w="80" w:type="dxa"/>
              <w:left w:w="85" w:type="dxa"/>
              <w:bottom w:w="80" w:type="dxa"/>
              <w:right w:w="85" w:type="dxa"/>
            </w:tcMar>
            <w:vAlign w:val="center"/>
          </w:tcPr>
          <w:p w14:paraId="5416586D" w14:textId="77777777" w:rsidR="00A46D1E" w:rsidRDefault="00000000">
            <w:pPr>
              <w:keepLines/>
              <w:spacing w:after="0" w:line="247" w:lineRule="auto"/>
              <w:jc w:val="left"/>
              <w:rPr>
                <w:rFonts w:hint="eastAsia"/>
              </w:rPr>
            </w:pPr>
            <w:r>
              <w:rPr>
                <w:sz w:val="21"/>
              </w:rPr>
              <w:t>Replay modulation depends on dopamine and familiarity</w:t>
            </w:r>
          </w:p>
        </w:tc>
        <w:tc>
          <w:tcPr>
            <w:tcW w:w="3816" w:type="dxa"/>
            <w:shd w:val="clear" w:color="auto" w:fill="FFFFFF"/>
            <w:tcMar>
              <w:top w:w="80" w:type="dxa"/>
              <w:left w:w="85" w:type="dxa"/>
              <w:bottom w:w="80" w:type="dxa"/>
              <w:right w:w="85" w:type="dxa"/>
            </w:tcMar>
            <w:vAlign w:val="center"/>
          </w:tcPr>
          <w:p w14:paraId="784B3512" w14:textId="77777777" w:rsidR="00A46D1E" w:rsidRDefault="00000000">
            <w:pPr>
              <w:keepLines/>
              <w:spacing w:after="0" w:line="247" w:lineRule="auto"/>
              <w:jc w:val="left"/>
              <w:rPr>
                <w:rFonts w:hint="eastAsia"/>
              </w:rPr>
            </w:pPr>
            <w:r>
              <w:rPr>
                <w:sz w:val="21"/>
              </w:rPr>
              <w:t>No universal dopamine temperature</w:t>
            </w:r>
          </w:p>
        </w:tc>
      </w:tr>
      <w:tr w:rsidR="00A46D1E" w14:paraId="10FFB28F" w14:textId="77777777">
        <w:trPr>
          <w:cantSplit/>
          <w:jc w:val="center"/>
        </w:trPr>
        <w:tc>
          <w:tcPr>
            <w:tcW w:w="2520" w:type="dxa"/>
            <w:shd w:val="clear" w:color="auto" w:fill="FFFFFF"/>
            <w:tcMar>
              <w:top w:w="80" w:type="dxa"/>
              <w:left w:w="85" w:type="dxa"/>
              <w:bottom w:w="80" w:type="dxa"/>
              <w:right w:w="85" w:type="dxa"/>
            </w:tcMar>
            <w:vAlign w:val="center"/>
          </w:tcPr>
          <w:p w14:paraId="47937BE9" w14:textId="77777777" w:rsidR="00A46D1E" w:rsidRDefault="00000000">
            <w:pPr>
              <w:keepLines/>
              <w:spacing w:after="0" w:line="247" w:lineRule="auto"/>
              <w:jc w:val="left"/>
              <w:rPr>
                <w:rFonts w:hint="eastAsia"/>
              </w:rPr>
            </w:pPr>
            <w:r>
              <w:rPr>
                <w:sz w:val="21"/>
              </w:rPr>
              <w:t>Mallory and colleagues 2025</w:t>
            </w:r>
          </w:p>
        </w:tc>
        <w:tc>
          <w:tcPr>
            <w:tcW w:w="3600" w:type="dxa"/>
            <w:shd w:val="clear" w:color="auto" w:fill="FFFFFF"/>
            <w:tcMar>
              <w:top w:w="80" w:type="dxa"/>
              <w:left w:w="85" w:type="dxa"/>
              <w:bottom w:w="80" w:type="dxa"/>
              <w:right w:w="85" w:type="dxa"/>
            </w:tcMar>
            <w:vAlign w:val="center"/>
          </w:tcPr>
          <w:p w14:paraId="000585C5" w14:textId="77777777" w:rsidR="00A46D1E" w:rsidRDefault="00000000">
            <w:pPr>
              <w:keepLines/>
              <w:spacing w:after="0" w:line="247" w:lineRule="auto"/>
              <w:jc w:val="left"/>
              <w:rPr>
                <w:rFonts w:hint="eastAsia"/>
              </w:rPr>
            </w:pPr>
            <w:r>
              <w:rPr>
                <w:sz w:val="21"/>
              </w:rPr>
              <w:t>Replay avoids recent repetition</w:t>
            </w:r>
          </w:p>
        </w:tc>
        <w:tc>
          <w:tcPr>
            <w:tcW w:w="3816" w:type="dxa"/>
            <w:shd w:val="clear" w:color="auto" w:fill="FFFFFF"/>
            <w:tcMar>
              <w:top w:w="80" w:type="dxa"/>
              <w:left w:w="85" w:type="dxa"/>
              <w:bottom w:w="80" w:type="dxa"/>
              <w:right w:w="85" w:type="dxa"/>
            </w:tcMar>
            <w:vAlign w:val="center"/>
          </w:tcPr>
          <w:p w14:paraId="6EE98E29" w14:textId="77777777" w:rsidR="00A46D1E" w:rsidRDefault="00000000">
            <w:pPr>
              <w:keepLines/>
              <w:spacing w:after="0" w:line="247" w:lineRule="auto"/>
              <w:jc w:val="left"/>
              <w:rPr>
                <w:rFonts w:hint="eastAsia"/>
              </w:rPr>
            </w:pPr>
            <w:r>
              <w:rPr>
                <w:sz w:val="21"/>
              </w:rPr>
              <w:t>History matters beyond reward</w:t>
            </w:r>
          </w:p>
        </w:tc>
      </w:tr>
      <w:tr w:rsidR="00A46D1E" w14:paraId="1B892AA2" w14:textId="77777777">
        <w:trPr>
          <w:cantSplit/>
          <w:jc w:val="center"/>
        </w:trPr>
        <w:tc>
          <w:tcPr>
            <w:tcW w:w="2520" w:type="dxa"/>
            <w:shd w:val="clear" w:color="auto" w:fill="FFFFFF"/>
            <w:tcMar>
              <w:top w:w="80" w:type="dxa"/>
              <w:left w:w="85" w:type="dxa"/>
              <w:bottom w:w="80" w:type="dxa"/>
              <w:right w:w="85" w:type="dxa"/>
            </w:tcMar>
            <w:vAlign w:val="center"/>
          </w:tcPr>
          <w:p w14:paraId="3C71DC5C" w14:textId="77777777" w:rsidR="00A46D1E" w:rsidRDefault="00000000">
            <w:pPr>
              <w:keepLines/>
              <w:spacing w:after="0" w:line="247" w:lineRule="auto"/>
              <w:jc w:val="left"/>
              <w:rPr>
                <w:rFonts w:hint="eastAsia"/>
              </w:rPr>
            </w:pPr>
            <w:r>
              <w:rPr>
                <w:sz w:val="21"/>
              </w:rPr>
              <w:t>Yaghoubi and colleagues 2026</w:t>
            </w:r>
          </w:p>
        </w:tc>
        <w:tc>
          <w:tcPr>
            <w:tcW w:w="3600" w:type="dxa"/>
            <w:shd w:val="clear" w:color="auto" w:fill="FFFFFF"/>
            <w:tcMar>
              <w:top w:w="80" w:type="dxa"/>
              <w:left w:w="85" w:type="dxa"/>
              <w:bottom w:w="80" w:type="dxa"/>
              <w:right w:w="85" w:type="dxa"/>
            </w:tcMar>
            <w:vAlign w:val="center"/>
          </w:tcPr>
          <w:p w14:paraId="771F890A" w14:textId="77777777" w:rsidR="00A46D1E" w:rsidRDefault="00000000">
            <w:pPr>
              <w:keepLines/>
              <w:spacing w:after="0" w:line="247" w:lineRule="auto"/>
              <w:jc w:val="left"/>
              <w:rPr>
                <w:rFonts w:hint="eastAsia"/>
              </w:rPr>
            </w:pPr>
            <w:r>
              <w:rPr>
                <w:sz w:val="21"/>
              </w:rPr>
              <w:t>Reward representations change across experience</w:t>
            </w:r>
          </w:p>
        </w:tc>
        <w:tc>
          <w:tcPr>
            <w:tcW w:w="3816" w:type="dxa"/>
            <w:shd w:val="clear" w:color="auto" w:fill="FFFFFF"/>
            <w:tcMar>
              <w:top w:w="80" w:type="dxa"/>
              <w:left w:w="85" w:type="dxa"/>
              <w:bottom w:w="80" w:type="dxa"/>
              <w:right w:w="85" w:type="dxa"/>
            </w:tcMar>
            <w:vAlign w:val="center"/>
          </w:tcPr>
          <w:p w14:paraId="0FD939C0" w14:textId="77777777" w:rsidR="00A46D1E" w:rsidRDefault="00000000">
            <w:pPr>
              <w:keepLines/>
              <w:spacing w:after="0" w:line="247" w:lineRule="auto"/>
              <w:jc w:val="left"/>
              <w:rPr>
                <w:rFonts w:hint="eastAsia"/>
              </w:rPr>
            </w:pPr>
            <w:r>
              <w:rPr>
                <w:sz w:val="21"/>
              </w:rPr>
              <w:t>Biological memory is not an immutable cache</w:t>
            </w:r>
          </w:p>
        </w:tc>
      </w:tr>
      <w:tr w:rsidR="00A46D1E" w14:paraId="6306E035" w14:textId="77777777">
        <w:trPr>
          <w:cantSplit/>
          <w:jc w:val="center"/>
        </w:trPr>
        <w:tc>
          <w:tcPr>
            <w:tcW w:w="2520" w:type="dxa"/>
            <w:shd w:val="clear" w:color="auto" w:fill="FFFFFF"/>
            <w:tcMar>
              <w:top w:w="80" w:type="dxa"/>
              <w:left w:w="85" w:type="dxa"/>
              <w:bottom w:w="80" w:type="dxa"/>
              <w:right w:w="85" w:type="dxa"/>
            </w:tcMar>
            <w:vAlign w:val="center"/>
          </w:tcPr>
          <w:p w14:paraId="78353EF2" w14:textId="77777777" w:rsidR="00A46D1E" w:rsidRDefault="00000000">
            <w:pPr>
              <w:keepLines/>
              <w:spacing w:after="0" w:line="247" w:lineRule="auto"/>
              <w:jc w:val="left"/>
              <w:rPr>
                <w:rFonts w:hint="eastAsia"/>
              </w:rPr>
            </w:pPr>
            <w:r>
              <w:rPr>
                <w:sz w:val="21"/>
              </w:rPr>
              <w:t>Jensen and colleagues 2024</w:t>
            </w:r>
          </w:p>
        </w:tc>
        <w:tc>
          <w:tcPr>
            <w:tcW w:w="3600" w:type="dxa"/>
            <w:shd w:val="clear" w:color="auto" w:fill="FFFFFF"/>
            <w:tcMar>
              <w:top w:w="80" w:type="dxa"/>
              <w:left w:w="85" w:type="dxa"/>
              <w:bottom w:w="80" w:type="dxa"/>
              <w:right w:w="85" w:type="dxa"/>
            </w:tcMar>
            <w:vAlign w:val="center"/>
          </w:tcPr>
          <w:p w14:paraId="2DBCCFAA" w14:textId="77777777" w:rsidR="00A46D1E" w:rsidRDefault="00000000">
            <w:pPr>
              <w:keepLines/>
              <w:spacing w:after="0" w:line="247" w:lineRule="auto"/>
              <w:jc w:val="left"/>
              <w:rPr>
                <w:rFonts w:hint="eastAsia"/>
              </w:rPr>
            </w:pPr>
            <w:r>
              <w:rPr>
                <w:sz w:val="21"/>
              </w:rPr>
              <w:t>Fixed-parameter model uses adaptive rollouts</w:t>
            </w:r>
          </w:p>
        </w:tc>
        <w:tc>
          <w:tcPr>
            <w:tcW w:w="3816" w:type="dxa"/>
            <w:shd w:val="clear" w:color="auto" w:fill="FFFFFF"/>
            <w:tcMar>
              <w:top w:w="80" w:type="dxa"/>
              <w:left w:w="85" w:type="dxa"/>
              <w:bottom w:w="80" w:type="dxa"/>
              <w:right w:w="85" w:type="dxa"/>
            </w:tcMar>
            <w:vAlign w:val="center"/>
          </w:tcPr>
          <w:p w14:paraId="3F776913" w14:textId="77777777" w:rsidR="00A46D1E" w:rsidRDefault="00000000">
            <w:pPr>
              <w:keepLines/>
              <w:spacing w:after="0" w:line="247" w:lineRule="auto"/>
              <w:jc w:val="left"/>
              <w:rPr>
                <w:rFonts w:hint="eastAsia"/>
              </w:rPr>
            </w:pPr>
            <w:r>
              <w:rPr>
                <w:sz w:val="21"/>
              </w:rPr>
              <w:t>Computational support rather than circuit identity</w:t>
            </w:r>
          </w:p>
        </w:tc>
      </w:tr>
    </w:tbl>
    <w:p w14:paraId="19D43716" w14:textId="77777777" w:rsidR="00A46D1E" w:rsidRDefault="00000000">
      <w:pPr>
        <w:pStyle w:val="Heading2"/>
        <w:rPr>
          <w:rFonts w:hint="eastAsia"/>
        </w:rPr>
      </w:pPr>
      <w:bookmarkStart w:id="18" w:name="a-falsifiable-controller-hypothesis"/>
      <w:bookmarkEnd w:id="17"/>
      <w:r>
        <w:t>5.3 A falsifiable controller hypothesis</w:t>
      </w:r>
    </w:p>
    <w:p w14:paraId="7D51F4B2" w14:textId="77777777" w:rsidR="00A46D1E" w:rsidRDefault="00000000">
      <w:pPr>
        <w:pStyle w:val="FirstParagraph"/>
        <w:keepNext/>
        <w:rPr>
          <w:rFonts w:hint="eastAsia"/>
        </w:rPr>
      </w:pPr>
      <w:r>
        <w:t>We propose an extension in which a program’s steering bias can depend on evaluated quality, unexpected outcome and recent reuse:</w:t>
      </w:r>
    </w:p>
    <w:p w14:paraId="4C254939"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(12)</m:t>
          </m:r>
        </m:oMath>
      </m:oMathPara>
    </w:p>
    <w:p w14:paraId="4D76F396" w14:textId="77777777" w:rsidR="00A46D1E" w:rsidRDefault="00000000">
      <w:pPr>
        <w:pStyle w:val="FirstParagraph"/>
        <w:rPr>
          <w:rFonts w:hint="eastAsia"/>
        </w:rPr>
      </w:pPr>
      <w:r>
        <w:t>Here g is a declared fitness, e is a separately normalized discrepancy between an outcome prediction and an observed outcome, and r is a declared recent-reuse statistic. These are controller variables, not names for particular neurotransmitters or brain regions. New tests can be valuable even when a program’s quality is low; surprise need not equal desirability. Apply the same exact correction (5) to the composite bias. The theorem then holds for the fixed row regardless of how the finite biases were constructed.</w:t>
      </w:r>
    </w:p>
    <w:p w14:paraId="676BA033" w14:textId="77777777" w:rsidR="00A46D1E" w:rsidRDefault="00000000">
      <w:pPr>
        <w:pStyle w:val="BodyText"/>
        <w:rPr>
          <w:rFonts w:hint="eastAsia"/>
        </w:rPr>
      </w:pPr>
      <w:r>
        <w:t>A direct software prediction is that, in a preregistered regime where repeated reuse of one program reduces exploration, a reuse penalty will reduce repeat-parent concentration at matched validity and evaluation budget. Improvement in solved fraction remains a separate hypothesis. Compare quality-only, quality-plus-surprise, quality-plus-reuse and the full controller with matched retrieval and fixed seeds. If the extra signals do not improve the declared metric or their effects disappear after matched context selection, the proposed engineering extension has not earned its complexity.</w:t>
      </w:r>
    </w:p>
    <w:p w14:paraId="26EDB525" w14:textId="77777777" w:rsidR="00A46D1E" w:rsidRDefault="00000000">
      <w:pPr>
        <w:pStyle w:val="BodyText"/>
        <w:rPr>
          <w:rFonts w:hint="eastAsia"/>
        </w:rPr>
      </w:pPr>
      <w:r>
        <w:t>For a neural analogy test, manipulate expected value and prediction error independently, control novelty and recent replay history, and ask whether the best predictive model requires separate covariates. A reward-only softmax explanation is challenged if prediction error or reuse history explains replay beyond reward. Evidence for those covariates would still not verify the exact local conservation law, which requires its own measurement. This separation makes the analogy informative without converting general similarities into a claim of biological equivalence.</w:t>
      </w:r>
    </w:p>
    <w:p w14:paraId="084B2682" w14:textId="77777777" w:rsidR="00A46D1E" w:rsidRDefault="00000000">
      <w:pPr>
        <w:pStyle w:val="Heading1"/>
        <w:rPr>
          <w:rFonts w:hint="eastAsia"/>
        </w:rPr>
      </w:pPr>
      <w:bookmarkStart w:id="19" w:name="analogy-with-an-ai-agent-harness"/>
      <w:bookmarkEnd w:id="15"/>
      <w:bookmarkEnd w:id="18"/>
      <w:r>
        <w:lastRenderedPageBreak/>
        <w:t>6 Analogy with an AI agent harness</w:t>
      </w:r>
    </w:p>
    <w:p w14:paraId="46110971" w14:textId="77777777" w:rsidR="00A46D1E" w:rsidRDefault="00000000">
      <w:pPr>
        <w:pStyle w:val="Heading2"/>
        <w:rPr>
          <w:rFonts w:hint="eastAsia"/>
        </w:rPr>
      </w:pPr>
      <w:bookmarkStart w:id="20" w:name="model-state-and-harness-revision"/>
      <w:r>
        <w:t>6.1 Model state and harness revision</w:t>
      </w:r>
    </w:p>
    <w:p w14:paraId="16A40114" w14:textId="77777777" w:rsidR="00A46D1E" w:rsidRDefault="00000000">
      <w:pPr>
        <w:pStyle w:val="FirstParagraph"/>
        <w:rPr>
          <w:rFonts w:hint="eastAsia"/>
        </w:rPr>
      </w:pPr>
      <w:r>
        <w:t>A harness governs the use of a base model across calls: it constructs context, dispatches tools, maintains state and decides whether work is ready to commit. The October 2026 preprint Self-Evolving Agent Harness distinguishes revisions to interpreted state from changes to executable components and runtime logic, with model weights fixed [24]. Harmony Harness studies multi-objective and factorized harness evolution [25]. Both are recent preprints, and their benchmark results do not validate the attention mechanism studied here. Natural-Language Agent Harnesses makes contracts and durable artifacts explicit [26]. ReAct provides an earlier reason–act interaction pattern [27].</w:t>
      </w:r>
    </w:p>
    <w:p w14:paraId="2CCA2B9E" w14:textId="77777777" w:rsidR="00A46D1E" w:rsidRDefault="00000000">
      <w:pPr>
        <w:pStyle w:val="BodyText"/>
        <w:keepNext/>
        <w:rPr>
          <w:rFonts w:hint="eastAsia"/>
        </w:rPr>
      </w:pPr>
      <w:r>
        <w:t>Their common relevance is architectural. With fixed model parameters θ and a harness version ψ, define runtime state S to include the archive, workspace, observations, remaining budget and provenance. A model call and tool interaction can be written</w:t>
      </w:r>
    </w:p>
    <w:p w14:paraId="62F80D96"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m:rPr>
                    <m:sty m:val="p"/>
                  </m:rPr>
                  <w:rPr>
                    <w:rFonts w:ascii="Cambria Math" w:hAnsi="Cambria Math"/>
                  </w:rPr>
                  <m:t>.</m:t>
                </m:r>
              </m:e>
            </m:mr>
          </m:m>
          <m:r>
            <m:rPr>
              <m:nor/>
            </m:rPr>
            <m:t>    (13)</m:t>
          </m:r>
        </m:oMath>
      </m:oMathPara>
    </w:p>
    <w:p w14:paraId="612E0E61" w14:textId="77777777" w:rsidR="00A46D1E" w:rsidRDefault="00000000">
      <w:pPr>
        <w:pStyle w:val="FirstParagraph"/>
        <w:rPr>
          <w:rFonts w:hint="eastAsia"/>
        </w:rPr>
      </w:pPr>
      <w:r>
        <w:t>The optional b argument requires an implementation exposing attention control. A text-only model interface can omit it and use context selection or score text. The observation comes from a tool or environment; it is not determined by the next token alone. The update is a typed state transition, not numerical addition of a token vector to the old state. Within a model call, next-token autoregression remains part of the process; across calls, tool observations and commits make the broader loop stateful.</w:t>
      </w:r>
    </w:p>
    <w:p w14:paraId="3EEA85BE" w14:textId="77777777" w:rsidR="00A46D1E" w:rsidRDefault="00000000">
      <w:pPr>
        <w:pStyle w:val="BodyText"/>
        <w:rPr>
          <w:rFonts w:hint="eastAsia"/>
        </w:rPr>
      </w:pPr>
      <w:r>
        <w:t>An outer revision proposes ψ′ from execution feedback and retains it only after admission. This is different from appending another evaluation under an unchanged policy. Neural depth, the number of tool interactions and the number of harness revisions are separate clocks. Prompts, tools and memory are functional components; they need not correspond one to one to Transformer layers.</w:t>
      </w:r>
    </w:p>
    <w:p w14:paraId="46199015" w14:textId="77777777" w:rsidR="00A46D1E" w:rsidRDefault="00000000">
      <w:pPr>
        <w:pStyle w:val="Heading2"/>
        <w:rPr>
          <w:rFonts w:hint="eastAsia"/>
        </w:rPr>
      </w:pPr>
      <w:bookmarkStart w:id="21" w:name="mapping-the-engineering-components"/>
      <w:bookmarkEnd w:id="20"/>
      <w:r>
        <w:t>6.2 Mapping the engineering components</w:t>
      </w:r>
    </w:p>
    <w:p w14:paraId="5DB94919" w14:textId="77777777" w:rsidR="00A46D1E" w:rsidRDefault="00000000">
      <w:pPr>
        <w:pStyle w:val="Caption"/>
        <w:keepNext/>
        <w:rPr>
          <w:rFonts w:hint="eastAsia"/>
        </w:rPr>
      </w:pPr>
      <w:r>
        <w:t>Table 7. A proposed harness mapping for program search. The mapping concerns responsibilities, not anatomical localization or equality with neural-network depth.</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3816"/>
        <w:gridCol w:w="3672"/>
      </w:tblGrid>
      <w:tr w:rsidR="00A46D1E" w14:paraId="6B2FF54D" w14:textId="77777777">
        <w:trPr>
          <w:cantSplit/>
          <w:tblHeader/>
          <w:jc w:val="center"/>
        </w:trPr>
        <w:tc>
          <w:tcPr>
            <w:tcW w:w="2448" w:type="dxa"/>
            <w:shd w:val="clear" w:color="auto" w:fill="EAEAEA"/>
            <w:tcMar>
              <w:top w:w="80" w:type="dxa"/>
              <w:left w:w="85" w:type="dxa"/>
              <w:bottom w:w="80" w:type="dxa"/>
              <w:right w:w="85" w:type="dxa"/>
            </w:tcMar>
            <w:vAlign w:val="center"/>
          </w:tcPr>
          <w:p w14:paraId="28362B43" w14:textId="77777777" w:rsidR="00A46D1E" w:rsidRDefault="00000000">
            <w:pPr>
              <w:keepNext/>
              <w:keepLines/>
              <w:spacing w:after="0" w:line="247" w:lineRule="auto"/>
              <w:jc w:val="left"/>
              <w:rPr>
                <w:rFonts w:hint="eastAsia"/>
              </w:rPr>
            </w:pPr>
            <w:r>
              <w:rPr>
                <w:b/>
                <w:sz w:val="21"/>
              </w:rPr>
              <w:t>Harness component</w:t>
            </w:r>
          </w:p>
        </w:tc>
        <w:tc>
          <w:tcPr>
            <w:tcW w:w="3816" w:type="dxa"/>
            <w:shd w:val="clear" w:color="auto" w:fill="EAEAEA"/>
            <w:tcMar>
              <w:top w:w="80" w:type="dxa"/>
              <w:left w:w="85" w:type="dxa"/>
              <w:bottom w:w="80" w:type="dxa"/>
              <w:right w:w="85" w:type="dxa"/>
            </w:tcMar>
            <w:vAlign w:val="center"/>
          </w:tcPr>
          <w:p w14:paraId="41266163" w14:textId="77777777" w:rsidR="00A46D1E" w:rsidRDefault="00000000">
            <w:pPr>
              <w:keepNext/>
              <w:keepLines/>
              <w:spacing w:after="0" w:line="247" w:lineRule="auto"/>
              <w:jc w:val="left"/>
              <w:rPr>
                <w:rFonts w:hint="eastAsia"/>
              </w:rPr>
            </w:pPr>
            <w:r>
              <w:rPr>
                <w:b/>
                <w:sz w:val="21"/>
              </w:rPr>
              <w:t>Role in this paper</w:t>
            </w:r>
          </w:p>
        </w:tc>
        <w:tc>
          <w:tcPr>
            <w:tcW w:w="3672" w:type="dxa"/>
            <w:shd w:val="clear" w:color="auto" w:fill="EAEAEA"/>
            <w:tcMar>
              <w:top w:w="80" w:type="dxa"/>
              <w:left w:w="85" w:type="dxa"/>
              <w:bottom w:w="80" w:type="dxa"/>
              <w:right w:w="85" w:type="dxa"/>
            </w:tcMar>
            <w:vAlign w:val="center"/>
          </w:tcPr>
          <w:p w14:paraId="7872E7B5" w14:textId="77777777" w:rsidR="00A46D1E" w:rsidRDefault="00000000">
            <w:pPr>
              <w:keepNext/>
              <w:keepLines/>
              <w:spacing w:after="0" w:line="247" w:lineRule="auto"/>
              <w:jc w:val="left"/>
              <w:rPr>
                <w:rFonts w:hint="eastAsia"/>
              </w:rPr>
            </w:pPr>
            <w:r>
              <w:rPr>
                <w:b/>
                <w:sz w:val="21"/>
              </w:rPr>
              <w:t>Evidence to record</w:t>
            </w:r>
          </w:p>
        </w:tc>
      </w:tr>
      <w:tr w:rsidR="00A46D1E" w14:paraId="4161BC86" w14:textId="77777777">
        <w:trPr>
          <w:cantSplit/>
          <w:jc w:val="center"/>
        </w:trPr>
        <w:tc>
          <w:tcPr>
            <w:tcW w:w="2448" w:type="dxa"/>
            <w:shd w:val="clear" w:color="auto" w:fill="FFFFFF"/>
            <w:tcMar>
              <w:top w:w="80" w:type="dxa"/>
              <w:left w:w="85" w:type="dxa"/>
              <w:bottom w:w="80" w:type="dxa"/>
              <w:right w:w="85" w:type="dxa"/>
            </w:tcMar>
            <w:vAlign w:val="center"/>
          </w:tcPr>
          <w:p w14:paraId="29E27034" w14:textId="77777777" w:rsidR="00A46D1E" w:rsidRDefault="00000000">
            <w:pPr>
              <w:keepLines/>
              <w:spacing w:after="0" w:line="247" w:lineRule="auto"/>
              <w:jc w:val="left"/>
              <w:rPr>
                <w:rFonts w:hint="eastAsia"/>
              </w:rPr>
            </w:pPr>
            <w:r>
              <w:rPr>
                <w:sz w:val="21"/>
              </w:rPr>
              <w:t>Prompts and context construction</w:t>
            </w:r>
          </w:p>
        </w:tc>
        <w:tc>
          <w:tcPr>
            <w:tcW w:w="3816" w:type="dxa"/>
            <w:shd w:val="clear" w:color="auto" w:fill="FFFFFF"/>
            <w:tcMar>
              <w:top w:w="80" w:type="dxa"/>
              <w:left w:w="85" w:type="dxa"/>
              <w:bottom w:w="80" w:type="dxa"/>
              <w:right w:w="85" w:type="dxa"/>
            </w:tcMar>
            <w:vAlign w:val="center"/>
          </w:tcPr>
          <w:p w14:paraId="6EF73DA6" w14:textId="77777777" w:rsidR="00A46D1E" w:rsidRDefault="00000000">
            <w:pPr>
              <w:keepLines/>
              <w:spacing w:after="0" w:line="247" w:lineRule="auto"/>
              <w:jc w:val="left"/>
              <w:rPr>
                <w:rFonts w:hint="eastAsia"/>
              </w:rPr>
            </w:pPr>
            <w:r>
              <w:rPr>
                <w:sz w:val="21"/>
              </w:rPr>
              <w:t>Choose instructions and evaluated program segments</w:t>
            </w:r>
          </w:p>
        </w:tc>
        <w:tc>
          <w:tcPr>
            <w:tcW w:w="3672" w:type="dxa"/>
            <w:shd w:val="clear" w:color="auto" w:fill="FFFFFF"/>
            <w:tcMar>
              <w:top w:w="80" w:type="dxa"/>
              <w:left w:w="85" w:type="dxa"/>
              <w:bottom w:w="80" w:type="dxa"/>
              <w:right w:w="85" w:type="dxa"/>
            </w:tcMar>
            <w:vAlign w:val="center"/>
          </w:tcPr>
          <w:p w14:paraId="1E050371" w14:textId="77777777" w:rsidR="00A46D1E" w:rsidRDefault="00000000">
            <w:pPr>
              <w:keepLines/>
              <w:spacing w:after="0" w:line="247" w:lineRule="auto"/>
              <w:jc w:val="left"/>
              <w:rPr>
                <w:rFonts w:hint="eastAsia"/>
              </w:rPr>
            </w:pPr>
            <w:r>
              <w:rPr>
                <w:sz w:val="21"/>
              </w:rPr>
              <w:t>Context policy and segment map</w:t>
            </w:r>
          </w:p>
        </w:tc>
      </w:tr>
      <w:tr w:rsidR="00A46D1E" w14:paraId="7843BDAB" w14:textId="77777777">
        <w:trPr>
          <w:cantSplit/>
          <w:jc w:val="center"/>
        </w:trPr>
        <w:tc>
          <w:tcPr>
            <w:tcW w:w="2448" w:type="dxa"/>
            <w:shd w:val="clear" w:color="auto" w:fill="FFFFFF"/>
            <w:tcMar>
              <w:top w:w="80" w:type="dxa"/>
              <w:left w:w="85" w:type="dxa"/>
              <w:bottom w:w="80" w:type="dxa"/>
              <w:right w:w="85" w:type="dxa"/>
            </w:tcMar>
            <w:vAlign w:val="center"/>
          </w:tcPr>
          <w:p w14:paraId="5D8A3C8A" w14:textId="77777777" w:rsidR="00A46D1E" w:rsidRDefault="00000000">
            <w:pPr>
              <w:keepLines/>
              <w:spacing w:after="0" w:line="247" w:lineRule="auto"/>
              <w:jc w:val="left"/>
              <w:rPr>
                <w:rFonts w:hint="eastAsia"/>
              </w:rPr>
            </w:pPr>
            <w:r>
              <w:rPr>
                <w:sz w:val="21"/>
              </w:rPr>
              <w:t>Memory and workspace</w:t>
            </w:r>
          </w:p>
        </w:tc>
        <w:tc>
          <w:tcPr>
            <w:tcW w:w="3816" w:type="dxa"/>
            <w:shd w:val="clear" w:color="auto" w:fill="FFFFFF"/>
            <w:tcMar>
              <w:top w:w="80" w:type="dxa"/>
              <w:left w:w="85" w:type="dxa"/>
              <w:bottom w:w="80" w:type="dxa"/>
              <w:right w:w="85" w:type="dxa"/>
            </w:tcMar>
            <w:vAlign w:val="center"/>
          </w:tcPr>
          <w:p w14:paraId="1B416E80" w14:textId="77777777" w:rsidR="00A46D1E" w:rsidRDefault="00000000">
            <w:pPr>
              <w:keepLines/>
              <w:spacing w:after="0" w:line="247" w:lineRule="auto"/>
              <w:jc w:val="left"/>
              <w:rPr>
                <w:rFonts w:hint="eastAsia"/>
              </w:rPr>
            </w:pPr>
            <w:r>
              <w:rPr>
                <w:sz w:val="21"/>
              </w:rPr>
              <w:t>Preserve candidate artifacts and current state</w:t>
            </w:r>
          </w:p>
        </w:tc>
        <w:tc>
          <w:tcPr>
            <w:tcW w:w="3672" w:type="dxa"/>
            <w:shd w:val="clear" w:color="auto" w:fill="FFFFFF"/>
            <w:tcMar>
              <w:top w:w="80" w:type="dxa"/>
              <w:left w:w="85" w:type="dxa"/>
              <w:bottom w:w="80" w:type="dxa"/>
              <w:right w:w="85" w:type="dxa"/>
            </w:tcMar>
            <w:vAlign w:val="center"/>
          </w:tcPr>
          <w:p w14:paraId="3838DB59" w14:textId="77777777" w:rsidR="00A46D1E" w:rsidRDefault="00000000">
            <w:pPr>
              <w:keepLines/>
              <w:spacing w:after="0" w:line="247" w:lineRule="auto"/>
              <w:jc w:val="left"/>
              <w:rPr>
                <w:rFonts w:hint="eastAsia"/>
              </w:rPr>
            </w:pPr>
            <w:r>
              <w:rPr>
                <w:sz w:val="21"/>
              </w:rPr>
              <w:t>Archive snapshot and content hashes</w:t>
            </w:r>
          </w:p>
        </w:tc>
      </w:tr>
      <w:tr w:rsidR="00A46D1E" w14:paraId="050A1606" w14:textId="77777777">
        <w:trPr>
          <w:cantSplit/>
          <w:jc w:val="center"/>
        </w:trPr>
        <w:tc>
          <w:tcPr>
            <w:tcW w:w="2448" w:type="dxa"/>
            <w:shd w:val="clear" w:color="auto" w:fill="FFFFFF"/>
            <w:tcMar>
              <w:top w:w="80" w:type="dxa"/>
              <w:left w:w="85" w:type="dxa"/>
              <w:bottom w:w="80" w:type="dxa"/>
              <w:right w:w="85" w:type="dxa"/>
            </w:tcMar>
            <w:vAlign w:val="center"/>
          </w:tcPr>
          <w:p w14:paraId="59D04F3E" w14:textId="77777777" w:rsidR="00A46D1E" w:rsidRDefault="00000000">
            <w:pPr>
              <w:keepLines/>
              <w:spacing w:after="0" w:line="247" w:lineRule="auto"/>
              <w:jc w:val="left"/>
              <w:rPr>
                <w:rFonts w:hint="eastAsia"/>
              </w:rPr>
            </w:pPr>
            <w:r>
              <w:rPr>
                <w:sz w:val="21"/>
              </w:rPr>
              <w:t>Tools and executable runtime</w:t>
            </w:r>
          </w:p>
        </w:tc>
        <w:tc>
          <w:tcPr>
            <w:tcW w:w="3816" w:type="dxa"/>
            <w:shd w:val="clear" w:color="auto" w:fill="FFFFFF"/>
            <w:tcMar>
              <w:top w:w="80" w:type="dxa"/>
              <w:left w:w="85" w:type="dxa"/>
              <w:bottom w:w="80" w:type="dxa"/>
              <w:right w:w="85" w:type="dxa"/>
            </w:tcMar>
            <w:vAlign w:val="center"/>
          </w:tcPr>
          <w:p w14:paraId="277CDCC2" w14:textId="77777777" w:rsidR="00A46D1E" w:rsidRDefault="00000000">
            <w:pPr>
              <w:keepLines/>
              <w:spacing w:after="0" w:line="247" w:lineRule="auto"/>
              <w:jc w:val="left"/>
              <w:rPr>
                <w:rFonts w:hint="eastAsia"/>
              </w:rPr>
            </w:pPr>
            <w:r>
              <w:rPr>
                <w:sz w:val="21"/>
              </w:rPr>
              <w:t>Compile, execute and measure candidates</w:t>
            </w:r>
          </w:p>
        </w:tc>
        <w:tc>
          <w:tcPr>
            <w:tcW w:w="3672" w:type="dxa"/>
            <w:shd w:val="clear" w:color="auto" w:fill="FFFFFF"/>
            <w:tcMar>
              <w:top w:w="80" w:type="dxa"/>
              <w:left w:w="85" w:type="dxa"/>
              <w:bottom w:w="80" w:type="dxa"/>
              <w:right w:w="85" w:type="dxa"/>
            </w:tcMar>
            <w:vAlign w:val="center"/>
          </w:tcPr>
          <w:p w14:paraId="7C2DD324" w14:textId="77777777" w:rsidR="00A46D1E" w:rsidRDefault="00000000">
            <w:pPr>
              <w:keepLines/>
              <w:spacing w:after="0" w:line="247" w:lineRule="auto"/>
              <w:jc w:val="left"/>
              <w:rPr>
                <w:rFonts w:hint="eastAsia"/>
              </w:rPr>
            </w:pPr>
            <w:r>
              <w:rPr>
                <w:sz w:val="21"/>
              </w:rPr>
              <w:t>Tool versions and execution records</w:t>
            </w:r>
          </w:p>
        </w:tc>
      </w:tr>
      <w:tr w:rsidR="00A46D1E" w14:paraId="1672FBA7" w14:textId="77777777">
        <w:trPr>
          <w:cantSplit/>
          <w:jc w:val="center"/>
        </w:trPr>
        <w:tc>
          <w:tcPr>
            <w:tcW w:w="2448" w:type="dxa"/>
            <w:shd w:val="clear" w:color="auto" w:fill="FFFFFF"/>
            <w:tcMar>
              <w:top w:w="80" w:type="dxa"/>
              <w:left w:w="85" w:type="dxa"/>
              <w:bottom w:w="80" w:type="dxa"/>
              <w:right w:w="85" w:type="dxa"/>
            </w:tcMar>
            <w:vAlign w:val="center"/>
          </w:tcPr>
          <w:p w14:paraId="6EFBA717" w14:textId="77777777" w:rsidR="00A46D1E" w:rsidRDefault="00000000">
            <w:pPr>
              <w:keepLines/>
              <w:spacing w:after="0" w:line="247" w:lineRule="auto"/>
              <w:jc w:val="left"/>
              <w:rPr>
                <w:rFonts w:hint="eastAsia"/>
              </w:rPr>
            </w:pPr>
            <w:r>
              <w:rPr>
                <w:sz w:val="21"/>
              </w:rPr>
              <w:t>Reason and act</w:t>
            </w:r>
          </w:p>
        </w:tc>
        <w:tc>
          <w:tcPr>
            <w:tcW w:w="3816" w:type="dxa"/>
            <w:shd w:val="clear" w:color="auto" w:fill="FFFFFF"/>
            <w:tcMar>
              <w:top w:w="80" w:type="dxa"/>
              <w:left w:w="85" w:type="dxa"/>
              <w:bottom w:w="80" w:type="dxa"/>
              <w:right w:w="85" w:type="dxa"/>
            </w:tcMar>
            <w:vAlign w:val="center"/>
          </w:tcPr>
          <w:p w14:paraId="4745FF10" w14:textId="77777777" w:rsidR="00A46D1E" w:rsidRDefault="00000000">
            <w:pPr>
              <w:keepLines/>
              <w:spacing w:after="0" w:line="247" w:lineRule="auto"/>
              <w:jc w:val="left"/>
              <w:rPr>
                <w:rFonts w:hint="eastAsia"/>
              </w:rPr>
            </w:pPr>
            <w:r>
              <w:rPr>
                <w:sz w:val="21"/>
              </w:rPr>
              <w:t>Propose an edit or tool invocation</w:t>
            </w:r>
          </w:p>
        </w:tc>
        <w:tc>
          <w:tcPr>
            <w:tcW w:w="3672" w:type="dxa"/>
            <w:shd w:val="clear" w:color="auto" w:fill="FFFFFF"/>
            <w:tcMar>
              <w:top w:w="80" w:type="dxa"/>
              <w:left w:w="85" w:type="dxa"/>
              <w:bottom w:w="80" w:type="dxa"/>
              <w:right w:w="85" w:type="dxa"/>
            </w:tcMar>
            <w:vAlign w:val="center"/>
          </w:tcPr>
          <w:p w14:paraId="6356DD41" w14:textId="77777777" w:rsidR="00A46D1E" w:rsidRDefault="00000000">
            <w:pPr>
              <w:keepLines/>
              <w:spacing w:after="0" w:line="247" w:lineRule="auto"/>
              <w:jc w:val="left"/>
              <w:rPr>
                <w:rFonts w:hint="eastAsia"/>
              </w:rPr>
            </w:pPr>
            <w:r>
              <w:rPr>
                <w:sz w:val="21"/>
              </w:rPr>
              <w:t>Proposal and declared parent if used</w:t>
            </w:r>
          </w:p>
        </w:tc>
      </w:tr>
      <w:tr w:rsidR="00A46D1E" w14:paraId="3AFD9C59" w14:textId="77777777">
        <w:trPr>
          <w:cantSplit/>
          <w:jc w:val="center"/>
        </w:trPr>
        <w:tc>
          <w:tcPr>
            <w:tcW w:w="2448" w:type="dxa"/>
            <w:shd w:val="clear" w:color="auto" w:fill="FFFFFF"/>
            <w:tcMar>
              <w:top w:w="80" w:type="dxa"/>
              <w:left w:w="85" w:type="dxa"/>
              <w:bottom w:w="80" w:type="dxa"/>
              <w:right w:w="85" w:type="dxa"/>
            </w:tcMar>
            <w:vAlign w:val="center"/>
          </w:tcPr>
          <w:p w14:paraId="542D04DE" w14:textId="77777777" w:rsidR="00A46D1E" w:rsidRDefault="00000000">
            <w:pPr>
              <w:keepLines/>
              <w:spacing w:after="0" w:line="247" w:lineRule="auto"/>
              <w:jc w:val="left"/>
              <w:rPr>
                <w:rFonts w:hint="eastAsia"/>
              </w:rPr>
            </w:pPr>
            <w:r>
              <w:rPr>
                <w:sz w:val="21"/>
              </w:rPr>
              <w:t>Observe and evaluate</w:t>
            </w:r>
          </w:p>
        </w:tc>
        <w:tc>
          <w:tcPr>
            <w:tcW w:w="3816" w:type="dxa"/>
            <w:shd w:val="clear" w:color="auto" w:fill="FFFFFF"/>
            <w:tcMar>
              <w:top w:w="80" w:type="dxa"/>
              <w:left w:w="85" w:type="dxa"/>
              <w:bottom w:w="80" w:type="dxa"/>
              <w:right w:w="85" w:type="dxa"/>
            </w:tcMar>
            <w:vAlign w:val="center"/>
          </w:tcPr>
          <w:p w14:paraId="5E209243" w14:textId="77777777" w:rsidR="00A46D1E" w:rsidRDefault="00000000">
            <w:pPr>
              <w:keepLines/>
              <w:spacing w:after="0" w:line="247" w:lineRule="auto"/>
              <w:jc w:val="left"/>
              <w:rPr>
                <w:rFonts w:hint="eastAsia"/>
              </w:rPr>
            </w:pPr>
            <w:r>
              <w:rPr>
                <w:sz w:val="21"/>
              </w:rPr>
              <w:t>Store outcomes and form quality signals</w:t>
            </w:r>
          </w:p>
        </w:tc>
        <w:tc>
          <w:tcPr>
            <w:tcW w:w="3672" w:type="dxa"/>
            <w:shd w:val="clear" w:color="auto" w:fill="FFFFFF"/>
            <w:tcMar>
              <w:top w:w="80" w:type="dxa"/>
              <w:left w:w="85" w:type="dxa"/>
              <w:bottom w:w="80" w:type="dxa"/>
              <w:right w:w="85" w:type="dxa"/>
            </w:tcMar>
            <w:vAlign w:val="center"/>
          </w:tcPr>
          <w:p w14:paraId="2297F779" w14:textId="77777777" w:rsidR="00A46D1E" w:rsidRDefault="00000000">
            <w:pPr>
              <w:keepLines/>
              <w:spacing w:after="0" w:line="247" w:lineRule="auto"/>
              <w:jc w:val="left"/>
              <w:rPr>
                <w:rFonts w:hint="eastAsia"/>
              </w:rPr>
            </w:pPr>
            <w:r>
              <w:rPr>
                <w:sz w:val="21"/>
              </w:rPr>
              <w:t>Raw measurements and critic version</w:t>
            </w:r>
          </w:p>
        </w:tc>
      </w:tr>
      <w:tr w:rsidR="00A46D1E" w14:paraId="19B9A5FE" w14:textId="77777777">
        <w:trPr>
          <w:cantSplit/>
          <w:jc w:val="center"/>
        </w:trPr>
        <w:tc>
          <w:tcPr>
            <w:tcW w:w="2448" w:type="dxa"/>
            <w:shd w:val="clear" w:color="auto" w:fill="FFFFFF"/>
            <w:tcMar>
              <w:top w:w="80" w:type="dxa"/>
              <w:left w:w="85" w:type="dxa"/>
              <w:bottom w:w="80" w:type="dxa"/>
              <w:right w:w="85" w:type="dxa"/>
            </w:tcMar>
            <w:vAlign w:val="center"/>
          </w:tcPr>
          <w:p w14:paraId="2E63CF6F" w14:textId="77777777" w:rsidR="00A46D1E" w:rsidRDefault="00000000">
            <w:pPr>
              <w:keepLines/>
              <w:spacing w:after="0" w:line="247" w:lineRule="auto"/>
              <w:jc w:val="left"/>
              <w:rPr>
                <w:rFonts w:hint="eastAsia"/>
              </w:rPr>
            </w:pPr>
            <w:r>
              <w:rPr>
                <w:sz w:val="21"/>
              </w:rPr>
              <w:lastRenderedPageBreak/>
              <w:t>Guardrails and verification gate</w:t>
            </w:r>
          </w:p>
        </w:tc>
        <w:tc>
          <w:tcPr>
            <w:tcW w:w="3816" w:type="dxa"/>
            <w:shd w:val="clear" w:color="auto" w:fill="FFFFFF"/>
            <w:tcMar>
              <w:top w:w="80" w:type="dxa"/>
              <w:left w:w="85" w:type="dxa"/>
              <w:bottom w:w="80" w:type="dxa"/>
              <w:right w:w="85" w:type="dxa"/>
            </w:tcMar>
            <w:vAlign w:val="center"/>
          </w:tcPr>
          <w:p w14:paraId="4619ABA4" w14:textId="77777777" w:rsidR="00A46D1E" w:rsidRDefault="00000000">
            <w:pPr>
              <w:keepLines/>
              <w:spacing w:after="0" w:line="247" w:lineRule="auto"/>
              <w:jc w:val="left"/>
              <w:rPr>
                <w:rFonts w:hint="eastAsia"/>
              </w:rPr>
            </w:pPr>
            <w:r>
              <w:rPr>
                <w:sz w:val="21"/>
              </w:rPr>
              <w:t>Enforce runtime capabilities and commit requirements</w:t>
            </w:r>
          </w:p>
        </w:tc>
        <w:tc>
          <w:tcPr>
            <w:tcW w:w="3672" w:type="dxa"/>
            <w:shd w:val="clear" w:color="auto" w:fill="FFFFFF"/>
            <w:tcMar>
              <w:top w:w="80" w:type="dxa"/>
              <w:left w:w="85" w:type="dxa"/>
              <w:bottom w:w="80" w:type="dxa"/>
              <w:right w:w="85" w:type="dxa"/>
            </w:tcMar>
            <w:vAlign w:val="center"/>
          </w:tcPr>
          <w:p w14:paraId="61DA9602" w14:textId="77777777" w:rsidR="00A46D1E" w:rsidRDefault="00000000">
            <w:pPr>
              <w:keepLines/>
              <w:spacing w:after="0" w:line="247" w:lineRule="auto"/>
              <w:jc w:val="left"/>
              <w:rPr>
                <w:rFonts w:hint="eastAsia"/>
              </w:rPr>
            </w:pPr>
            <w:r>
              <w:rPr>
                <w:sz w:val="21"/>
              </w:rPr>
              <w:t>Gate result and verifier version</w:t>
            </w:r>
          </w:p>
        </w:tc>
      </w:tr>
      <w:tr w:rsidR="00A46D1E" w14:paraId="42AA1317" w14:textId="77777777">
        <w:trPr>
          <w:cantSplit/>
          <w:jc w:val="center"/>
        </w:trPr>
        <w:tc>
          <w:tcPr>
            <w:tcW w:w="2448" w:type="dxa"/>
            <w:shd w:val="clear" w:color="auto" w:fill="FFFFFF"/>
            <w:tcMar>
              <w:top w:w="80" w:type="dxa"/>
              <w:left w:w="85" w:type="dxa"/>
              <w:bottom w:w="80" w:type="dxa"/>
              <w:right w:w="85" w:type="dxa"/>
            </w:tcMar>
            <w:vAlign w:val="center"/>
          </w:tcPr>
          <w:p w14:paraId="0221BDE5" w14:textId="77777777" w:rsidR="00A46D1E" w:rsidRDefault="00000000">
            <w:pPr>
              <w:keepLines/>
              <w:spacing w:after="0" w:line="247" w:lineRule="auto"/>
              <w:jc w:val="left"/>
              <w:rPr>
                <w:rFonts w:hint="eastAsia"/>
              </w:rPr>
            </w:pPr>
            <w:r>
              <w:rPr>
                <w:sz w:val="21"/>
              </w:rPr>
              <w:t>Ablation</w:t>
            </w:r>
          </w:p>
        </w:tc>
        <w:tc>
          <w:tcPr>
            <w:tcW w:w="3816" w:type="dxa"/>
            <w:shd w:val="clear" w:color="auto" w:fill="FFFFFF"/>
            <w:tcMar>
              <w:top w:w="80" w:type="dxa"/>
              <w:left w:w="85" w:type="dxa"/>
              <w:bottom w:w="80" w:type="dxa"/>
              <w:right w:w="85" w:type="dxa"/>
            </w:tcMar>
            <w:vAlign w:val="center"/>
          </w:tcPr>
          <w:p w14:paraId="637EABA4" w14:textId="77777777" w:rsidR="00A46D1E" w:rsidRDefault="00000000">
            <w:pPr>
              <w:keepLines/>
              <w:spacing w:after="0" w:line="247" w:lineRule="auto"/>
              <w:jc w:val="left"/>
              <w:rPr>
                <w:rFonts w:hint="eastAsia"/>
              </w:rPr>
            </w:pPr>
            <w:r>
              <w:rPr>
                <w:sz w:val="21"/>
              </w:rPr>
              <w:t>Disable one steering or control mechanism in a matched study</w:t>
            </w:r>
          </w:p>
        </w:tc>
        <w:tc>
          <w:tcPr>
            <w:tcW w:w="3672" w:type="dxa"/>
            <w:shd w:val="clear" w:color="auto" w:fill="FFFFFF"/>
            <w:tcMar>
              <w:top w:w="80" w:type="dxa"/>
              <w:left w:w="85" w:type="dxa"/>
              <w:bottom w:w="80" w:type="dxa"/>
              <w:right w:w="85" w:type="dxa"/>
            </w:tcMar>
            <w:vAlign w:val="center"/>
          </w:tcPr>
          <w:p w14:paraId="0D8BAE4A" w14:textId="77777777" w:rsidR="00A46D1E" w:rsidRDefault="00000000">
            <w:pPr>
              <w:keepLines/>
              <w:spacing w:after="0" w:line="247" w:lineRule="auto"/>
              <w:jc w:val="left"/>
              <w:rPr>
                <w:rFonts w:hint="eastAsia"/>
              </w:rPr>
            </w:pPr>
            <w:r>
              <w:rPr>
                <w:sz w:val="21"/>
              </w:rPr>
              <w:t>Paired outcomes and compute cost</w:t>
            </w:r>
          </w:p>
        </w:tc>
      </w:tr>
      <w:tr w:rsidR="00A46D1E" w14:paraId="45D5F035" w14:textId="77777777">
        <w:trPr>
          <w:cantSplit/>
          <w:jc w:val="center"/>
        </w:trPr>
        <w:tc>
          <w:tcPr>
            <w:tcW w:w="2448" w:type="dxa"/>
            <w:shd w:val="clear" w:color="auto" w:fill="FFFFFF"/>
            <w:tcMar>
              <w:top w:w="80" w:type="dxa"/>
              <w:left w:w="85" w:type="dxa"/>
              <w:bottom w:w="80" w:type="dxa"/>
              <w:right w:w="85" w:type="dxa"/>
            </w:tcMar>
            <w:vAlign w:val="center"/>
          </w:tcPr>
          <w:p w14:paraId="11AB3AC4" w14:textId="77777777" w:rsidR="00A46D1E" w:rsidRDefault="00000000">
            <w:pPr>
              <w:keepLines/>
              <w:spacing w:after="0" w:line="247" w:lineRule="auto"/>
              <w:jc w:val="left"/>
              <w:rPr>
                <w:rFonts w:hint="eastAsia"/>
              </w:rPr>
            </w:pPr>
            <w:r>
              <w:rPr>
                <w:sz w:val="21"/>
              </w:rPr>
              <w:t>Persistent harness revision</w:t>
            </w:r>
          </w:p>
        </w:tc>
        <w:tc>
          <w:tcPr>
            <w:tcW w:w="3816" w:type="dxa"/>
            <w:shd w:val="clear" w:color="auto" w:fill="FFFFFF"/>
            <w:tcMar>
              <w:top w:w="80" w:type="dxa"/>
              <w:left w:w="85" w:type="dxa"/>
              <w:bottom w:w="80" w:type="dxa"/>
              <w:right w:w="85" w:type="dxa"/>
            </w:tcMar>
            <w:vAlign w:val="center"/>
          </w:tcPr>
          <w:p w14:paraId="70FA29C5" w14:textId="77777777" w:rsidR="00A46D1E" w:rsidRDefault="00000000">
            <w:pPr>
              <w:keepLines/>
              <w:spacing w:after="0" w:line="247" w:lineRule="auto"/>
              <w:jc w:val="left"/>
              <w:rPr>
                <w:rFonts w:hint="eastAsia"/>
              </w:rPr>
            </w:pPr>
            <w:r>
              <w:rPr>
                <w:sz w:val="21"/>
              </w:rPr>
              <w:t>Change policy or executable components between runs</w:t>
            </w:r>
          </w:p>
        </w:tc>
        <w:tc>
          <w:tcPr>
            <w:tcW w:w="3672" w:type="dxa"/>
            <w:shd w:val="clear" w:color="auto" w:fill="FFFFFF"/>
            <w:tcMar>
              <w:top w:w="80" w:type="dxa"/>
              <w:left w:w="85" w:type="dxa"/>
              <w:bottom w:w="80" w:type="dxa"/>
              <w:right w:w="85" w:type="dxa"/>
            </w:tcMar>
            <w:vAlign w:val="center"/>
          </w:tcPr>
          <w:p w14:paraId="48217017" w14:textId="77777777" w:rsidR="00A46D1E" w:rsidRDefault="00000000">
            <w:pPr>
              <w:keepLines/>
              <w:spacing w:after="0" w:line="247" w:lineRule="auto"/>
              <w:jc w:val="left"/>
              <w:rPr>
                <w:rFonts w:hint="eastAsia"/>
              </w:rPr>
            </w:pPr>
            <w:r>
              <w:rPr>
                <w:sz w:val="21"/>
              </w:rPr>
              <w:t>Candidate diff and admission evidence</w:t>
            </w:r>
          </w:p>
        </w:tc>
      </w:tr>
    </w:tbl>
    <w:p w14:paraId="3B6CF087" w14:textId="77777777" w:rsidR="00A46D1E" w:rsidRDefault="00000000">
      <w:pPr>
        <w:pStyle w:val="BodyText"/>
        <w:keepNext/>
        <w:spacing w:before="140"/>
        <w:jc w:val="center"/>
        <w:rPr>
          <w:rFonts w:hint="eastAsia"/>
        </w:rPr>
      </w:pPr>
      <w:r>
        <w:rPr>
          <w:noProof/>
        </w:rPr>
        <w:drawing>
          <wp:inline distT="0" distB="0" distL="0" distR="0" wp14:anchorId="5746C871" wp14:editId="5184869E">
            <wp:extent cx="6080760" cy="2830506"/>
            <wp:effectExtent l="0" t="0" r="0" b="0"/>
            <wp:docPr id="44" name="Picture" descr="Harness execution loop"/>
            <wp:cNvGraphicFramePr/>
            <a:graphic xmlns:a="http://schemas.openxmlformats.org/drawingml/2006/main">
              <a:graphicData uri="http://schemas.openxmlformats.org/drawingml/2006/picture">
                <pic:pic xmlns:pic="http://schemas.openxmlformats.org/drawingml/2006/picture">
                  <pic:nvPicPr>
                    <pic:cNvPr id="45" name="Picture" descr="figures/harness_loop.png"/>
                    <pic:cNvPicPr>
                      <a:picLocks noChangeAspect="1" noChangeArrowheads="1"/>
                    </pic:cNvPicPr>
                  </pic:nvPicPr>
                  <pic:blipFill>
                    <a:blip r:embed="rId8"/>
                    <a:stretch>
                      <a:fillRect/>
                    </a:stretch>
                  </pic:blipFill>
                  <pic:spPr bwMode="auto">
                    <a:xfrm>
                      <a:off x="0" y="0"/>
                      <a:ext cx="6080760" cy="2830506"/>
                    </a:xfrm>
                    <a:prstGeom prst="rect">
                      <a:avLst/>
                    </a:prstGeom>
                    <a:noFill/>
                    <a:ln w="9525">
                      <a:noFill/>
                      <a:headEnd/>
                      <a:tailEnd/>
                    </a:ln>
                  </pic:spPr>
                </pic:pic>
              </a:graphicData>
            </a:graphic>
          </wp:inline>
        </w:drawing>
      </w:r>
    </w:p>
    <w:p w14:paraId="5D544BA0" w14:textId="77777777" w:rsidR="00A46D1E" w:rsidRDefault="00000000">
      <w:pPr>
        <w:pStyle w:val="Caption"/>
        <w:keepLines/>
        <w:rPr>
          <w:rFonts w:hint="eastAsia"/>
        </w:rPr>
      </w:pPr>
      <w:r>
        <w:t>Figure 2. Proposed execution loop around fixed model weights. State changes through actions, observations and recorded verification outcomes. Rejected artifacts can remain in the audit record; approval is a separate status. Persistent revisions change the harness policies only after a separate admission process. These boxes are software responsibilities, not Transformer layers or brain regions.</w:t>
      </w:r>
    </w:p>
    <w:p w14:paraId="05E61823" w14:textId="77777777" w:rsidR="00A46D1E" w:rsidRDefault="00000000">
      <w:pPr>
        <w:pStyle w:val="BodyText"/>
        <w:rPr>
          <w:rFonts w:hint="eastAsia"/>
        </w:rPr>
      </w:pPr>
      <w:r>
        <w:t>The attention correction protects a local numerical allocation. A runtime guardrail limits permitted actions. A verifier checks an artifact against a declared criterion. These functions cannot substitute for one another. High-scoring retrieved text cannot authorize a tool, alter the evaluator or bypass a release gate. When harness code itself is being evolved, the final assessment and mandatory execution boundaries should remain outside the editable candidate surface. A test passing under a changed gate is not automatically evidence of improved engineering performance.</w:t>
      </w:r>
    </w:p>
    <w:p w14:paraId="6738B67A" w14:textId="77777777" w:rsidR="00A46D1E" w:rsidRDefault="00000000">
      <w:pPr>
        <w:pStyle w:val="BodyText"/>
        <w:rPr>
          <w:rFonts w:hint="eastAsia"/>
        </w:rPr>
      </w:pPr>
      <w:r>
        <w:t>With several engineering objectives, keep the measured vector, units and admissibility decisions rather than storing only a scalar reward. A read can use a chosen scalarisation of cost, carbon and latency, but one weighted sum does not recover every Pareto-efficient alternative. Harmony Harness motivates maintaining objective-directed alternatives [25]. Neither a Pareto archive nor a normalized attention vector alone proves target-density consistency or guarantees a complete frontier. Safety requirements that are mandatory in the task remain hard acceptance conditions rather than tradable attention bonuses.</w:t>
      </w:r>
    </w:p>
    <w:p w14:paraId="05BD5644" w14:textId="77777777" w:rsidR="00A46D1E" w:rsidRDefault="00000000">
      <w:pPr>
        <w:pStyle w:val="Heading2"/>
        <w:rPr>
          <w:rFonts w:hint="eastAsia"/>
        </w:rPr>
      </w:pPr>
      <w:bookmarkStart w:id="22" w:name="a-construction-engineering-instantiation"/>
      <w:bookmarkEnd w:id="21"/>
      <w:r>
        <w:t>6.3 A construction engineering instantiation</w:t>
      </w:r>
    </w:p>
    <w:p w14:paraId="4BA3306A" w14:textId="77777777" w:rsidR="00A46D1E" w:rsidRDefault="00000000">
      <w:pPr>
        <w:pStyle w:val="FirstParagraph"/>
        <w:rPr>
          <w:rFonts w:hint="eastAsia"/>
        </w:rPr>
      </w:pPr>
      <w:r>
        <w:t xml:space="preserve">Consider a proposed harness that edits structural-analysis scripts for a conveyor gallery. The workspace contains the candidate script, geometry, material and section data, load cases and solver configuration. A reference archive holds evaluated scripts together with response vectors, test </w:t>
      </w:r>
      <w:r>
        <w:lastRenderedPageBreak/>
        <w:t>outcomes and units. Context retrieval may seek compatible geometry, verified solver interfaces and diverse prior strategies. Segment fitness biases can prefer better relevant scripts while preserving the local attention budget allocated to instructions and the current generated prefix.</w:t>
      </w:r>
    </w:p>
    <w:p w14:paraId="4E8537CF" w14:textId="77777777" w:rsidR="00A46D1E" w:rsidRDefault="00000000">
      <w:pPr>
        <w:pStyle w:val="BodyText"/>
        <w:rPr>
          <w:rFonts w:hint="eastAsia"/>
        </w:rPr>
      </w:pPr>
      <w:r>
        <w:t>The runtime executes a candidate in an isolated environment and records syntax validity, solver completion, response checks and resource use. Evaluation can expose a vector such as material quantity, maximum demand-to-capacity ratio, displacement and runtime. A separate commit rule requires the designated checks to pass before the artifact enters an approved set. This is a proposed workflow; no performance values or code-compliance thresholds are asserted here. An authoritative engineering assessment depends on the actual design basis, modeling assumptions and approved verification process.</w:t>
      </w:r>
    </w:p>
    <w:p w14:paraId="67BAF037" w14:textId="77777777" w:rsidR="00A46D1E" w:rsidRDefault="00000000">
      <w:pPr>
        <w:pStyle w:val="BodyText"/>
        <w:rPr>
          <w:rFonts w:hint="eastAsia"/>
        </w:rPr>
      </w:pPr>
      <w:r>
        <w:t>Memoisation must bind the program to its environment: compiler, runtime, dependencies, solver version, load and geometry hashes, units, test suite, settings and relevant stochastic seeds. A source hash alone is insufficient. A timeout is an observed outcome under a declared policy. A changed scalarisation can reuse applicable raw measurements, whereas a changed load case or solver model may require new execution. Similarly, a score-independent prefix cache can be reused only while the rendered context, positions, model version and encoding dependencies remain unchanged.</w:t>
      </w:r>
    </w:p>
    <w:p w14:paraId="099E5D07" w14:textId="77777777" w:rsidR="00A46D1E" w:rsidRDefault="00000000">
      <w:pPr>
        <w:pStyle w:val="BodyText"/>
        <w:rPr>
          <w:rFonts w:hint="eastAsia"/>
        </w:rPr>
      </w:pPr>
      <w:r>
        <w:t>This application illustrates the useful brain analogy at a functional level: retrieval selects relevant experience, valuation changes priorities, recent-use control can discourage repetitive search, and observations alter the next decision. It does not imply that an LLM attention head is a hippocampus or that a verification gate is an inhibitory neural population. Those stronger identifications require independent models and experiments.</w:t>
      </w:r>
    </w:p>
    <w:p w14:paraId="1B63905D" w14:textId="77777777" w:rsidR="00A46D1E" w:rsidRDefault="00000000">
      <w:pPr>
        <w:pStyle w:val="Heading2"/>
        <w:rPr>
          <w:rFonts w:hint="eastAsia"/>
        </w:rPr>
      </w:pPr>
      <w:bookmarkStart w:id="23" w:name="admission-under-fresh-validation"/>
      <w:bookmarkEnd w:id="22"/>
      <w:r>
        <w:t>6.4 Admission under fresh validation</w:t>
      </w:r>
    </w:p>
    <w:p w14:paraId="55A609D0" w14:textId="77777777" w:rsidR="00A46D1E" w:rsidRDefault="00000000">
      <w:pPr>
        <w:pStyle w:val="FirstParagraph"/>
        <w:rPr>
          <w:rFonts w:hint="eastAsia"/>
        </w:rPr>
      </w:pPr>
      <w:r>
        <w:t>Attention selection provides a proposal policy. Adopting a persistent harness revision requires separate evidence. The following finite-sample statement specializes the bounded-difference approach used in recent harness analysis [24] and classical concentration [28].</w:t>
      </w:r>
    </w:p>
    <w:p w14:paraId="5DD35C15" w14:textId="77777777" w:rsidR="00A46D1E" w:rsidRDefault="00000000">
      <w:pPr>
        <w:pStyle w:val="BodyText"/>
        <w:keepNext/>
        <w:keepLines/>
        <w:rPr>
          <w:rFonts w:hint="eastAsia"/>
        </w:rPr>
      </w:pPr>
      <w:r>
        <w:rPr>
          <w:b/>
          <w:bCs/>
        </w:rPr>
        <w:t>Proposition 6 — A simultaneous admission bound.</w:t>
      </w:r>
      <w:r>
        <w:t xml:space="preserve"> At round r, choose a positive integer K and fix at most K candidate harnesses using all previous information. For a positive integer n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&lt;</m:t>
        </m:r>
        <m:r>
          <w:rPr>
            <w:rFonts w:ascii="Cambria Math" w:hAnsi="Cambria Math"/>
          </w:rPr>
          <m:t>1</m:t>
        </m:r>
      </m:oMath>
      <w:r>
        <w:t xml:space="preserve">, draw n fresh independent task clusters from a fixed target distribution, conditionally independent of candidate construction. For each candidate c let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its paired normalized utility difference relative to the incumbent, and let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sub>
            </m:sSub>
          </m:e>
        </m:nary>
      </m:oMath>
      <w:r>
        <w:t xml:space="preserve">. With probability at least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oMath>
      <w:r>
        <w:t>, all candidates satisfy</w:t>
      </w:r>
    </w:p>
    <w:p w14:paraId="10808492"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e>
                  </m:d>
                </m:num>
                <m:den>
                  <m:r>
                    <w:rPr>
                      <w:rFonts w:ascii="Cambria Math" w:hAnsi="Cambria Math"/>
                    </w:rPr>
                    <m:t>n</m:t>
                  </m:r>
                </m:den>
              </m:f>
            </m:e>
          </m:rad>
          <m:r>
            <m:rPr>
              <m:sty m:val="p"/>
            </m:rPr>
            <w:rPr>
              <w:rFonts w:ascii="Cambria Math" w:hAnsi="Cambria Math"/>
            </w:rPr>
            <m:t>.</m:t>
          </m:r>
          <m:r>
            <m:rPr>
              <m:nor/>
            </m:rPr>
            <m:t>    (14)</m:t>
          </m:r>
        </m:oMath>
      </m:oMathPara>
    </w:p>
    <w:p w14:paraId="2D6AA0F1" w14:textId="77777777" w:rsidR="00A46D1E" w:rsidRDefault="00000000">
      <w:pPr>
        <w:pStyle w:val="FirstParagraph"/>
        <w:rPr>
          <w:rFonts w:hint="eastAsia"/>
        </w:rPr>
      </w:pPr>
      <w:r>
        <w:t xml:space="preserve">Accepting a candidate only when this lower bound is positive controls false claims of positive mean utility at that round. If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r</m:t>
                </m:r>
              </m:sub>
            </m:sSub>
          </m:e>
        </m:nary>
        <m:r>
          <m:rPr>
            <m:sty m:val="p"/>
          </m:rPr>
          <w:rPr>
            <w:rFonts w:ascii="Cambria Math" w:hAnsi="Cambria Math"/>
          </w:rPr>
          <m:t>≤</m:t>
        </m:r>
        <m:r>
          <w:rPr>
            <w:rFonts w:ascii="Cambria Math" w:hAnsi="Cambria Math"/>
          </w:rPr>
          <m:t>δ</m:t>
        </m:r>
      </m:oMath>
      <w:r>
        <w:t>, the probability of any such false admission over the rounds is at most δ under the same conditional assumptions.</w:t>
      </w:r>
    </w:p>
    <w:p w14:paraId="6EAD1776" w14:textId="77777777" w:rsidR="00A46D1E" w:rsidRDefault="00000000">
      <w:pPr>
        <w:pStyle w:val="BodyText"/>
        <w:rPr>
          <w:rFonts w:hint="eastAsia"/>
        </w:rPr>
      </w:pPr>
      <w:r>
        <w:rPr>
          <w:b/>
          <w:bCs/>
        </w:rPr>
        <w:t>Proof.</w:t>
      </w:r>
      <w:r>
        <w:t xml:space="preserve"> For one candidate, one-sided Hoeffding with range width two gives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ϵ</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Substitute </w:t>
      </w:r>
      <m:oMath>
        <m:r>
          <w:rPr>
            <w:rFonts w:ascii="Cambria Math" w:hAnsi="Cambria Math"/>
          </w:rPr>
          <m:t>ϵ</m:t>
        </m:r>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e>
            </m:d>
            <m:r>
              <m:rPr>
                <m:sty m:val="p"/>
              </m:rPr>
              <w:rPr>
                <w:rFonts w:ascii="Cambria Math" w:hAnsi="Cambria Math"/>
              </w:rPr>
              <m:t>/</m:t>
            </m:r>
            <m:r>
              <w:rPr>
                <w:rFonts w:ascii="Cambria Math" w:hAnsi="Cambria Math"/>
              </w:rPr>
              <m:t>n</m:t>
            </m:r>
          </m:e>
        </m:rad>
      </m:oMath>
      <w:r>
        <w:t xml:space="preserve"> and apply a union bound over K candidates. Condition on prior history at each round, then sum the roundwise bounds. Independence between candidates is unnecessary. ∎</w:t>
      </w:r>
    </w:p>
    <w:p w14:paraId="016A08E0" w14:textId="77777777" w:rsidR="00A46D1E" w:rsidRDefault="00000000">
      <w:pPr>
        <w:pStyle w:val="BodyText"/>
        <w:rPr>
          <w:rFonts w:hint="eastAsia"/>
        </w:rPr>
      </w:pPr>
      <w:r>
        <w:lastRenderedPageBreak/>
        <w:t>Tasks sharing a structure or project should be grouped before applying this statement; correlated runs are not independent task samples. Reusing validation feedback to edit another candidate violates the fixed-candidate condition unless fresh data or an appropriate adaptive-inference method is used. The bound controls mean normalized utility on the declared distribution, not worst-case structural safety, future distribution drift or every objective separately. Mandatory artifact checks remain separate admission requirements. For K = 4, n = 400 and δr = 0.05, the margin is approximately 0.148; small estimated gains would not pass this conservative rule.</w:t>
      </w:r>
    </w:p>
    <w:p w14:paraId="5BE3285B" w14:textId="77777777" w:rsidR="001265C9" w:rsidRDefault="00000000">
      <w:pPr>
        <w:pStyle w:val="Heading1"/>
        <w:rPr>
          <w:rFonts w:hint="eastAsia"/>
        </w:rPr>
      </w:pPr>
      <w:r>
        <w:t>7 Symbolic verification and numerical exploration</w:t>
      </w:r>
    </w:p>
    <w:p w14:paraId="349000A1" w14:textId="77777777" w:rsidR="001265C9" w:rsidRDefault="00000000">
      <w:pPr>
        <w:pStyle w:val="FirstParagraph"/>
        <w:rPr>
          <w:rFonts w:hint="eastAsia"/>
        </w:rPr>
      </w:pPr>
      <w:r>
        <w:t>Sections 2 and 4.4 establish the operator algebraically and check one implementation numerically. This section verifies the stated identities symbolically with SymPy 1.14, derives the new exact values used in Propositions 7 and 8, and explores the mass response, reduced-precision behaviour and admission rule numerically. No language model is trained or sampled here, and the retained experiments of Section 4 are not rerun.</w:t>
      </w:r>
    </w:p>
    <w:p w14:paraId="1374F011" w14:textId="77777777" w:rsidR="001265C9" w:rsidRDefault="00000000">
      <w:pPr>
        <w:pStyle w:val="Heading2"/>
        <w:rPr>
          <w:rFonts w:hint="eastAsia"/>
        </w:rPr>
      </w:pPr>
      <w:r>
        <w:t>7.1 Symbolic verification</w:t>
      </w:r>
    </w:p>
    <w:p w14:paraId="082A6BE9" w14:textId="77777777" w:rsidR="001265C9" w:rsidRDefault="00000000">
      <w:pPr>
        <w:pStyle w:val="FirstParagraph"/>
        <w:rPr>
          <w:rFonts w:hint="eastAsia"/>
        </w:rPr>
      </w:pPr>
      <w:r>
        <w:t>Each identity was entered with free symbols for masses, biases, error and strength, and reduced to zero by simplification. Where a statement holds for an arbitrary number of segments, the check uses three program segments and one protected group, which exercises every algebraic step in the proof. The worked examples were evaluated in exact rational arithmetic.</w:t>
      </w:r>
    </w:p>
    <w:p w14:paraId="5E7A71CE" w14:textId="77777777" w:rsidR="001265C9" w:rsidRDefault="00000000">
      <w:pPr>
        <w:pStyle w:val="Caption"/>
        <w:keepNext/>
        <w:rPr>
          <w:rFonts w:hint="eastAsia"/>
        </w:rPr>
      </w:pPr>
      <w:r>
        <w:t>Table 8. Symbolic verification with SymPy 1.14. Each check uses free symbols for masses, biases, errors and strengths; worked examples use exact rational arithmetic.</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91"/>
        <w:gridCol w:w="4571"/>
        <w:gridCol w:w="3974"/>
      </w:tblGrid>
      <w:tr w:rsidR="001265C9" w14:paraId="3D2CE54A" w14:textId="77777777">
        <w:trPr>
          <w:cantSplit/>
          <w:tblHeader/>
          <w:jc w:val="center"/>
        </w:trPr>
        <w:tc>
          <w:tcPr>
            <w:tcW w:w="1391" w:type="dxa"/>
            <w:shd w:val="clear" w:color="auto" w:fill="EAEAEA"/>
            <w:tcMar>
              <w:top w:w="80" w:type="dxa"/>
              <w:left w:w="85" w:type="dxa"/>
              <w:bottom w:w="80" w:type="dxa"/>
              <w:right w:w="85" w:type="dxa"/>
            </w:tcMar>
            <w:vAlign w:val="center"/>
          </w:tcPr>
          <w:p w14:paraId="1A6CD377" w14:textId="77777777" w:rsidR="001265C9" w:rsidRDefault="00000000">
            <w:pPr>
              <w:keepNext/>
              <w:keepLines/>
              <w:spacing w:after="0" w:line="247" w:lineRule="auto"/>
              <w:jc w:val="left"/>
              <w:rPr>
                <w:rFonts w:hint="eastAsia"/>
              </w:rPr>
            </w:pPr>
            <w:r>
              <w:rPr>
                <w:b/>
                <w:sz w:val="19"/>
              </w:rPr>
              <w:t>Statement</w:t>
            </w:r>
          </w:p>
        </w:tc>
        <w:tc>
          <w:tcPr>
            <w:tcW w:w="4571" w:type="dxa"/>
            <w:shd w:val="clear" w:color="auto" w:fill="EAEAEA"/>
            <w:tcMar>
              <w:top w:w="80" w:type="dxa"/>
              <w:left w:w="85" w:type="dxa"/>
              <w:bottom w:w="80" w:type="dxa"/>
              <w:right w:w="85" w:type="dxa"/>
            </w:tcMar>
            <w:vAlign w:val="center"/>
          </w:tcPr>
          <w:p w14:paraId="5BF937B9" w14:textId="77777777" w:rsidR="001265C9" w:rsidRDefault="00000000">
            <w:pPr>
              <w:keepNext/>
              <w:keepLines/>
              <w:spacing w:after="0" w:line="247" w:lineRule="auto"/>
              <w:jc w:val="left"/>
              <w:rPr>
                <w:rFonts w:hint="eastAsia"/>
              </w:rPr>
            </w:pPr>
            <w:r>
              <w:rPr>
                <w:b/>
                <w:sz w:val="19"/>
              </w:rPr>
              <w:t>Symbolic check</w:t>
            </w:r>
          </w:p>
        </w:tc>
        <w:tc>
          <w:tcPr>
            <w:tcW w:w="3974" w:type="dxa"/>
            <w:shd w:val="clear" w:color="auto" w:fill="EAEAEA"/>
            <w:tcMar>
              <w:top w:w="80" w:type="dxa"/>
              <w:left w:w="85" w:type="dxa"/>
              <w:bottom w:w="80" w:type="dxa"/>
              <w:right w:w="85" w:type="dxa"/>
            </w:tcMar>
            <w:vAlign w:val="center"/>
          </w:tcPr>
          <w:p w14:paraId="02DB9698" w14:textId="77777777" w:rsidR="001265C9" w:rsidRDefault="00000000">
            <w:pPr>
              <w:keepNext/>
              <w:keepLines/>
              <w:spacing w:after="0" w:line="247" w:lineRule="auto"/>
              <w:jc w:val="left"/>
              <w:rPr>
                <w:rFonts w:hint="eastAsia"/>
              </w:rPr>
            </w:pPr>
            <w:r>
              <w:rPr>
                <w:b/>
                <w:sz w:val="19"/>
              </w:rPr>
              <w:t>Result</w:t>
            </w:r>
          </w:p>
        </w:tc>
      </w:tr>
      <w:tr w:rsidR="001265C9" w14:paraId="5314EDC0" w14:textId="77777777">
        <w:trPr>
          <w:cantSplit/>
          <w:jc w:val="center"/>
        </w:trPr>
        <w:tc>
          <w:tcPr>
            <w:tcW w:w="1391" w:type="dxa"/>
            <w:shd w:val="clear" w:color="auto" w:fill="FFFFFF"/>
            <w:tcMar>
              <w:top w:w="80" w:type="dxa"/>
              <w:left w:w="85" w:type="dxa"/>
              <w:bottom w:w="80" w:type="dxa"/>
              <w:right w:w="85" w:type="dxa"/>
            </w:tcMar>
            <w:vAlign w:val="center"/>
          </w:tcPr>
          <w:p w14:paraId="7E6517D5" w14:textId="77777777" w:rsidR="001265C9" w:rsidRDefault="00000000">
            <w:pPr>
              <w:keepNext/>
              <w:keepLines/>
              <w:spacing w:after="0" w:line="247" w:lineRule="auto"/>
              <w:jc w:val="left"/>
              <w:rPr>
                <w:rFonts w:hint="eastAsia"/>
              </w:rPr>
            </w:pPr>
            <w:r>
              <w:rPr>
                <w:sz w:val="19"/>
              </w:rPr>
              <w:t>Theorem 1</w:t>
            </w:r>
          </w:p>
        </w:tc>
        <w:tc>
          <w:tcPr>
            <w:tcW w:w="4571" w:type="dxa"/>
            <w:shd w:val="clear" w:color="auto" w:fill="FFFFFF"/>
            <w:tcMar>
              <w:top w:w="80" w:type="dxa"/>
              <w:left w:w="85" w:type="dxa"/>
              <w:bottom w:w="80" w:type="dxa"/>
              <w:right w:w="85" w:type="dxa"/>
            </w:tcMar>
            <w:vAlign w:val="center"/>
          </w:tcPr>
          <w:p w14:paraId="07502FF5" w14:textId="77777777" w:rsidR="001265C9" w:rsidRDefault="00000000">
            <w:pPr>
              <w:keepNext/>
              <w:keepLines/>
              <w:spacing w:after="0" w:line="247" w:lineRule="auto"/>
              <w:jc w:val="left"/>
              <w:rPr>
                <w:rFonts w:hint="eastAsia"/>
              </w:rPr>
            </w:pPr>
            <w:r>
              <w:rPr>
                <w:sz w:val="19"/>
              </w:rPr>
              <w:t>Segment odds m′ⱼ/m′ₗ − (mⱼ/mₗ)·exp(bⱼ − bₗ)</w:t>
            </w:r>
          </w:p>
        </w:tc>
        <w:tc>
          <w:tcPr>
            <w:tcW w:w="3974" w:type="dxa"/>
            <w:shd w:val="clear" w:color="auto" w:fill="FFFFFF"/>
            <w:tcMar>
              <w:top w:w="80" w:type="dxa"/>
              <w:left w:w="85" w:type="dxa"/>
              <w:bottom w:w="80" w:type="dxa"/>
              <w:right w:w="85" w:type="dxa"/>
            </w:tcMar>
            <w:vAlign w:val="center"/>
          </w:tcPr>
          <w:p w14:paraId="2A4C7AEF" w14:textId="77777777" w:rsidR="001265C9" w:rsidRDefault="00000000">
            <w:pPr>
              <w:keepNext/>
              <w:keepLines/>
              <w:spacing w:after="0" w:line="247" w:lineRule="auto"/>
              <w:jc w:val="left"/>
              <w:rPr>
                <w:rFonts w:hint="eastAsia"/>
              </w:rPr>
            </w:pPr>
            <w:r>
              <w:rPr>
                <w:sz w:val="19"/>
              </w:rPr>
              <w:t>Simplifies to 0</w:t>
            </w:r>
          </w:p>
        </w:tc>
      </w:tr>
      <w:tr w:rsidR="001265C9" w14:paraId="1957910F" w14:textId="77777777">
        <w:trPr>
          <w:cantSplit/>
          <w:jc w:val="center"/>
        </w:trPr>
        <w:tc>
          <w:tcPr>
            <w:tcW w:w="1391" w:type="dxa"/>
            <w:shd w:val="clear" w:color="auto" w:fill="FFFFFF"/>
            <w:tcMar>
              <w:top w:w="80" w:type="dxa"/>
              <w:left w:w="85" w:type="dxa"/>
              <w:bottom w:w="80" w:type="dxa"/>
              <w:right w:w="85" w:type="dxa"/>
            </w:tcMar>
            <w:vAlign w:val="center"/>
          </w:tcPr>
          <w:p w14:paraId="64F1D12A" w14:textId="77777777" w:rsidR="001265C9" w:rsidRDefault="00000000">
            <w:pPr>
              <w:keepNext/>
              <w:keepLines/>
              <w:spacing w:after="0" w:line="247" w:lineRule="auto"/>
              <w:jc w:val="left"/>
              <w:rPr>
                <w:rFonts w:hint="eastAsia"/>
              </w:rPr>
            </w:pPr>
            <w:r>
              <w:rPr>
                <w:sz w:val="19"/>
              </w:rPr>
              <w:t>Proposition 1</w:t>
            </w:r>
          </w:p>
        </w:tc>
        <w:tc>
          <w:tcPr>
            <w:tcW w:w="4571" w:type="dxa"/>
            <w:shd w:val="clear" w:color="auto" w:fill="FFFFFF"/>
            <w:tcMar>
              <w:top w:w="80" w:type="dxa"/>
              <w:left w:w="85" w:type="dxa"/>
              <w:bottom w:w="80" w:type="dxa"/>
              <w:right w:w="85" w:type="dxa"/>
            </w:tcMar>
            <w:vAlign w:val="center"/>
          </w:tcPr>
          <w:p w14:paraId="2BF2201C" w14:textId="77777777" w:rsidR="001265C9" w:rsidRDefault="00000000">
            <w:pPr>
              <w:keepNext/>
              <w:keepLines/>
              <w:spacing w:after="0" w:line="247" w:lineRule="auto"/>
              <w:jc w:val="left"/>
              <w:rPr>
                <w:rFonts w:hint="eastAsia"/>
              </w:rPr>
            </w:pPr>
            <w:r>
              <w:rPr>
                <w:sz w:val="19"/>
              </w:rPr>
              <w:t>M′ − MR/(1 − M + MR); program odds ratio − R</w:t>
            </w:r>
          </w:p>
        </w:tc>
        <w:tc>
          <w:tcPr>
            <w:tcW w:w="3974" w:type="dxa"/>
            <w:shd w:val="clear" w:color="auto" w:fill="FFFFFF"/>
            <w:tcMar>
              <w:top w:w="80" w:type="dxa"/>
              <w:left w:w="85" w:type="dxa"/>
              <w:bottom w:w="80" w:type="dxa"/>
              <w:right w:w="85" w:type="dxa"/>
            </w:tcMar>
            <w:vAlign w:val="center"/>
          </w:tcPr>
          <w:p w14:paraId="02C6A293" w14:textId="77777777" w:rsidR="001265C9" w:rsidRDefault="00000000">
            <w:pPr>
              <w:keepNext/>
              <w:keepLines/>
              <w:spacing w:after="0" w:line="247" w:lineRule="auto"/>
              <w:jc w:val="left"/>
              <w:rPr>
                <w:rFonts w:hint="eastAsia"/>
              </w:rPr>
            </w:pPr>
            <w:r>
              <w:rPr>
                <w:sz w:val="19"/>
              </w:rPr>
              <w:t>Both simplify to 0</w:t>
            </w:r>
          </w:p>
        </w:tc>
      </w:tr>
      <w:tr w:rsidR="001265C9" w14:paraId="1EC17602" w14:textId="77777777">
        <w:trPr>
          <w:cantSplit/>
          <w:jc w:val="center"/>
        </w:trPr>
        <w:tc>
          <w:tcPr>
            <w:tcW w:w="1391" w:type="dxa"/>
            <w:shd w:val="clear" w:color="auto" w:fill="FFFFFF"/>
            <w:tcMar>
              <w:top w:w="80" w:type="dxa"/>
              <w:left w:w="85" w:type="dxa"/>
              <w:bottom w:w="80" w:type="dxa"/>
              <w:right w:w="85" w:type="dxa"/>
            </w:tcMar>
            <w:vAlign w:val="center"/>
          </w:tcPr>
          <w:p w14:paraId="4F64B402" w14:textId="77777777" w:rsidR="001265C9" w:rsidRDefault="00000000">
            <w:pPr>
              <w:keepNext/>
              <w:keepLines/>
              <w:spacing w:after="0" w:line="247" w:lineRule="auto"/>
              <w:jc w:val="left"/>
              <w:rPr>
                <w:rFonts w:hint="eastAsia"/>
              </w:rPr>
            </w:pPr>
            <w:r>
              <w:rPr>
                <w:sz w:val="19"/>
              </w:rPr>
              <w:t>Theorem 2</w:t>
            </w:r>
          </w:p>
        </w:tc>
        <w:tc>
          <w:tcPr>
            <w:tcW w:w="4571" w:type="dxa"/>
            <w:shd w:val="clear" w:color="auto" w:fill="FFFFFF"/>
            <w:tcMar>
              <w:top w:w="80" w:type="dxa"/>
              <w:left w:w="85" w:type="dxa"/>
              <w:bottom w:w="80" w:type="dxa"/>
              <w:right w:w="85" w:type="dxa"/>
            </w:tcMar>
            <w:vAlign w:val="center"/>
          </w:tcPr>
          <w:p w14:paraId="655A8D1C" w14:textId="77777777" w:rsidR="001265C9" w:rsidRDefault="00000000">
            <w:pPr>
              <w:keepNext/>
              <w:keepLines/>
              <w:spacing w:after="0" w:line="247" w:lineRule="auto"/>
              <w:jc w:val="left"/>
              <w:rPr>
                <w:rFonts w:hint="eastAsia"/>
              </w:rPr>
            </w:pPr>
            <w:r>
              <w:rPr>
                <w:sz w:val="19"/>
              </w:rPr>
              <w:t>Corrected normalizer with C from (5); corrected segment masses</w:t>
            </w:r>
          </w:p>
        </w:tc>
        <w:tc>
          <w:tcPr>
            <w:tcW w:w="3974" w:type="dxa"/>
            <w:shd w:val="clear" w:color="auto" w:fill="FFFFFF"/>
            <w:tcMar>
              <w:top w:w="80" w:type="dxa"/>
              <w:left w:w="85" w:type="dxa"/>
              <w:bottom w:w="80" w:type="dxa"/>
              <w:right w:w="85" w:type="dxa"/>
            </w:tcMar>
            <w:vAlign w:val="center"/>
          </w:tcPr>
          <w:p w14:paraId="5DE469F3" w14:textId="77777777" w:rsidR="001265C9" w:rsidRDefault="00000000">
            <w:pPr>
              <w:keepNext/>
              <w:keepLines/>
              <w:spacing w:after="0" w:line="247" w:lineRule="auto"/>
              <w:jc w:val="left"/>
              <w:rPr>
                <w:rFonts w:hint="eastAsia"/>
              </w:rPr>
            </w:pPr>
            <w:r>
              <w:rPr>
                <w:sz w:val="19"/>
              </w:rPr>
              <w:t>Normalizer = 1; masses as in (6)</w:t>
            </w:r>
          </w:p>
        </w:tc>
      </w:tr>
      <w:tr w:rsidR="001265C9" w14:paraId="0459C588" w14:textId="77777777">
        <w:trPr>
          <w:cantSplit/>
          <w:jc w:val="center"/>
        </w:trPr>
        <w:tc>
          <w:tcPr>
            <w:tcW w:w="1391" w:type="dxa"/>
            <w:shd w:val="clear" w:color="auto" w:fill="FFFFFF"/>
            <w:tcMar>
              <w:top w:w="80" w:type="dxa"/>
              <w:left w:w="85" w:type="dxa"/>
              <w:bottom w:w="80" w:type="dxa"/>
              <w:right w:w="85" w:type="dxa"/>
            </w:tcMar>
            <w:vAlign w:val="center"/>
          </w:tcPr>
          <w:p w14:paraId="7ED8DF53" w14:textId="77777777" w:rsidR="001265C9" w:rsidRDefault="00000000">
            <w:pPr>
              <w:keepNext/>
              <w:keepLines/>
              <w:spacing w:after="0" w:line="247" w:lineRule="auto"/>
              <w:jc w:val="left"/>
              <w:rPr>
                <w:rFonts w:hint="eastAsia"/>
              </w:rPr>
            </w:pPr>
            <w:r>
              <w:rPr>
                <w:sz w:val="19"/>
              </w:rPr>
              <w:t>Theorem 3</w:t>
            </w:r>
          </w:p>
        </w:tc>
        <w:tc>
          <w:tcPr>
            <w:tcW w:w="4571" w:type="dxa"/>
            <w:shd w:val="clear" w:color="auto" w:fill="FFFFFF"/>
            <w:tcMar>
              <w:top w:w="80" w:type="dxa"/>
              <w:left w:w="85" w:type="dxa"/>
              <w:bottom w:w="80" w:type="dxa"/>
              <w:right w:w="85" w:type="dxa"/>
            </w:tcMar>
            <w:vAlign w:val="center"/>
          </w:tcPr>
          <w:p w14:paraId="60FC609F" w14:textId="77777777" w:rsidR="001265C9" w:rsidRDefault="00000000">
            <w:pPr>
              <w:keepNext/>
              <w:keepLines/>
              <w:spacing w:after="0" w:line="247" w:lineRule="auto"/>
              <w:jc w:val="left"/>
              <w:rPr>
                <w:rFonts w:hint="eastAsia"/>
              </w:rPr>
            </w:pPr>
            <w:r>
              <w:rPr>
                <w:sz w:val="19"/>
              </w:rPr>
              <w:t>Lagrange stationarity for KL(q‖ν) with budget M</w:t>
            </w:r>
          </w:p>
        </w:tc>
        <w:tc>
          <w:tcPr>
            <w:tcW w:w="3974" w:type="dxa"/>
            <w:shd w:val="clear" w:color="auto" w:fill="FFFFFF"/>
            <w:tcMar>
              <w:top w:w="80" w:type="dxa"/>
              <w:left w:w="85" w:type="dxa"/>
              <w:bottom w:w="80" w:type="dxa"/>
              <w:right w:w="85" w:type="dxa"/>
            </w:tcMar>
            <w:vAlign w:val="center"/>
          </w:tcPr>
          <w:p w14:paraId="4D139C23" w14:textId="77777777" w:rsidR="001265C9" w:rsidRDefault="00000000">
            <w:pPr>
              <w:keepNext/>
              <w:keepLines/>
              <w:spacing w:after="0" w:line="247" w:lineRule="auto"/>
              <w:jc w:val="left"/>
              <w:rPr>
                <w:rFonts w:hint="eastAsia"/>
              </w:rPr>
            </w:pPr>
            <w:r>
              <w:rPr>
                <w:sz w:val="19"/>
              </w:rPr>
              <w:t>Unique solution (6); Hessian diag(1/qₖ) &gt; 0</w:t>
            </w:r>
          </w:p>
        </w:tc>
      </w:tr>
      <w:tr w:rsidR="001265C9" w14:paraId="4A9DEF6B" w14:textId="77777777">
        <w:trPr>
          <w:cantSplit/>
          <w:jc w:val="center"/>
        </w:trPr>
        <w:tc>
          <w:tcPr>
            <w:tcW w:w="1391" w:type="dxa"/>
            <w:shd w:val="clear" w:color="auto" w:fill="FFFFFF"/>
            <w:tcMar>
              <w:top w:w="80" w:type="dxa"/>
              <w:left w:w="85" w:type="dxa"/>
              <w:bottom w:w="80" w:type="dxa"/>
              <w:right w:w="85" w:type="dxa"/>
            </w:tcMar>
            <w:vAlign w:val="center"/>
          </w:tcPr>
          <w:p w14:paraId="02FBAB95" w14:textId="77777777" w:rsidR="001265C9" w:rsidRDefault="00000000">
            <w:pPr>
              <w:keepNext/>
              <w:keepLines/>
              <w:spacing w:after="0" w:line="247" w:lineRule="auto"/>
              <w:jc w:val="left"/>
              <w:rPr>
                <w:rFonts w:hint="eastAsia"/>
              </w:rPr>
            </w:pPr>
            <w:r>
              <w:rPr>
                <w:sz w:val="19"/>
              </w:rPr>
              <w:t>Proposition 2</w:t>
            </w:r>
          </w:p>
        </w:tc>
        <w:tc>
          <w:tcPr>
            <w:tcW w:w="4571" w:type="dxa"/>
            <w:shd w:val="clear" w:color="auto" w:fill="FFFFFF"/>
            <w:tcMar>
              <w:top w:w="80" w:type="dxa"/>
              <w:left w:w="85" w:type="dxa"/>
              <w:bottom w:w="80" w:type="dxa"/>
              <w:right w:w="85" w:type="dxa"/>
            </w:tcMar>
            <w:vAlign w:val="center"/>
          </w:tcPr>
          <w:p w14:paraId="0BF216F3" w14:textId="77777777" w:rsidR="001265C9" w:rsidRDefault="00000000">
            <w:pPr>
              <w:keepNext/>
              <w:keepLines/>
              <w:spacing w:after="0" w:line="247" w:lineRule="auto"/>
              <w:jc w:val="left"/>
              <w:rPr>
                <w:rFonts w:hint="eastAsia"/>
              </w:rPr>
            </w:pPr>
            <w:r>
              <w:rPr>
                <w:sz w:val="19"/>
              </w:rPr>
              <w:t>logit(M̃) − logit(M) + ε, with M = 1/(1 + e⁻ᵗ)</w:t>
            </w:r>
          </w:p>
        </w:tc>
        <w:tc>
          <w:tcPr>
            <w:tcW w:w="3974" w:type="dxa"/>
            <w:shd w:val="clear" w:color="auto" w:fill="FFFFFF"/>
            <w:tcMar>
              <w:top w:w="80" w:type="dxa"/>
              <w:left w:w="85" w:type="dxa"/>
              <w:bottom w:w="80" w:type="dxa"/>
              <w:right w:w="85" w:type="dxa"/>
            </w:tcMar>
            <w:vAlign w:val="center"/>
          </w:tcPr>
          <w:p w14:paraId="61671503" w14:textId="77777777" w:rsidR="001265C9" w:rsidRDefault="00000000">
            <w:pPr>
              <w:keepNext/>
              <w:keepLines/>
              <w:spacing w:after="0" w:line="247" w:lineRule="auto"/>
              <w:jc w:val="left"/>
              <w:rPr>
                <w:rFonts w:hint="eastAsia"/>
              </w:rPr>
            </w:pPr>
            <w:r>
              <w:rPr>
                <w:sz w:val="19"/>
              </w:rPr>
              <w:t>Simplifies to 0</w:t>
            </w:r>
          </w:p>
        </w:tc>
      </w:tr>
      <w:tr w:rsidR="001265C9" w14:paraId="4D3E6A63" w14:textId="77777777">
        <w:trPr>
          <w:cantSplit/>
          <w:jc w:val="center"/>
        </w:trPr>
        <w:tc>
          <w:tcPr>
            <w:tcW w:w="1391" w:type="dxa"/>
            <w:shd w:val="clear" w:color="auto" w:fill="FFFFFF"/>
            <w:tcMar>
              <w:top w:w="80" w:type="dxa"/>
              <w:left w:w="85" w:type="dxa"/>
              <w:bottom w:w="80" w:type="dxa"/>
              <w:right w:w="85" w:type="dxa"/>
            </w:tcMar>
            <w:vAlign w:val="center"/>
          </w:tcPr>
          <w:p w14:paraId="27F6B689" w14:textId="77777777" w:rsidR="001265C9" w:rsidRDefault="00000000">
            <w:pPr>
              <w:keepNext/>
              <w:keepLines/>
              <w:spacing w:after="0" w:line="247" w:lineRule="auto"/>
              <w:jc w:val="left"/>
              <w:rPr>
                <w:rFonts w:hint="eastAsia"/>
              </w:rPr>
            </w:pPr>
            <w:r>
              <w:rPr>
                <w:sz w:val="19"/>
              </w:rPr>
              <w:t>Proposition 4</w:t>
            </w:r>
          </w:p>
        </w:tc>
        <w:tc>
          <w:tcPr>
            <w:tcW w:w="4571" w:type="dxa"/>
            <w:shd w:val="clear" w:color="auto" w:fill="FFFFFF"/>
            <w:tcMar>
              <w:top w:w="80" w:type="dxa"/>
              <w:left w:w="85" w:type="dxa"/>
              <w:bottom w:w="80" w:type="dxa"/>
              <w:right w:w="85" w:type="dxa"/>
            </w:tcMar>
            <w:vAlign w:val="center"/>
          </w:tcPr>
          <w:p w14:paraId="3EC5775E" w14:textId="77777777" w:rsidR="001265C9" w:rsidRDefault="00000000">
            <w:pPr>
              <w:keepNext/>
              <w:keepLines/>
              <w:spacing w:after="0" w:line="247" w:lineRule="auto"/>
              <w:jc w:val="left"/>
              <w:rPr>
                <w:rFonts w:hint="eastAsia"/>
              </w:rPr>
            </w:pPr>
            <w:r>
              <w:rPr>
                <w:sz w:val="19"/>
              </w:rPr>
              <w:t>C(n − 1, s − 1)/C(n, s) − s/n</w:t>
            </w:r>
          </w:p>
        </w:tc>
        <w:tc>
          <w:tcPr>
            <w:tcW w:w="3974" w:type="dxa"/>
            <w:shd w:val="clear" w:color="auto" w:fill="FFFFFF"/>
            <w:tcMar>
              <w:top w:w="80" w:type="dxa"/>
              <w:left w:w="85" w:type="dxa"/>
              <w:bottom w:w="80" w:type="dxa"/>
              <w:right w:w="85" w:type="dxa"/>
            </w:tcMar>
            <w:vAlign w:val="center"/>
          </w:tcPr>
          <w:p w14:paraId="38812392" w14:textId="77777777" w:rsidR="001265C9" w:rsidRDefault="00000000">
            <w:pPr>
              <w:keepNext/>
              <w:keepLines/>
              <w:spacing w:after="0" w:line="247" w:lineRule="auto"/>
              <w:jc w:val="left"/>
              <w:rPr>
                <w:rFonts w:hint="eastAsia"/>
              </w:rPr>
            </w:pPr>
            <w:r>
              <w:rPr>
                <w:sz w:val="19"/>
              </w:rPr>
              <w:t>Simplifies to 0</w:t>
            </w:r>
          </w:p>
        </w:tc>
      </w:tr>
      <w:tr w:rsidR="001265C9" w14:paraId="7DEF8D5B" w14:textId="77777777">
        <w:trPr>
          <w:cantSplit/>
          <w:jc w:val="center"/>
        </w:trPr>
        <w:tc>
          <w:tcPr>
            <w:tcW w:w="1391" w:type="dxa"/>
            <w:shd w:val="clear" w:color="auto" w:fill="FFFFFF"/>
            <w:tcMar>
              <w:top w:w="80" w:type="dxa"/>
              <w:left w:w="85" w:type="dxa"/>
              <w:bottom w:w="80" w:type="dxa"/>
              <w:right w:w="85" w:type="dxa"/>
            </w:tcMar>
            <w:vAlign w:val="center"/>
          </w:tcPr>
          <w:p w14:paraId="6E842357" w14:textId="77777777" w:rsidR="001265C9" w:rsidRDefault="00000000">
            <w:pPr>
              <w:keepNext/>
              <w:keepLines/>
              <w:spacing w:after="0" w:line="247" w:lineRule="auto"/>
              <w:jc w:val="left"/>
              <w:rPr>
                <w:rFonts w:hint="eastAsia"/>
              </w:rPr>
            </w:pPr>
            <w:r>
              <w:rPr>
                <w:sz w:val="19"/>
              </w:rPr>
              <w:t>Proposition 5</w:t>
            </w:r>
          </w:p>
        </w:tc>
        <w:tc>
          <w:tcPr>
            <w:tcW w:w="4571" w:type="dxa"/>
            <w:shd w:val="clear" w:color="auto" w:fill="FFFFFF"/>
            <w:tcMar>
              <w:top w:w="80" w:type="dxa"/>
              <w:left w:w="85" w:type="dxa"/>
              <w:bottom w:w="80" w:type="dxa"/>
              <w:right w:w="85" w:type="dxa"/>
            </w:tcMar>
            <w:vAlign w:val="center"/>
          </w:tcPr>
          <w:p w14:paraId="5E4CB677" w14:textId="77777777" w:rsidR="001265C9" w:rsidRDefault="00000000">
            <w:pPr>
              <w:keepNext/>
              <w:keepLines/>
              <w:spacing w:after="0" w:line="247" w:lineRule="auto"/>
              <w:jc w:val="left"/>
              <w:rPr>
                <w:rFonts w:hint="eastAsia"/>
              </w:rPr>
            </w:pPr>
            <w:r>
              <w:rPr>
                <w:sz w:val="19"/>
              </w:rPr>
              <w:t>Two-point parent covariance identity</w:t>
            </w:r>
          </w:p>
        </w:tc>
        <w:tc>
          <w:tcPr>
            <w:tcW w:w="3974" w:type="dxa"/>
            <w:shd w:val="clear" w:color="auto" w:fill="FFFFFF"/>
            <w:tcMar>
              <w:top w:w="80" w:type="dxa"/>
              <w:left w:w="85" w:type="dxa"/>
              <w:bottom w:w="80" w:type="dxa"/>
              <w:right w:w="85" w:type="dxa"/>
            </w:tcMar>
            <w:vAlign w:val="center"/>
          </w:tcPr>
          <w:p w14:paraId="4000E8CB" w14:textId="77777777" w:rsidR="001265C9" w:rsidRDefault="00000000">
            <w:pPr>
              <w:keepNext/>
              <w:keepLines/>
              <w:spacing w:after="0" w:line="247" w:lineRule="auto"/>
              <w:jc w:val="left"/>
              <w:rPr>
                <w:rFonts w:hint="eastAsia"/>
              </w:rPr>
            </w:pPr>
            <w:r>
              <w:rPr>
                <w:sz w:val="19"/>
              </w:rPr>
              <w:t>Simplifies to 0</w:t>
            </w:r>
          </w:p>
        </w:tc>
      </w:tr>
      <w:tr w:rsidR="001265C9" w14:paraId="3B0223F1" w14:textId="77777777">
        <w:trPr>
          <w:cantSplit/>
          <w:jc w:val="center"/>
        </w:trPr>
        <w:tc>
          <w:tcPr>
            <w:tcW w:w="1391" w:type="dxa"/>
            <w:shd w:val="clear" w:color="auto" w:fill="FFFFFF"/>
            <w:tcMar>
              <w:top w:w="80" w:type="dxa"/>
              <w:left w:w="85" w:type="dxa"/>
              <w:bottom w:w="80" w:type="dxa"/>
              <w:right w:w="85" w:type="dxa"/>
            </w:tcMar>
            <w:vAlign w:val="center"/>
          </w:tcPr>
          <w:p w14:paraId="6A0EE58D" w14:textId="77777777" w:rsidR="001265C9" w:rsidRDefault="00000000">
            <w:pPr>
              <w:keepNext/>
              <w:keepLines/>
              <w:spacing w:after="0" w:line="247" w:lineRule="auto"/>
              <w:jc w:val="left"/>
              <w:rPr>
                <w:rFonts w:hint="eastAsia"/>
              </w:rPr>
            </w:pPr>
            <w:r>
              <w:rPr>
                <w:sz w:val="19"/>
              </w:rPr>
              <w:t>Proposition 6</w:t>
            </w:r>
          </w:p>
        </w:tc>
        <w:tc>
          <w:tcPr>
            <w:tcW w:w="4571" w:type="dxa"/>
            <w:shd w:val="clear" w:color="auto" w:fill="FFFFFF"/>
            <w:tcMar>
              <w:top w:w="80" w:type="dxa"/>
              <w:left w:w="85" w:type="dxa"/>
              <w:bottom w:w="80" w:type="dxa"/>
              <w:right w:w="85" w:type="dxa"/>
            </w:tcMar>
            <w:vAlign w:val="center"/>
          </w:tcPr>
          <w:p w14:paraId="5889380D" w14:textId="77777777" w:rsidR="001265C9" w:rsidRDefault="00000000">
            <w:pPr>
              <w:keepNext/>
              <w:keepLines/>
              <w:spacing w:after="0" w:line="247" w:lineRule="auto"/>
              <w:jc w:val="left"/>
              <w:rPr>
                <w:rFonts w:hint="eastAsia"/>
              </w:rPr>
            </w:pPr>
            <w:r>
              <w:rPr>
                <w:sz w:val="19"/>
              </w:rPr>
              <w:t>Solve margin m for task count n</w:t>
            </w:r>
          </w:p>
        </w:tc>
        <w:tc>
          <w:tcPr>
            <w:tcW w:w="3974" w:type="dxa"/>
            <w:shd w:val="clear" w:color="auto" w:fill="FFFFFF"/>
            <w:tcMar>
              <w:top w:w="80" w:type="dxa"/>
              <w:left w:w="85" w:type="dxa"/>
              <w:bottom w:w="80" w:type="dxa"/>
              <w:right w:w="85" w:type="dxa"/>
            </w:tcMar>
            <w:vAlign w:val="center"/>
          </w:tcPr>
          <w:p w14:paraId="23381ECB" w14:textId="77777777" w:rsidR="001265C9" w:rsidRDefault="00000000">
            <w:pPr>
              <w:keepNext/>
              <w:keepLines/>
              <w:spacing w:after="0" w:line="247" w:lineRule="auto"/>
              <w:jc w:val="left"/>
              <w:rPr>
                <w:rFonts w:hint="eastAsia"/>
              </w:rPr>
            </w:pPr>
            <w:r>
              <w:rPr>
                <w:sz w:val="19"/>
              </w:rPr>
              <w:t>n = 2 log(K/δ)/m²</w:t>
            </w:r>
          </w:p>
        </w:tc>
      </w:tr>
      <w:tr w:rsidR="001265C9" w14:paraId="564D6E85" w14:textId="77777777">
        <w:trPr>
          <w:cantSplit/>
          <w:jc w:val="center"/>
        </w:trPr>
        <w:tc>
          <w:tcPr>
            <w:tcW w:w="1391" w:type="dxa"/>
            <w:shd w:val="clear" w:color="auto" w:fill="FFFFFF"/>
            <w:tcMar>
              <w:top w:w="80" w:type="dxa"/>
              <w:left w:w="85" w:type="dxa"/>
              <w:bottom w:w="80" w:type="dxa"/>
              <w:right w:w="85" w:type="dxa"/>
            </w:tcMar>
            <w:vAlign w:val="center"/>
          </w:tcPr>
          <w:p w14:paraId="5C29B85B" w14:textId="77777777" w:rsidR="001265C9" w:rsidRDefault="00000000">
            <w:pPr>
              <w:keepNext/>
              <w:keepLines/>
              <w:spacing w:after="0" w:line="247" w:lineRule="auto"/>
              <w:jc w:val="left"/>
              <w:rPr>
                <w:rFonts w:hint="eastAsia"/>
              </w:rPr>
            </w:pPr>
            <w:r>
              <w:rPr>
                <w:sz w:val="19"/>
              </w:rPr>
              <w:t>Worked example</w:t>
            </w:r>
          </w:p>
        </w:tc>
        <w:tc>
          <w:tcPr>
            <w:tcW w:w="4571" w:type="dxa"/>
            <w:shd w:val="clear" w:color="auto" w:fill="FFFFFF"/>
            <w:tcMar>
              <w:top w:w="80" w:type="dxa"/>
              <w:left w:w="85" w:type="dxa"/>
              <w:bottom w:w="80" w:type="dxa"/>
              <w:right w:w="85" w:type="dxa"/>
            </w:tcMar>
            <w:vAlign w:val="center"/>
          </w:tcPr>
          <w:p w14:paraId="479252CD" w14:textId="77777777" w:rsidR="001265C9" w:rsidRDefault="00000000">
            <w:pPr>
              <w:keepNext/>
              <w:keepLines/>
              <w:spacing w:after="0" w:line="247" w:lineRule="auto"/>
              <w:jc w:val="left"/>
              <w:rPr>
                <w:rFonts w:hint="eastAsia"/>
              </w:rPr>
            </w:pPr>
            <w:r>
              <w:rPr>
                <w:sz w:val="19"/>
              </w:rPr>
              <w:t>Plain mass; C; corrected masses; uniform mass</w:t>
            </w:r>
          </w:p>
        </w:tc>
        <w:tc>
          <w:tcPr>
            <w:tcW w:w="3974" w:type="dxa"/>
            <w:shd w:val="clear" w:color="auto" w:fill="FFFFFF"/>
            <w:tcMar>
              <w:top w:w="80" w:type="dxa"/>
              <w:left w:w="85" w:type="dxa"/>
              <w:bottom w:w="80" w:type="dxa"/>
              <w:right w:w="85" w:type="dxa"/>
            </w:tcMar>
            <w:vAlign w:val="center"/>
          </w:tcPr>
          <w:p w14:paraId="537F50D9" w14:textId="77777777" w:rsidR="001265C9" w:rsidRDefault="00000000">
            <w:pPr>
              <w:keepNext/>
              <w:keepLines/>
              <w:spacing w:after="0" w:line="247" w:lineRule="auto"/>
              <w:jc w:val="left"/>
              <w:rPr>
                <w:rFonts w:hint="eastAsia"/>
              </w:rPr>
            </w:pPr>
            <w:r>
              <w:rPr>
                <w:sz w:val="19"/>
              </w:rPr>
              <w:t>17/21; log(17/6); (3/85, 12/85, 36/85); 51/79</w:t>
            </w:r>
          </w:p>
        </w:tc>
      </w:tr>
      <w:tr w:rsidR="001265C9" w14:paraId="7B540E40" w14:textId="77777777">
        <w:trPr>
          <w:cantSplit/>
          <w:jc w:val="center"/>
        </w:trPr>
        <w:tc>
          <w:tcPr>
            <w:tcW w:w="1391" w:type="dxa"/>
            <w:shd w:val="clear" w:color="auto" w:fill="FFFFFF"/>
            <w:tcMar>
              <w:top w:w="80" w:type="dxa"/>
              <w:left w:w="85" w:type="dxa"/>
              <w:bottom w:w="80" w:type="dxa"/>
              <w:right w:w="85" w:type="dxa"/>
            </w:tcMar>
            <w:vAlign w:val="center"/>
          </w:tcPr>
          <w:p w14:paraId="7395CE69" w14:textId="77777777" w:rsidR="001265C9" w:rsidRDefault="00000000">
            <w:pPr>
              <w:keepNext/>
              <w:keepLines/>
              <w:spacing w:after="0" w:line="247" w:lineRule="auto"/>
              <w:jc w:val="left"/>
              <w:rPr>
                <w:rFonts w:hint="eastAsia"/>
              </w:rPr>
            </w:pPr>
            <w:r>
              <w:rPr>
                <w:sz w:val="19"/>
              </w:rPr>
              <w:t>Deflation example</w:t>
            </w:r>
          </w:p>
        </w:tc>
        <w:tc>
          <w:tcPr>
            <w:tcW w:w="4571" w:type="dxa"/>
            <w:shd w:val="clear" w:color="auto" w:fill="FFFFFF"/>
            <w:tcMar>
              <w:top w:w="80" w:type="dxa"/>
              <w:left w:w="85" w:type="dxa"/>
              <w:bottom w:w="80" w:type="dxa"/>
              <w:right w:w="85" w:type="dxa"/>
            </w:tcMar>
            <w:vAlign w:val="center"/>
          </w:tcPr>
          <w:p w14:paraId="551C9A23" w14:textId="77777777" w:rsidR="001265C9" w:rsidRDefault="00000000">
            <w:pPr>
              <w:keepNext/>
              <w:keepLines/>
              <w:spacing w:after="0" w:line="247" w:lineRule="auto"/>
              <w:jc w:val="left"/>
              <w:rPr>
                <w:rFonts w:hint="eastAsia"/>
              </w:rPr>
            </w:pPr>
            <w:r>
              <w:rPr>
                <w:sz w:val="19"/>
              </w:rPr>
              <w:t>Critical and minimizing strengths, minimum mass</w:t>
            </w:r>
          </w:p>
        </w:tc>
        <w:tc>
          <w:tcPr>
            <w:tcW w:w="3974" w:type="dxa"/>
            <w:shd w:val="clear" w:color="auto" w:fill="FFFFFF"/>
            <w:tcMar>
              <w:top w:w="80" w:type="dxa"/>
              <w:left w:w="85" w:type="dxa"/>
              <w:bottom w:w="80" w:type="dxa"/>
              <w:right w:w="85" w:type="dxa"/>
            </w:tcMar>
            <w:vAlign w:val="center"/>
          </w:tcPr>
          <w:p w14:paraId="455224A1" w14:textId="77777777" w:rsidR="001265C9" w:rsidRDefault="00000000">
            <w:pPr>
              <w:keepNext/>
              <w:keepLines/>
              <w:spacing w:after="0" w:line="247" w:lineRule="auto"/>
              <w:jc w:val="left"/>
              <w:rPr>
                <w:rFonts w:hint="eastAsia"/>
              </w:rPr>
            </w:pPr>
            <w:r>
              <w:rPr>
                <w:sz w:val="19"/>
              </w:rPr>
              <w:t>γ* = log 9; deepest deflation at γ = log 3; minimum M′ = 9/19</w:t>
            </w:r>
          </w:p>
        </w:tc>
      </w:tr>
      <w:tr w:rsidR="001265C9" w14:paraId="5DDD5FCC" w14:textId="77777777">
        <w:trPr>
          <w:cantSplit/>
          <w:jc w:val="center"/>
        </w:trPr>
        <w:tc>
          <w:tcPr>
            <w:tcW w:w="1391" w:type="dxa"/>
            <w:shd w:val="clear" w:color="auto" w:fill="FFFFFF"/>
            <w:tcMar>
              <w:top w:w="80" w:type="dxa"/>
              <w:left w:w="85" w:type="dxa"/>
              <w:bottom w:w="80" w:type="dxa"/>
              <w:right w:w="85" w:type="dxa"/>
            </w:tcMar>
            <w:vAlign w:val="center"/>
          </w:tcPr>
          <w:p w14:paraId="62B39E51" w14:textId="77777777" w:rsidR="001265C9" w:rsidRDefault="00000000">
            <w:pPr>
              <w:keepNext/>
              <w:keepLines/>
              <w:spacing w:after="0" w:line="247" w:lineRule="auto"/>
              <w:jc w:val="left"/>
              <w:rPr>
                <w:rFonts w:hint="eastAsia"/>
              </w:rPr>
            </w:pPr>
            <w:r>
              <w:rPr>
                <w:sz w:val="19"/>
              </w:rPr>
              <w:t>Proposition 7</w:t>
            </w:r>
          </w:p>
        </w:tc>
        <w:tc>
          <w:tcPr>
            <w:tcW w:w="4571" w:type="dxa"/>
            <w:shd w:val="clear" w:color="auto" w:fill="FFFFFF"/>
            <w:tcMar>
              <w:top w:w="80" w:type="dxa"/>
              <w:left w:w="85" w:type="dxa"/>
              <w:bottom w:w="80" w:type="dxa"/>
              <w:right w:w="85" w:type="dxa"/>
            </w:tcMar>
            <w:vAlign w:val="center"/>
          </w:tcPr>
          <w:p w14:paraId="1FCD6703" w14:textId="77777777" w:rsidR="001265C9" w:rsidRDefault="00000000">
            <w:pPr>
              <w:keepNext/>
              <w:keepLines/>
              <w:spacing w:after="0" w:line="247" w:lineRule="auto"/>
              <w:jc w:val="left"/>
              <w:rPr>
                <w:rFonts w:hint="eastAsia"/>
              </w:rPr>
            </w:pPr>
            <w:r>
              <w:rPr>
                <w:sz w:val="19"/>
              </w:rPr>
              <w:t>Series of log Σ αⱼ exp(γgⱼ) to third order</w:t>
            </w:r>
          </w:p>
        </w:tc>
        <w:tc>
          <w:tcPr>
            <w:tcW w:w="3974" w:type="dxa"/>
            <w:shd w:val="clear" w:color="auto" w:fill="FFFFFF"/>
            <w:tcMar>
              <w:top w:w="80" w:type="dxa"/>
              <w:left w:w="85" w:type="dxa"/>
              <w:bottom w:w="80" w:type="dxa"/>
              <w:right w:w="85" w:type="dxa"/>
            </w:tcMar>
            <w:vAlign w:val="center"/>
          </w:tcPr>
          <w:p w14:paraId="25F5B2E9" w14:textId="77777777" w:rsidR="001265C9" w:rsidRDefault="00000000">
            <w:pPr>
              <w:keepNext/>
              <w:keepLines/>
              <w:spacing w:after="0" w:line="247" w:lineRule="auto"/>
              <w:jc w:val="left"/>
              <w:rPr>
                <w:rFonts w:hint="eastAsia"/>
              </w:rPr>
            </w:pPr>
            <w:r>
              <w:rPr>
                <w:sz w:val="19"/>
              </w:rPr>
              <w:t>Equals γμ + γ²σ²/2 + γ³κ/6 under the weights α</w:t>
            </w:r>
          </w:p>
        </w:tc>
      </w:tr>
      <w:tr w:rsidR="001265C9" w14:paraId="73EA819B" w14:textId="77777777">
        <w:trPr>
          <w:cantSplit/>
          <w:jc w:val="center"/>
        </w:trPr>
        <w:tc>
          <w:tcPr>
            <w:tcW w:w="1391" w:type="dxa"/>
            <w:shd w:val="clear" w:color="auto" w:fill="FFFFFF"/>
            <w:tcMar>
              <w:top w:w="80" w:type="dxa"/>
              <w:left w:w="85" w:type="dxa"/>
              <w:bottom w:w="80" w:type="dxa"/>
              <w:right w:w="85" w:type="dxa"/>
            </w:tcMar>
            <w:vAlign w:val="center"/>
          </w:tcPr>
          <w:p w14:paraId="10B0F612" w14:textId="77777777" w:rsidR="001265C9" w:rsidRDefault="00000000">
            <w:pPr>
              <w:keepNext/>
              <w:keepLines/>
              <w:spacing w:after="0" w:line="247" w:lineRule="auto"/>
              <w:jc w:val="left"/>
              <w:rPr>
                <w:rFonts w:hint="eastAsia"/>
              </w:rPr>
            </w:pPr>
            <w:r>
              <w:rPr>
                <w:sz w:val="19"/>
              </w:rPr>
              <w:t>Proposition 8</w:t>
            </w:r>
          </w:p>
        </w:tc>
        <w:tc>
          <w:tcPr>
            <w:tcW w:w="4571" w:type="dxa"/>
            <w:shd w:val="clear" w:color="auto" w:fill="FFFFFF"/>
            <w:tcMar>
              <w:top w:w="80" w:type="dxa"/>
              <w:left w:w="85" w:type="dxa"/>
              <w:bottom w:w="80" w:type="dxa"/>
              <w:right w:w="85" w:type="dxa"/>
            </w:tcMar>
            <w:vAlign w:val="center"/>
          </w:tcPr>
          <w:p w14:paraId="6FDCC5A9" w14:textId="77777777" w:rsidR="001265C9" w:rsidRDefault="00000000">
            <w:pPr>
              <w:keepNext/>
              <w:keepLines/>
              <w:spacing w:after="0" w:line="247" w:lineRule="auto"/>
              <w:jc w:val="left"/>
              <w:rPr>
                <w:rFonts w:hint="eastAsia"/>
              </w:rPr>
            </w:pPr>
            <w:r>
              <w:rPr>
                <w:sz w:val="19"/>
              </w:rPr>
              <w:t>Gap between bound and exact error, both signs of ε</w:t>
            </w:r>
          </w:p>
        </w:tc>
        <w:tc>
          <w:tcPr>
            <w:tcW w:w="3974" w:type="dxa"/>
            <w:shd w:val="clear" w:color="auto" w:fill="FFFFFF"/>
            <w:tcMar>
              <w:top w:w="80" w:type="dxa"/>
              <w:left w:w="85" w:type="dxa"/>
              <w:bottom w:w="80" w:type="dxa"/>
              <w:right w:w="85" w:type="dxa"/>
            </w:tcMar>
            <w:vAlign w:val="center"/>
          </w:tcPr>
          <w:p w14:paraId="0397DC49" w14:textId="77777777" w:rsidR="001265C9" w:rsidRDefault="00000000">
            <w:pPr>
              <w:keepNext/>
              <w:keepLines/>
              <w:spacing w:after="0" w:line="247" w:lineRule="auto"/>
              <w:jc w:val="left"/>
              <w:rPr>
                <w:rFonts w:hint="eastAsia"/>
              </w:rPr>
            </w:pPr>
            <w:r>
              <w:rPr>
                <w:sz w:val="19"/>
              </w:rPr>
              <w:t>Factorizes into nonnegative terms</w:t>
            </w:r>
          </w:p>
        </w:tc>
      </w:tr>
    </w:tbl>
    <w:p w14:paraId="067B1425" w14:textId="77777777" w:rsidR="001265C9" w:rsidRDefault="001265C9">
      <w:pPr>
        <w:pStyle w:val="BodyText"/>
        <w:spacing w:after="60"/>
        <w:rPr>
          <w:rFonts w:hint="eastAsia"/>
        </w:rPr>
      </w:pPr>
    </w:p>
    <w:p w14:paraId="3AC0743B" w14:textId="77777777" w:rsidR="001265C9" w:rsidRDefault="00000000">
      <w:pPr>
        <w:pStyle w:val="BodyText"/>
        <w:rPr>
          <w:rFonts w:hint="eastAsia"/>
        </w:rPr>
      </w:pPr>
      <w:r>
        <w:lastRenderedPageBreak/>
        <w:t xml:space="preserve">Every identity reduces to zero. The exact forms add precision to Section 2: the plain-steered program mass of the worked example is </w:t>
      </w:r>
      <m:oMath>
        <m:r>
          <w:rPr>
            <w:rFonts w:ascii="Cambria Math" w:hAnsi="Cambria Math"/>
          </w:rPr>
          <m:t>17</m:t>
        </m:r>
        <m:r>
          <m:rPr>
            <m:sty m:val="p"/>
          </m:rPr>
          <w:rPr>
            <w:rFonts w:ascii="Cambria Math" w:hAnsi="Cambria Math"/>
          </w:rPr>
          <m:t>/</m:t>
        </m:r>
        <m:r>
          <w:rPr>
            <w:rFonts w:ascii="Cambria Math" w:hAnsi="Cambria Math"/>
          </w:rPr>
          <m:t>21</m:t>
        </m:r>
      </m:oMath>
      <w:r>
        <w:t xml:space="preserve">, the exact constant is </w:t>
      </w:r>
      <m:oMath>
        <m:r>
          <m:rPr>
            <m:sty m:val="p"/>
          </m:rPr>
          <w:rPr>
            <w:rFonts w:ascii="Cambria Math" w:hAnsi="Cambria Math"/>
          </w:rPr>
          <m:t>log</m:t>
        </m:r>
        <m:d>
          <m:dPr>
            <m:ctrlPr>
              <w:rPr>
                <w:rFonts w:ascii="Cambria Math" w:hAnsi="Cambria Math"/>
              </w:rPr>
            </m:ctrlPr>
          </m:dPr>
          <m:e>
            <m:r>
              <w:rPr>
                <w:rFonts w:ascii="Cambria Math" w:hAnsi="Cambria Math"/>
              </w:rPr>
              <m:t>17</m:t>
            </m:r>
            <m:r>
              <m:rPr>
                <m:sty m:val="p"/>
              </m:rPr>
              <w:rPr>
                <w:rFonts w:ascii="Cambria Math" w:hAnsi="Cambria Math"/>
              </w:rPr>
              <m:t>/</m:t>
            </m:r>
            <m:r>
              <w:rPr>
                <w:rFonts w:ascii="Cambria Math" w:hAnsi="Cambria Math"/>
              </w:rPr>
              <m:t>6</m:t>
            </m:r>
          </m:e>
        </m:d>
      </m:oMath>
      <w:r>
        <w:t xml:space="preserve">, the corrected segment masses are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85</m:t>
            </m:r>
          </m:e>
        </m:d>
      </m:oMath>
      <w:r>
        <w:t xml:space="preserve"> and the uniform-shift program mass is </w:t>
      </w:r>
      <m:oMath>
        <m:r>
          <w:rPr>
            <w:rFonts w:ascii="Cambria Math" w:hAnsi="Cambria Math"/>
          </w:rPr>
          <m:t>51</m:t>
        </m:r>
        <m:r>
          <m:rPr>
            <m:sty m:val="p"/>
          </m:rPr>
          <w:rPr>
            <w:rFonts w:ascii="Cambria Math" w:hAnsi="Cambria Math"/>
          </w:rPr>
          <m:t>/</m:t>
        </m:r>
        <m:r>
          <w:rPr>
            <w:rFonts w:ascii="Cambria Math" w:hAnsi="Cambria Math"/>
          </w:rPr>
          <m:t>79</m:t>
        </m:r>
      </m:oMath>
      <w:r>
        <w:t xml:space="preserve">. For Theorem 3, the Lagrange stationarity system has the single solution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l</m:t>
                </m:r>
              </m:sub>
            </m:sSub>
          </m:e>
        </m:nary>
      </m:oMath>
      <w:r>
        <w:t xml:space="preserve"> on program tokens and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l</m:t>
                </m:r>
              </m:sub>
            </m:sSub>
          </m:e>
        </m:nary>
      </m:oMath>
      <w:r>
        <w:t xml:space="preserve"> on protected tokens. The Hessian of the objective is diagonal with entries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so the solution is the unique minimizer. Proposition 2’s logit identity holds after parameterizing </w:t>
      </w:r>
      <m:oMath>
        <m:r>
          <w:rPr>
            <w:rFonts w:ascii="Cambria Math" w:hAnsi="Cambria Math"/>
          </w:rPr>
          <m:t>M</m:t>
        </m:r>
      </m:oMath>
      <w:r>
        <w:t xml:space="preserve"> by its logit, which removes the spurious branches that a generic real </w:t>
      </w:r>
      <m:oMath>
        <m:r>
          <w:rPr>
            <w:rFonts w:ascii="Cambria Math" w:hAnsi="Cambria Math"/>
          </w:rPr>
          <m:t>M</m:t>
        </m:r>
      </m:oMath>
      <w:r>
        <w:t xml:space="preserve"> allows.</w:t>
      </w:r>
    </w:p>
    <w:p w14:paraId="0437DC65" w14:textId="77777777" w:rsidR="001265C9" w:rsidRDefault="00000000">
      <w:pPr>
        <w:pStyle w:val="Heading2"/>
        <w:rPr>
          <w:rFonts w:hint="eastAsia"/>
        </w:rPr>
      </w:pPr>
      <w:r>
        <w:t>7.2 Mass response across strengths</w:t>
      </w:r>
    </w:p>
    <w:p w14:paraId="6E0EC3D0" w14:textId="77777777" w:rsidR="001265C9" w:rsidRDefault="00000000">
      <w:pPr>
        <w:pStyle w:val="FirstParagraph"/>
        <w:rPr>
          <w:rFonts w:hint="eastAsia"/>
        </w:rPr>
      </w:pPr>
      <w:r>
        <w:t xml:space="preserve">Proposition 7 predicts the direction and size of every plain and uniform mass change from the baseline segment weights alone. It was tested on 20000 synthetic rows for each strength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with eight program segments, Dirichlet(1) baseline weights </w:t>
      </w:r>
      <m:oMath>
        <m:r>
          <w:rPr>
            <w:rFonts w:ascii="Cambria Math" w:hAnsi="Cambria Math"/>
          </w:rPr>
          <m:t>α</m:t>
        </m:r>
      </m:oMath>
      <w:r>
        <w:t xml:space="preserve">, program mass </w:t>
      </w:r>
      <m:oMath>
        <m:r>
          <w:rPr>
            <w:rFonts w:ascii="Cambria Math" w:hAnsi="Cambria Math"/>
          </w:rPr>
          <m:t>M</m:t>
        </m:r>
      </m:oMath>
      <w:r>
        <w:t xml:space="preserve">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0.95</m:t>
            </m:r>
          </m:e>
        </m:d>
      </m:oMath>
      <w:r>
        <w:t xml:space="preserve"> and normal fitness standardized within each row. The cumulant form (15) matched the explicit mass calculation to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477AFA73" w14:textId="77777777" w:rsidR="001265C9" w:rsidRDefault="00000000">
      <w:pPr>
        <w:pStyle w:val="Caption"/>
        <w:keepNext/>
        <w:rPr>
          <w:rFonts w:hint="eastAsia"/>
        </w:rPr>
      </w:pPr>
      <w:r>
        <w:t>Table 9. Program mass ratio M′/M on 20,000 synthetic rows per strength, with eight segments, Dirichlet(1) baseline weights and standardized normal fitness.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1728"/>
        <w:gridCol w:w="1440"/>
        <w:gridCol w:w="1440"/>
        <w:gridCol w:w="1440"/>
        <w:gridCol w:w="1440"/>
        <w:gridCol w:w="1584"/>
      </w:tblGrid>
      <w:tr w:rsidR="001265C9" w14:paraId="4E993E21" w14:textId="77777777">
        <w:trPr>
          <w:cantSplit/>
          <w:tblHeader/>
          <w:jc w:val="center"/>
        </w:trPr>
        <w:tc>
          <w:tcPr>
            <w:tcW w:w="864" w:type="dxa"/>
            <w:shd w:val="clear" w:color="auto" w:fill="EAEAEA"/>
            <w:tcMar>
              <w:top w:w="80" w:type="dxa"/>
              <w:left w:w="85" w:type="dxa"/>
              <w:bottom w:w="80" w:type="dxa"/>
              <w:right w:w="85" w:type="dxa"/>
            </w:tcMar>
            <w:vAlign w:val="center"/>
          </w:tcPr>
          <w:p w14:paraId="53E6D93B" w14:textId="77777777" w:rsidR="001265C9" w:rsidRDefault="00000000">
            <w:pPr>
              <w:keepNext/>
              <w:keepLines/>
              <w:spacing w:after="0" w:line="247" w:lineRule="auto"/>
              <w:jc w:val="left"/>
              <w:rPr>
                <w:rFonts w:hint="eastAsia"/>
              </w:rPr>
            </w:pPr>
            <w:r>
              <w:rPr>
                <w:b/>
                <w:sz w:val="19"/>
              </w:rPr>
              <w:t>γ</w:t>
            </w:r>
          </w:p>
        </w:tc>
        <w:tc>
          <w:tcPr>
            <w:tcW w:w="1728" w:type="dxa"/>
            <w:shd w:val="clear" w:color="auto" w:fill="EAEAEA"/>
            <w:tcMar>
              <w:top w:w="80" w:type="dxa"/>
              <w:left w:w="85" w:type="dxa"/>
              <w:bottom w:w="80" w:type="dxa"/>
              <w:right w:w="85" w:type="dxa"/>
            </w:tcMar>
            <w:vAlign w:val="center"/>
          </w:tcPr>
          <w:p w14:paraId="5A2882E6" w14:textId="77777777" w:rsidR="001265C9" w:rsidRDefault="00000000">
            <w:pPr>
              <w:keepNext/>
              <w:keepLines/>
              <w:spacing w:after="0" w:line="247" w:lineRule="auto"/>
              <w:jc w:val="left"/>
              <w:rPr>
                <w:rFonts w:hint="eastAsia"/>
              </w:rPr>
            </w:pPr>
            <w:r>
              <w:rPr>
                <w:b/>
                <w:sz w:val="19"/>
              </w:rPr>
              <w:t>Correction</w:t>
            </w:r>
          </w:p>
        </w:tc>
        <w:tc>
          <w:tcPr>
            <w:tcW w:w="1440" w:type="dxa"/>
            <w:shd w:val="clear" w:color="auto" w:fill="EAEAEA"/>
            <w:tcMar>
              <w:top w:w="80" w:type="dxa"/>
              <w:left w:w="85" w:type="dxa"/>
              <w:bottom w:w="80" w:type="dxa"/>
              <w:right w:w="85" w:type="dxa"/>
            </w:tcMar>
            <w:vAlign w:val="center"/>
          </w:tcPr>
          <w:p w14:paraId="5F32A2EB" w14:textId="77777777" w:rsidR="001265C9" w:rsidRDefault="00000000">
            <w:pPr>
              <w:keepNext/>
              <w:keepLines/>
              <w:spacing w:after="0" w:line="247" w:lineRule="auto"/>
              <w:jc w:val="left"/>
              <w:rPr>
                <w:rFonts w:hint="eastAsia"/>
              </w:rPr>
            </w:pPr>
            <w:r>
              <w:rPr>
                <w:b/>
                <w:sz w:val="19"/>
              </w:rPr>
              <w:t>Median ratio</w:t>
            </w:r>
          </w:p>
        </w:tc>
        <w:tc>
          <w:tcPr>
            <w:tcW w:w="1440" w:type="dxa"/>
            <w:shd w:val="clear" w:color="auto" w:fill="EAEAEA"/>
            <w:tcMar>
              <w:top w:w="80" w:type="dxa"/>
              <w:left w:w="85" w:type="dxa"/>
              <w:bottom w:w="80" w:type="dxa"/>
              <w:right w:w="85" w:type="dxa"/>
            </w:tcMar>
            <w:vAlign w:val="center"/>
          </w:tcPr>
          <w:p w14:paraId="34A10AC2" w14:textId="77777777" w:rsidR="001265C9" w:rsidRDefault="00000000">
            <w:pPr>
              <w:keepNext/>
              <w:keepLines/>
              <w:spacing w:after="0" w:line="247" w:lineRule="auto"/>
              <w:jc w:val="left"/>
              <w:rPr>
                <w:rFonts w:hint="eastAsia"/>
              </w:rPr>
            </w:pPr>
            <w:r>
              <w:rPr>
                <w:b/>
                <w:sz w:val="19"/>
              </w:rPr>
              <w:t>5th percentile</w:t>
            </w:r>
          </w:p>
        </w:tc>
        <w:tc>
          <w:tcPr>
            <w:tcW w:w="1440" w:type="dxa"/>
            <w:shd w:val="clear" w:color="auto" w:fill="EAEAEA"/>
            <w:tcMar>
              <w:top w:w="80" w:type="dxa"/>
              <w:left w:w="85" w:type="dxa"/>
              <w:bottom w:w="80" w:type="dxa"/>
              <w:right w:w="85" w:type="dxa"/>
            </w:tcMar>
            <w:vAlign w:val="center"/>
          </w:tcPr>
          <w:p w14:paraId="212671D8" w14:textId="77777777" w:rsidR="001265C9" w:rsidRDefault="00000000">
            <w:pPr>
              <w:keepNext/>
              <w:keepLines/>
              <w:spacing w:after="0" w:line="247" w:lineRule="auto"/>
              <w:jc w:val="left"/>
              <w:rPr>
                <w:rFonts w:hint="eastAsia"/>
              </w:rPr>
            </w:pPr>
            <w:r>
              <w:rPr>
                <w:b/>
                <w:sz w:val="19"/>
              </w:rPr>
              <w:t>95th percentile</w:t>
            </w:r>
          </w:p>
        </w:tc>
        <w:tc>
          <w:tcPr>
            <w:tcW w:w="1440" w:type="dxa"/>
            <w:shd w:val="clear" w:color="auto" w:fill="EAEAEA"/>
            <w:tcMar>
              <w:top w:w="80" w:type="dxa"/>
              <w:left w:w="85" w:type="dxa"/>
              <w:bottom w:w="80" w:type="dxa"/>
              <w:right w:w="85" w:type="dxa"/>
            </w:tcMar>
            <w:vAlign w:val="center"/>
          </w:tcPr>
          <w:p w14:paraId="5AEA3C3D" w14:textId="77777777" w:rsidR="001265C9" w:rsidRDefault="00000000">
            <w:pPr>
              <w:keepNext/>
              <w:keepLines/>
              <w:spacing w:after="0" w:line="247" w:lineRule="auto"/>
              <w:jc w:val="left"/>
              <w:rPr>
                <w:rFonts w:hint="eastAsia"/>
              </w:rPr>
            </w:pPr>
            <w:r>
              <w:rPr>
                <w:b/>
                <w:sz w:val="19"/>
              </w:rPr>
              <w:t>Rows deflated</w:t>
            </w:r>
          </w:p>
        </w:tc>
        <w:tc>
          <w:tcPr>
            <w:tcW w:w="1584" w:type="dxa"/>
            <w:shd w:val="clear" w:color="auto" w:fill="EAEAEA"/>
            <w:tcMar>
              <w:top w:w="80" w:type="dxa"/>
              <w:left w:w="85" w:type="dxa"/>
              <w:bottom w:w="80" w:type="dxa"/>
              <w:right w:w="85" w:type="dxa"/>
            </w:tcMar>
            <w:vAlign w:val="center"/>
          </w:tcPr>
          <w:p w14:paraId="6715E904" w14:textId="77777777" w:rsidR="001265C9" w:rsidRDefault="00000000">
            <w:pPr>
              <w:keepNext/>
              <w:keepLines/>
              <w:spacing w:after="0" w:line="247" w:lineRule="auto"/>
              <w:jc w:val="left"/>
              <w:rPr>
                <w:rFonts w:hint="eastAsia"/>
              </w:rPr>
            </w:pPr>
            <w:r>
              <w:rPr>
                <w:b/>
                <w:sz w:val="19"/>
              </w:rPr>
              <w:t>Outside [0.9, 1.1]</w:t>
            </w:r>
          </w:p>
        </w:tc>
      </w:tr>
      <w:tr w:rsidR="001265C9" w14:paraId="1F2C6350" w14:textId="77777777">
        <w:trPr>
          <w:cantSplit/>
          <w:jc w:val="center"/>
        </w:trPr>
        <w:tc>
          <w:tcPr>
            <w:tcW w:w="864" w:type="dxa"/>
            <w:shd w:val="clear" w:color="auto" w:fill="FFFFFF"/>
            <w:tcMar>
              <w:top w:w="80" w:type="dxa"/>
              <w:left w:w="85" w:type="dxa"/>
              <w:bottom w:w="80" w:type="dxa"/>
              <w:right w:w="85" w:type="dxa"/>
            </w:tcMar>
            <w:vAlign w:val="center"/>
          </w:tcPr>
          <w:p w14:paraId="67F1659B" w14:textId="77777777" w:rsidR="001265C9" w:rsidRDefault="00000000">
            <w:pPr>
              <w:keepNext/>
              <w:keepLines/>
              <w:spacing w:after="0" w:line="247" w:lineRule="auto"/>
              <w:jc w:val="left"/>
              <w:rPr>
                <w:rFonts w:hint="eastAsia"/>
              </w:rPr>
            </w:pPr>
            <w:r>
              <w:rPr>
                <w:sz w:val="19"/>
              </w:rPr>
              <w:t>1</w:t>
            </w:r>
          </w:p>
        </w:tc>
        <w:tc>
          <w:tcPr>
            <w:tcW w:w="1728" w:type="dxa"/>
            <w:shd w:val="clear" w:color="auto" w:fill="FFFFFF"/>
            <w:tcMar>
              <w:top w:w="80" w:type="dxa"/>
              <w:left w:w="85" w:type="dxa"/>
              <w:bottom w:w="80" w:type="dxa"/>
              <w:right w:w="85" w:type="dxa"/>
            </w:tcMar>
            <w:vAlign w:val="center"/>
          </w:tcPr>
          <w:p w14:paraId="32D3E18C" w14:textId="77777777" w:rsidR="001265C9" w:rsidRDefault="00000000">
            <w:pPr>
              <w:keepNext/>
              <w:keepLines/>
              <w:spacing w:after="0" w:line="247" w:lineRule="auto"/>
              <w:jc w:val="left"/>
              <w:rPr>
                <w:rFonts w:hint="eastAsia"/>
              </w:rPr>
            </w:pPr>
            <w:r>
              <w:rPr>
                <w:sz w:val="19"/>
              </w:rPr>
              <w:t>Plain</w:t>
            </w:r>
          </w:p>
        </w:tc>
        <w:tc>
          <w:tcPr>
            <w:tcW w:w="1440" w:type="dxa"/>
            <w:shd w:val="clear" w:color="auto" w:fill="FFFFFF"/>
            <w:tcMar>
              <w:top w:w="80" w:type="dxa"/>
              <w:left w:w="85" w:type="dxa"/>
              <w:bottom w:w="80" w:type="dxa"/>
              <w:right w:w="85" w:type="dxa"/>
            </w:tcMar>
            <w:vAlign w:val="center"/>
          </w:tcPr>
          <w:p w14:paraId="05808377" w14:textId="77777777" w:rsidR="001265C9" w:rsidRDefault="00000000">
            <w:pPr>
              <w:keepNext/>
              <w:keepLines/>
              <w:spacing w:after="0" w:line="247" w:lineRule="auto"/>
              <w:jc w:val="left"/>
              <w:rPr>
                <w:rFonts w:hint="eastAsia"/>
              </w:rPr>
            </w:pPr>
            <w:r>
              <w:rPr>
                <w:sz w:val="19"/>
              </w:rPr>
              <w:t>1.149</w:t>
            </w:r>
          </w:p>
        </w:tc>
        <w:tc>
          <w:tcPr>
            <w:tcW w:w="1440" w:type="dxa"/>
            <w:shd w:val="clear" w:color="auto" w:fill="FFFFFF"/>
            <w:tcMar>
              <w:top w:w="80" w:type="dxa"/>
              <w:left w:w="85" w:type="dxa"/>
              <w:bottom w:w="80" w:type="dxa"/>
              <w:right w:w="85" w:type="dxa"/>
            </w:tcMar>
            <w:vAlign w:val="center"/>
          </w:tcPr>
          <w:p w14:paraId="2E402A46" w14:textId="77777777" w:rsidR="001265C9" w:rsidRDefault="00000000">
            <w:pPr>
              <w:keepNext/>
              <w:keepLines/>
              <w:spacing w:after="0" w:line="247" w:lineRule="auto"/>
              <w:jc w:val="left"/>
              <w:rPr>
                <w:rFonts w:hint="eastAsia"/>
              </w:rPr>
            </w:pPr>
            <w:r>
              <w:rPr>
                <w:sz w:val="19"/>
              </w:rPr>
              <w:t>0.947</w:t>
            </w:r>
          </w:p>
        </w:tc>
        <w:tc>
          <w:tcPr>
            <w:tcW w:w="1440" w:type="dxa"/>
            <w:shd w:val="clear" w:color="auto" w:fill="FFFFFF"/>
            <w:tcMar>
              <w:top w:w="80" w:type="dxa"/>
              <w:left w:w="85" w:type="dxa"/>
              <w:bottom w:w="80" w:type="dxa"/>
              <w:right w:w="85" w:type="dxa"/>
            </w:tcMar>
            <w:vAlign w:val="center"/>
          </w:tcPr>
          <w:p w14:paraId="6EA28230" w14:textId="77777777" w:rsidR="001265C9" w:rsidRDefault="00000000">
            <w:pPr>
              <w:keepNext/>
              <w:keepLines/>
              <w:spacing w:after="0" w:line="247" w:lineRule="auto"/>
              <w:jc w:val="left"/>
              <w:rPr>
                <w:rFonts w:hint="eastAsia"/>
              </w:rPr>
            </w:pPr>
            <w:r>
              <w:rPr>
                <w:sz w:val="19"/>
              </w:rPr>
              <w:t>1.758</w:t>
            </w:r>
          </w:p>
        </w:tc>
        <w:tc>
          <w:tcPr>
            <w:tcW w:w="1440" w:type="dxa"/>
            <w:shd w:val="clear" w:color="auto" w:fill="FFFFFF"/>
            <w:tcMar>
              <w:top w:w="80" w:type="dxa"/>
              <w:left w:w="85" w:type="dxa"/>
              <w:bottom w:w="80" w:type="dxa"/>
              <w:right w:w="85" w:type="dxa"/>
            </w:tcMar>
            <w:vAlign w:val="center"/>
          </w:tcPr>
          <w:p w14:paraId="6B696591" w14:textId="77777777" w:rsidR="001265C9" w:rsidRDefault="00000000">
            <w:pPr>
              <w:keepNext/>
              <w:keepLines/>
              <w:spacing w:after="0" w:line="247" w:lineRule="auto"/>
              <w:jc w:val="left"/>
              <w:rPr>
                <w:rFonts w:hint="eastAsia"/>
              </w:rPr>
            </w:pPr>
            <w:r>
              <w:rPr>
                <w:sz w:val="19"/>
              </w:rPr>
              <w:t>9.97%</w:t>
            </w:r>
          </w:p>
        </w:tc>
        <w:tc>
          <w:tcPr>
            <w:tcW w:w="1584" w:type="dxa"/>
            <w:shd w:val="clear" w:color="auto" w:fill="FFFFFF"/>
            <w:tcMar>
              <w:top w:w="80" w:type="dxa"/>
              <w:left w:w="85" w:type="dxa"/>
              <w:bottom w:w="80" w:type="dxa"/>
              <w:right w:w="85" w:type="dxa"/>
            </w:tcMar>
            <w:vAlign w:val="center"/>
          </w:tcPr>
          <w:p w14:paraId="456A6EE0" w14:textId="77777777" w:rsidR="001265C9" w:rsidRDefault="00000000">
            <w:pPr>
              <w:keepNext/>
              <w:keepLines/>
              <w:spacing w:after="0" w:line="247" w:lineRule="auto"/>
              <w:jc w:val="left"/>
              <w:rPr>
                <w:rFonts w:hint="eastAsia"/>
              </w:rPr>
            </w:pPr>
            <w:r>
              <w:rPr>
                <w:sz w:val="19"/>
              </w:rPr>
              <w:t>63.6%</w:t>
            </w:r>
          </w:p>
        </w:tc>
      </w:tr>
      <w:tr w:rsidR="001265C9" w14:paraId="1A42725B" w14:textId="77777777">
        <w:trPr>
          <w:cantSplit/>
          <w:jc w:val="center"/>
        </w:trPr>
        <w:tc>
          <w:tcPr>
            <w:tcW w:w="864" w:type="dxa"/>
            <w:shd w:val="clear" w:color="auto" w:fill="FFFFFF"/>
            <w:tcMar>
              <w:top w:w="80" w:type="dxa"/>
              <w:left w:w="85" w:type="dxa"/>
              <w:bottom w:w="80" w:type="dxa"/>
              <w:right w:w="85" w:type="dxa"/>
            </w:tcMar>
            <w:vAlign w:val="center"/>
          </w:tcPr>
          <w:p w14:paraId="04EAC909" w14:textId="77777777" w:rsidR="001265C9" w:rsidRDefault="00000000">
            <w:pPr>
              <w:keepNext/>
              <w:keepLines/>
              <w:spacing w:after="0" w:line="247" w:lineRule="auto"/>
              <w:jc w:val="left"/>
              <w:rPr>
                <w:rFonts w:hint="eastAsia"/>
              </w:rPr>
            </w:pPr>
            <w:r>
              <w:rPr>
                <w:sz w:val="19"/>
              </w:rPr>
              <w:t>1</w:t>
            </w:r>
          </w:p>
        </w:tc>
        <w:tc>
          <w:tcPr>
            <w:tcW w:w="1728" w:type="dxa"/>
            <w:shd w:val="clear" w:color="auto" w:fill="FFFFFF"/>
            <w:tcMar>
              <w:top w:w="80" w:type="dxa"/>
              <w:left w:w="85" w:type="dxa"/>
              <w:bottom w:w="80" w:type="dxa"/>
              <w:right w:w="85" w:type="dxa"/>
            </w:tcMar>
            <w:vAlign w:val="center"/>
          </w:tcPr>
          <w:p w14:paraId="3E2F10FF" w14:textId="77777777" w:rsidR="001265C9" w:rsidRDefault="00000000">
            <w:pPr>
              <w:keepNext/>
              <w:keepLines/>
              <w:spacing w:after="0" w:line="247" w:lineRule="auto"/>
              <w:jc w:val="left"/>
              <w:rPr>
                <w:rFonts w:hint="eastAsia"/>
              </w:rPr>
            </w:pPr>
            <w:r>
              <w:rPr>
                <w:sz w:val="19"/>
              </w:rPr>
              <w:t>Uniform</w:t>
            </w:r>
          </w:p>
        </w:tc>
        <w:tc>
          <w:tcPr>
            <w:tcW w:w="1440" w:type="dxa"/>
            <w:shd w:val="clear" w:color="auto" w:fill="FFFFFF"/>
            <w:tcMar>
              <w:top w:w="80" w:type="dxa"/>
              <w:left w:w="85" w:type="dxa"/>
              <w:bottom w:w="80" w:type="dxa"/>
              <w:right w:w="85" w:type="dxa"/>
            </w:tcMar>
            <w:vAlign w:val="center"/>
          </w:tcPr>
          <w:p w14:paraId="2EABDF5A" w14:textId="77777777" w:rsidR="001265C9" w:rsidRDefault="00000000">
            <w:pPr>
              <w:keepNext/>
              <w:keepLines/>
              <w:spacing w:after="0" w:line="247" w:lineRule="auto"/>
              <w:jc w:val="left"/>
              <w:rPr>
                <w:rFonts w:hint="eastAsia"/>
              </w:rPr>
            </w:pPr>
            <w:r>
              <w:rPr>
                <w:sz w:val="19"/>
              </w:rPr>
              <w:t>0.986</w:t>
            </w:r>
          </w:p>
        </w:tc>
        <w:tc>
          <w:tcPr>
            <w:tcW w:w="1440" w:type="dxa"/>
            <w:shd w:val="clear" w:color="auto" w:fill="FFFFFF"/>
            <w:tcMar>
              <w:top w:w="80" w:type="dxa"/>
              <w:left w:w="85" w:type="dxa"/>
              <w:bottom w:w="80" w:type="dxa"/>
              <w:right w:w="85" w:type="dxa"/>
            </w:tcMar>
            <w:vAlign w:val="center"/>
          </w:tcPr>
          <w:p w14:paraId="12A45BEF" w14:textId="77777777" w:rsidR="001265C9" w:rsidRDefault="00000000">
            <w:pPr>
              <w:keepNext/>
              <w:keepLines/>
              <w:spacing w:after="0" w:line="247" w:lineRule="auto"/>
              <w:jc w:val="left"/>
              <w:rPr>
                <w:rFonts w:hint="eastAsia"/>
              </w:rPr>
            </w:pPr>
            <w:r>
              <w:rPr>
                <w:sz w:val="19"/>
              </w:rPr>
              <w:t>0.677</w:t>
            </w:r>
          </w:p>
        </w:tc>
        <w:tc>
          <w:tcPr>
            <w:tcW w:w="1440" w:type="dxa"/>
            <w:shd w:val="clear" w:color="auto" w:fill="FFFFFF"/>
            <w:tcMar>
              <w:top w:w="80" w:type="dxa"/>
              <w:left w:w="85" w:type="dxa"/>
              <w:bottom w:w="80" w:type="dxa"/>
              <w:right w:w="85" w:type="dxa"/>
            </w:tcMar>
            <w:vAlign w:val="center"/>
          </w:tcPr>
          <w:p w14:paraId="4667AA4E" w14:textId="77777777" w:rsidR="001265C9" w:rsidRDefault="00000000">
            <w:pPr>
              <w:keepNext/>
              <w:keepLines/>
              <w:spacing w:after="0" w:line="247" w:lineRule="auto"/>
              <w:jc w:val="left"/>
              <w:rPr>
                <w:rFonts w:hint="eastAsia"/>
              </w:rPr>
            </w:pPr>
            <w:r>
              <w:rPr>
                <w:sz w:val="19"/>
              </w:rPr>
              <w:t>1.280</w:t>
            </w:r>
          </w:p>
        </w:tc>
        <w:tc>
          <w:tcPr>
            <w:tcW w:w="1440" w:type="dxa"/>
            <w:shd w:val="clear" w:color="auto" w:fill="FFFFFF"/>
            <w:tcMar>
              <w:top w:w="80" w:type="dxa"/>
              <w:left w:w="85" w:type="dxa"/>
              <w:bottom w:w="80" w:type="dxa"/>
              <w:right w:w="85" w:type="dxa"/>
            </w:tcMar>
            <w:vAlign w:val="center"/>
          </w:tcPr>
          <w:p w14:paraId="11FD3AF2" w14:textId="77777777" w:rsidR="001265C9" w:rsidRDefault="00000000">
            <w:pPr>
              <w:keepNext/>
              <w:keepLines/>
              <w:spacing w:after="0" w:line="247" w:lineRule="auto"/>
              <w:jc w:val="left"/>
              <w:rPr>
                <w:rFonts w:hint="eastAsia"/>
              </w:rPr>
            </w:pPr>
            <w:r>
              <w:rPr>
                <w:sz w:val="19"/>
              </w:rPr>
              <w:t>55.50%</w:t>
            </w:r>
          </w:p>
        </w:tc>
        <w:tc>
          <w:tcPr>
            <w:tcW w:w="1584" w:type="dxa"/>
            <w:shd w:val="clear" w:color="auto" w:fill="FFFFFF"/>
            <w:tcMar>
              <w:top w:w="80" w:type="dxa"/>
              <w:left w:w="85" w:type="dxa"/>
              <w:bottom w:w="80" w:type="dxa"/>
              <w:right w:w="85" w:type="dxa"/>
            </w:tcMar>
            <w:vAlign w:val="center"/>
          </w:tcPr>
          <w:p w14:paraId="3ACB09C4" w14:textId="77777777" w:rsidR="001265C9" w:rsidRDefault="00000000">
            <w:pPr>
              <w:keepNext/>
              <w:keepLines/>
              <w:spacing w:after="0" w:line="247" w:lineRule="auto"/>
              <w:jc w:val="left"/>
              <w:rPr>
                <w:rFonts w:hint="eastAsia"/>
              </w:rPr>
            </w:pPr>
            <w:r>
              <w:rPr>
                <w:sz w:val="19"/>
              </w:rPr>
              <w:t>46.3%</w:t>
            </w:r>
          </w:p>
        </w:tc>
      </w:tr>
      <w:tr w:rsidR="001265C9" w14:paraId="4D4E8F2A" w14:textId="77777777">
        <w:trPr>
          <w:cantSplit/>
          <w:jc w:val="center"/>
        </w:trPr>
        <w:tc>
          <w:tcPr>
            <w:tcW w:w="864" w:type="dxa"/>
            <w:shd w:val="clear" w:color="auto" w:fill="FFFFFF"/>
            <w:tcMar>
              <w:top w:w="80" w:type="dxa"/>
              <w:left w:w="85" w:type="dxa"/>
              <w:bottom w:w="80" w:type="dxa"/>
              <w:right w:w="85" w:type="dxa"/>
            </w:tcMar>
            <w:vAlign w:val="center"/>
          </w:tcPr>
          <w:p w14:paraId="0229D1D9" w14:textId="77777777" w:rsidR="001265C9" w:rsidRDefault="00000000">
            <w:pPr>
              <w:keepNext/>
              <w:keepLines/>
              <w:spacing w:after="0" w:line="247" w:lineRule="auto"/>
              <w:jc w:val="left"/>
              <w:rPr>
                <w:rFonts w:hint="eastAsia"/>
              </w:rPr>
            </w:pPr>
            <w:r>
              <w:rPr>
                <w:sz w:val="19"/>
              </w:rPr>
              <w:t>3</w:t>
            </w:r>
          </w:p>
        </w:tc>
        <w:tc>
          <w:tcPr>
            <w:tcW w:w="1728" w:type="dxa"/>
            <w:shd w:val="clear" w:color="auto" w:fill="FFFFFF"/>
            <w:tcMar>
              <w:top w:w="80" w:type="dxa"/>
              <w:left w:w="85" w:type="dxa"/>
              <w:bottom w:w="80" w:type="dxa"/>
              <w:right w:w="85" w:type="dxa"/>
            </w:tcMar>
            <w:vAlign w:val="center"/>
          </w:tcPr>
          <w:p w14:paraId="19641B92" w14:textId="77777777" w:rsidR="001265C9" w:rsidRDefault="00000000">
            <w:pPr>
              <w:keepNext/>
              <w:keepLines/>
              <w:spacing w:after="0" w:line="247" w:lineRule="auto"/>
              <w:jc w:val="left"/>
              <w:rPr>
                <w:rFonts w:hint="eastAsia"/>
              </w:rPr>
            </w:pPr>
            <w:r>
              <w:rPr>
                <w:sz w:val="19"/>
              </w:rPr>
              <w:t>Plain</w:t>
            </w:r>
          </w:p>
        </w:tc>
        <w:tc>
          <w:tcPr>
            <w:tcW w:w="1440" w:type="dxa"/>
            <w:shd w:val="clear" w:color="auto" w:fill="FFFFFF"/>
            <w:tcMar>
              <w:top w:w="80" w:type="dxa"/>
              <w:left w:w="85" w:type="dxa"/>
              <w:bottom w:w="80" w:type="dxa"/>
              <w:right w:w="85" w:type="dxa"/>
            </w:tcMar>
            <w:vAlign w:val="center"/>
          </w:tcPr>
          <w:p w14:paraId="30826A30" w14:textId="77777777" w:rsidR="001265C9" w:rsidRDefault="00000000">
            <w:pPr>
              <w:keepNext/>
              <w:keepLines/>
              <w:spacing w:after="0" w:line="247" w:lineRule="auto"/>
              <w:jc w:val="left"/>
              <w:rPr>
                <w:rFonts w:hint="eastAsia"/>
              </w:rPr>
            </w:pPr>
            <w:r>
              <w:rPr>
                <w:sz w:val="19"/>
              </w:rPr>
              <w:t>1.807</w:t>
            </w:r>
          </w:p>
        </w:tc>
        <w:tc>
          <w:tcPr>
            <w:tcW w:w="1440" w:type="dxa"/>
            <w:shd w:val="clear" w:color="auto" w:fill="FFFFFF"/>
            <w:tcMar>
              <w:top w:w="80" w:type="dxa"/>
              <w:left w:w="85" w:type="dxa"/>
              <w:bottom w:w="80" w:type="dxa"/>
              <w:right w:w="85" w:type="dxa"/>
            </w:tcMar>
            <w:vAlign w:val="center"/>
          </w:tcPr>
          <w:p w14:paraId="16307C1F" w14:textId="77777777" w:rsidR="001265C9" w:rsidRDefault="00000000">
            <w:pPr>
              <w:keepNext/>
              <w:keepLines/>
              <w:spacing w:after="0" w:line="247" w:lineRule="auto"/>
              <w:jc w:val="left"/>
              <w:rPr>
                <w:rFonts w:hint="eastAsia"/>
              </w:rPr>
            </w:pPr>
            <w:r>
              <w:rPr>
                <w:sz w:val="19"/>
              </w:rPr>
              <w:t>1.092</w:t>
            </w:r>
          </w:p>
        </w:tc>
        <w:tc>
          <w:tcPr>
            <w:tcW w:w="1440" w:type="dxa"/>
            <w:shd w:val="clear" w:color="auto" w:fill="FFFFFF"/>
            <w:tcMar>
              <w:top w:w="80" w:type="dxa"/>
              <w:left w:w="85" w:type="dxa"/>
              <w:bottom w:w="80" w:type="dxa"/>
              <w:right w:w="85" w:type="dxa"/>
            </w:tcMar>
            <w:vAlign w:val="center"/>
          </w:tcPr>
          <w:p w14:paraId="5D166C14" w14:textId="77777777" w:rsidR="001265C9" w:rsidRDefault="00000000">
            <w:pPr>
              <w:keepNext/>
              <w:keepLines/>
              <w:spacing w:after="0" w:line="247" w:lineRule="auto"/>
              <w:jc w:val="left"/>
              <w:rPr>
                <w:rFonts w:hint="eastAsia"/>
              </w:rPr>
            </w:pPr>
            <w:r>
              <w:rPr>
                <w:sz w:val="19"/>
              </w:rPr>
              <w:t>6.294</w:t>
            </w:r>
          </w:p>
        </w:tc>
        <w:tc>
          <w:tcPr>
            <w:tcW w:w="1440" w:type="dxa"/>
            <w:shd w:val="clear" w:color="auto" w:fill="FFFFFF"/>
            <w:tcMar>
              <w:top w:w="80" w:type="dxa"/>
              <w:left w:w="85" w:type="dxa"/>
              <w:bottom w:w="80" w:type="dxa"/>
              <w:right w:w="85" w:type="dxa"/>
            </w:tcMar>
            <w:vAlign w:val="center"/>
          </w:tcPr>
          <w:p w14:paraId="403D2BA9" w14:textId="77777777" w:rsidR="001265C9" w:rsidRDefault="00000000">
            <w:pPr>
              <w:keepNext/>
              <w:keepLines/>
              <w:spacing w:after="0" w:line="247" w:lineRule="auto"/>
              <w:jc w:val="left"/>
              <w:rPr>
                <w:rFonts w:hint="eastAsia"/>
              </w:rPr>
            </w:pPr>
            <w:r>
              <w:rPr>
                <w:sz w:val="19"/>
              </w:rPr>
              <w:t>0.03%</w:t>
            </w:r>
          </w:p>
        </w:tc>
        <w:tc>
          <w:tcPr>
            <w:tcW w:w="1584" w:type="dxa"/>
            <w:shd w:val="clear" w:color="auto" w:fill="FFFFFF"/>
            <w:tcMar>
              <w:top w:w="80" w:type="dxa"/>
              <w:left w:w="85" w:type="dxa"/>
              <w:bottom w:w="80" w:type="dxa"/>
              <w:right w:w="85" w:type="dxa"/>
            </w:tcMar>
            <w:vAlign w:val="center"/>
          </w:tcPr>
          <w:p w14:paraId="05C0B78F" w14:textId="77777777" w:rsidR="001265C9" w:rsidRDefault="00000000">
            <w:pPr>
              <w:keepNext/>
              <w:keepLines/>
              <w:spacing w:after="0" w:line="247" w:lineRule="auto"/>
              <w:jc w:val="left"/>
              <w:rPr>
                <w:rFonts w:hint="eastAsia"/>
              </w:rPr>
            </w:pPr>
            <w:r>
              <w:rPr>
                <w:sz w:val="19"/>
              </w:rPr>
              <w:t>94.2%</w:t>
            </w:r>
          </w:p>
        </w:tc>
      </w:tr>
      <w:tr w:rsidR="001265C9" w14:paraId="1D213AC3" w14:textId="77777777">
        <w:trPr>
          <w:cantSplit/>
          <w:jc w:val="center"/>
        </w:trPr>
        <w:tc>
          <w:tcPr>
            <w:tcW w:w="864" w:type="dxa"/>
            <w:shd w:val="clear" w:color="auto" w:fill="FFFFFF"/>
            <w:tcMar>
              <w:top w:w="80" w:type="dxa"/>
              <w:left w:w="85" w:type="dxa"/>
              <w:bottom w:w="80" w:type="dxa"/>
              <w:right w:w="85" w:type="dxa"/>
            </w:tcMar>
            <w:vAlign w:val="center"/>
          </w:tcPr>
          <w:p w14:paraId="59D70A29" w14:textId="77777777" w:rsidR="001265C9" w:rsidRDefault="00000000">
            <w:pPr>
              <w:keepNext/>
              <w:keepLines/>
              <w:spacing w:after="0" w:line="247" w:lineRule="auto"/>
              <w:jc w:val="left"/>
              <w:rPr>
                <w:rFonts w:hint="eastAsia"/>
              </w:rPr>
            </w:pPr>
            <w:r>
              <w:rPr>
                <w:sz w:val="19"/>
              </w:rPr>
              <w:t>3</w:t>
            </w:r>
          </w:p>
        </w:tc>
        <w:tc>
          <w:tcPr>
            <w:tcW w:w="1728" w:type="dxa"/>
            <w:shd w:val="clear" w:color="auto" w:fill="FFFFFF"/>
            <w:tcMar>
              <w:top w:w="80" w:type="dxa"/>
              <w:left w:w="85" w:type="dxa"/>
              <w:bottom w:w="80" w:type="dxa"/>
              <w:right w:w="85" w:type="dxa"/>
            </w:tcMar>
            <w:vAlign w:val="center"/>
          </w:tcPr>
          <w:p w14:paraId="29ADA0CF" w14:textId="77777777" w:rsidR="001265C9" w:rsidRDefault="00000000">
            <w:pPr>
              <w:keepNext/>
              <w:keepLines/>
              <w:spacing w:after="0" w:line="247" w:lineRule="auto"/>
              <w:jc w:val="left"/>
              <w:rPr>
                <w:rFonts w:hint="eastAsia"/>
              </w:rPr>
            </w:pPr>
            <w:r>
              <w:rPr>
                <w:sz w:val="19"/>
              </w:rPr>
              <w:t>Uniform</w:t>
            </w:r>
          </w:p>
        </w:tc>
        <w:tc>
          <w:tcPr>
            <w:tcW w:w="1440" w:type="dxa"/>
            <w:shd w:val="clear" w:color="auto" w:fill="FFFFFF"/>
            <w:tcMar>
              <w:top w:w="80" w:type="dxa"/>
              <w:left w:w="85" w:type="dxa"/>
              <w:bottom w:w="80" w:type="dxa"/>
              <w:right w:w="85" w:type="dxa"/>
            </w:tcMar>
            <w:vAlign w:val="center"/>
          </w:tcPr>
          <w:p w14:paraId="04FEFDD8" w14:textId="77777777" w:rsidR="001265C9" w:rsidRDefault="00000000">
            <w:pPr>
              <w:keepNext/>
              <w:keepLines/>
              <w:spacing w:after="0" w:line="247" w:lineRule="auto"/>
              <w:jc w:val="left"/>
              <w:rPr>
                <w:rFonts w:hint="eastAsia"/>
              </w:rPr>
            </w:pPr>
            <w:r>
              <w:rPr>
                <w:sz w:val="19"/>
              </w:rPr>
              <w:t>0.953</w:t>
            </w:r>
          </w:p>
        </w:tc>
        <w:tc>
          <w:tcPr>
            <w:tcW w:w="1440" w:type="dxa"/>
            <w:shd w:val="clear" w:color="auto" w:fill="FFFFFF"/>
            <w:tcMar>
              <w:top w:w="80" w:type="dxa"/>
              <w:left w:w="85" w:type="dxa"/>
              <w:bottom w:w="80" w:type="dxa"/>
              <w:right w:w="85" w:type="dxa"/>
            </w:tcMar>
            <w:vAlign w:val="center"/>
          </w:tcPr>
          <w:p w14:paraId="455CF660" w14:textId="77777777" w:rsidR="001265C9" w:rsidRDefault="00000000">
            <w:pPr>
              <w:keepNext/>
              <w:keepLines/>
              <w:spacing w:after="0" w:line="247" w:lineRule="auto"/>
              <w:jc w:val="left"/>
              <w:rPr>
                <w:rFonts w:hint="eastAsia"/>
              </w:rPr>
            </w:pPr>
            <w:r>
              <w:rPr>
                <w:sz w:val="19"/>
              </w:rPr>
              <w:t>0.315</w:t>
            </w:r>
          </w:p>
        </w:tc>
        <w:tc>
          <w:tcPr>
            <w:tcW w:w="1440" w:type="dxa"/>
            <w:shd w:val="clear" w:color="auto" w:fill="FFFFFF"/>
            <w:tcMar>
              <w:top w:w="80" w:type="dxa"/>
              <w:left w:w="85" w:type="dxa"/>
              <w:bottom w:w="80" w:type="dxa"/>
              <w:right w:w="85" w:type="dxa"/>
            </w:tcMar>
            <w:vAlign w:val="center"/>
          </w:tcPr>
          <w:p w14:paraId="1A648F7A" w14:textId="77777777" w:rsidR="001265C9" w:rsidRDefault="00000000">
            <w:pPr>
              <w:keepNext/>
              <w:keepLines/>
              <w:spacing w:after="0" w:line="247" w:lineRule="auto"/>
              <w:jc w:val="left"/>
              <w:rPr>
                <w:rFonts w:hint="eastAsia"/>
              </w:rPr>
            </w:pPr>
            <w:r>
              <w:rPr>
                <w:sz w:val="19"/>
              </w:rPr>
              <w:t>1.502</w:t>
            </w:r>
          </w:p>
        </w:tc>
        <w:tc>
          <w:tcPr>
            <w:tcW w:w="1440" w:type="dxa"/>
            <w:shd w:val="clear" w:color="auto" w:fill="FFFFFF"/>
            <w:tcMar>
              <w:top w:w="80" w:type="dxa"/>
              <w:left w:w="85" w:type="dxa"/>
              <w:bottom w:w="80" w:type="dxa"/>
              <w:right w:w="85" w:type="dxa"/>
            </w:tcMar>
            <w:vAlign w:val="center"/>
          </w:tcPr>
          <w:p w14:paraId="1EE1038E" w14:textId="77777777" w:rsidR="001265C9" w:rsidRDefault="00000000">
            <w:pPr>
              <w:keepNext/>
              <w:keepLines/>
              <w:spacing w:after="0" w:line="247" w:lineRule="auto"/>
              <w:jc w:val="left"/>
              <w:rPr>
                <w:rFonts w:hint="eastAsia"/>
              </w:rPr>
            </w:pPr>
            <w:r>
              <w:rPr>
                <w:sz w:val="19"/>
              </w:rPr>
              <w:t>57.94%</w:t>
            </w:r>
          </w:p>
        </w:tc>
        <w:tc>
          <w:tcPr>
            <w:tcW w:w="1584" w:type="dxa"/>
            <w:shd w:val="clear" w:color="auto" w:fill="FFFFFF"/>
            <w:tcMar>
              <w:top w:w="80" w:type="dxa"/>
              <w:left w:w="85" w:type="dxa"/>
              <w:bottom w:w="80" w:type="dxa"/>
              <w:right w:w="85" w:type="dxa"/>
            </w:tcMar>
            <w:vAlign w:val="center"/>
          </w:tcPr>
          <w:p w14:paraId="395215F5" w14:textId="77777777" w:rsidR="001265C9" w:rsidRDefault="00000000">
            <w:pPr>
              <w:keepNext/>
              <w:keepLines/>
              <w:spacing w:after="0" w:line="247" w:lineRule="auto"/>
              <w:jc w:val="left"/>
              <w:rPr>
                <w:rFonts w:hint="eastAsia"/>
              </w:rPr>
            </w:pPr>
            <w:r>
              <w:rPr>
                <w:sz w:val="19"/>
              </w:rPr>
              <w:t>67.4%</w:t>
            </w:r>
          </w:p>
        </w:tc>
      </w:tr>
      <w:tr w:rsidR="001265C9" w14:paraId="11402F36" w14:textId="77777777">
        <w:trPr>
          <w:cantSplit/>
          <w:jc w:val="center"/>
        </w:trPr>
        <w:tc>
          <w:tcPr>
            <w:tcW w:w="864" w:type="dxa"/>
            <w:shd w:val="clear" w:color="auto" w:fill="FFFFFF"/>
            <w:tcMar>
              <w:top w:w="80" w:type="dxa"/>
              <w:left w:w="85" w:type="dxa"/>
              <w:bottom w:w="80" w:type="dxa"/>
              <w:right w:w="85" w:type="dxa"/>
            </w:tcMar>
            <w:vAlign w:val="center"/>
          </w:tcPr>
          <w:p w14:paraId="1ED80DC1" w14:textId="77777777" w:rsidR="001265C9" w:rsidRDefault="00000000">
            <w:pPr>
              <w:keepNext/>
              <w:keepLines/>
              <w:spacing w:after="0" w:line="247" w:lineRule="auto"/>
              <w:jc w:val="left"/>
              <w:rPr>
                <w:rFonts w:hint="eastAsia"/>
              </w:rPr>
            </w:pPr>
            <w:r>
              <w:rPr>
                <w:sz w:val="19"/>
              </w:rPr>
              <w:t>6</w:t>
            </w:r>
          </w:p>
        </w:tc>
        <w:tc>
          <w:tcPr>
            <w:tcW w:w="1728" w:type="dxa"/>
            <w:shd w:val="clear" w:color="auto" w:fill="FFFFFF"/>
            <w:tcMar>
              <w:top w:w="80" w:type="dxa"/>
              <w:left w:w="85" w:type="dxa"/>
              <w:bottom w:w="80" w:type="dxa"/>
              <w:right w:w="85" w:type="dxa"/>
            </w:tcMar>
            <w:vAlign w:val="center"/>
          </w:tcPr>
          <w:p w14:paraId="61946074" w14:textId="77777777" w:rsidR="001265C9" w:rsidRDefault="00000000">
            <w:pPr>
              <w:keepNext/>
              <w:keepLines/>
              <w:spacing w:after="0" w:line="247" w:lineRule="auto"/>
              <w:jc w:val="left"/>
              <w:rPr>
                <w:rFonts w:hint="eastAsia"/>
              </w:rPr>
            </w:pPr>
            <w:r>
              <w:rPr>
                <w:sz w:val="19"/>
              </w:rPr>
              <w:t>Plain</w:t>
            </w:r>
          </w:p>
        </w:tc>
        <w:tc>
          <w:tcPr>
            <w:tcW w:w="1440" w:type="dxa"/>
            <w:shd w:val="clear" w:color="auto" w:fill="FFFFFF"/>
            <w:tcMar>
              <w:top w:w="80" w:type="dxa"/>
              <w:left w:w="85" w:type="dxa"/>
              <w:bottom w:w="80" w:type="dxa"/>
              <w:right w:w="85" w:type="dxa"/>
            </w:tcMar>
            <w:vAlign w:val="center"/>
          </w:tcPr>
          <w:p w14:paraId="14453CF3" w14:textId="77777777" w:rsidR="001265C9" w:rsidRDefault="00000000">
            <w:pPr>
              <w:keepNext/>
              <w:keepLines/>
              <w:spacing w:after="0" w:line="247" w:lineRule="auto"/>
              <w:jc w:val="left"/>
              <w:rPr>
                <w:rFonts w:hint="eastAsia"/>
              </w:rPr>
            </w:pPr>
            <w:r>
              <w:rPr>
                <w:sz w:val="19"/>
              </w:rPr>
              <w:t>2.033</w:t>
            </w:r>
          </w:p>
        </w:tc>
        <w:tc>
          <w:tcPr>
            <w:tcW w:w="1440" w:type="dxa"/>
            <w:shd w:val="clear" w:color="auto" w:fill="FFFFFF"/>
            <w:tcMar>
              <w:top w:w="80" w:type="dxa"/>
              <w:left w:w="85" w:type="dxa"/>
              <w:bottom w:w="80" w:type="dxa"/>
              <w:right w:w="85" w:type="dxa"/>
            </w:tcMar>
            <w:vAlign w:val="center"/>
          </w:tcPr>
          <w:p w14:paraId="3F4004F4" w14:textId="77777777" w:rsidR="001265C9" w:rsidRDefault="00000000">
            <w:pPr>
              <w:keepNext/>
              <w:keepLines/>
              <w:spacing w:after="0" w:line="247" w:lineRule="auto"/>
              <w:jc w:val="left"/>
              <w:rPr>
                <w:rFonts w:hint="eastAsia"/>
              </w:rPr>
            </w:pPr>
            <w:r>
              <w:rPr>
                <w:sz w:val="19"/>
              </w:rPr>
              <w:t>1.106</w:t>
            </w:r>
          </w:p>
        </w:tc>
        <w:tc>
          <w:tcPr>
            <w:tcW w:w="1440" w:type="dxa"/>
            <w:shd w:val="clear" w:color="auto" w:fill="FFFFFF"/>
            <w:tcMar>
              <w:top w:w="80" w:type="dxa"/>
              <w:left w:w="85" w:type="dxa"/>
              <w:bottom w:w="80" w:type="dxa"/>
              <w:right w:w="85" w:type="dxa"/>
            </w:tcMar>
            <w:vAlign w:val="center"/>
          </w:tcPr>
          <w:p w14:paraId="160AD3D8" w14:textId="77777777" w:rsidR="001265C9" w:rsidRDefault="00000000">
            <w:pPr>
              <w:keepNext/>
              <w:keepLines/>
              <w:spacing w:after="0" w:line="247" w:lineRule="auto"/>
              <w:jc w:val="left"/>
              <w:rPr>
                <w:rFonts w:hint="eastAsia"/>
              </w:rPr>
            </w:pPr>
            <w:r>
              <w:rPr>
                <w:sz w:val="19"/>
              </w:rPr>
              <w:t>10.285</w:t>
            </w:r>
          </w:p>
        </w:tc>
        <w:tc>
          <w:tcPr>
            <w:tcW w:w="1440" w:type="dxa"/>
            <w:shd w:val="clear" w:color="auto" w:fill="FFFFFF"/>
            <w:tcMar>
              <w:top w:w="80" w:type="dxa"/>
              <w:left w:w="85" w:type="dxa"/>
              <w:bottom w:w="80" w:type="dxa"/>
              <w:right w:w="85" w:type="dxa"/>
            </w:tcMar>
            <w:vAlign w:val="center"/>
          </w:tcPr>
          <w:p w14:paraId="386DB8B8" w14:textId="77777777" w:rsidR="001265C9" w:rsidRDefault="00000000">
            <w:pPr>
              <w:keepNext/>
              <w:keepLines/>
              <w:spacing w:after="0" w:line="247" w:lineRule="auto"/>
              <w:jc w:val="left"/>
              <w:rPr>
                <w:rFonts w:hint="eastAsia"/>
              </w:rPr>
            </w:pPr>
            <w:r>
              <w:rPr>
                <w:sz w:val="19"/>
              </w:rPr>
              <w:t>0.00%</w:t>
            </w:r>
          </w:p>
        </w:tc>
        <w:tc>
          <w:tcPr>
            <w:tcW w:w="1584" w:type="dxa"/>
            <w:shd w:val="clear" w:color="auto" w:fill="FFFFFF"/>
            <w:tcMar>
              <w:top w:w="80" w:type="dxa"/>
              <w:left w:w="85" w:type="dxa"/>
              <w:bottom w:w="80" w:type="dxa"/>
              <w:right w:w="85" w:type="dxa"/>
            </w:tcMar>
            <w:vAlign w:val="center"/>
          </w:tcPr>
          <w:p w14:paraId="64544DF9" w14:textId="77777777" w:rsidR="001265C9" w:rsidRDefault="00000000">
            <w:pPr>
              <w:keepNext/>
              <w:keepLines/>
              <w:spacing w:after="0" w:line="247" w:lineRule="auto"/>
              <w:jc w:val="left"/>
              <w:rPr>
                <w:rFonts w:hint="eastAsia"/>
              </w:rPr>
            </w:pPr>
            <w:r>
              <w:rPr>
                <w:sz w:val="19"/>
              </w:rPr>
              <w:t>95.6%</w:t>
            </w:r>
          </w:p>
        </w:tc>
      </w:tr>
      <w:tr w:rsidR="001265C9" w14:paraId="06E0717C" w14:textId="77777777">
        <w:trPr>
          <w:cantSplit/>
          <w:jc w:val="center"/>
        </w:trPr>
        <w:tc>
          <w:tcPr>
            <w:tcW w:w="864" w:type="dxa"/>
            <w:shd w:val="clear" w:color="auto" w:fill="FFFFFF"/>
            <w:tcMar>
              <w:top w:w="80" w:type="dxa"/>
              <w:left w:w="85" w:type="dxa"/>
              <w:bottom w:w="80" w:type="dxa"/>
              <w:right w:w="85" w:type="dxa"/>
            </w:tcMar>
            <w:vAlign w:val="center"/>
          </w:tcPr>
          <w:p w14:paraId="665FF7B7" w14:textId="77777777" w:rsidR="001265C9" w:rsidRDefault="00000000">
            <w:pPr>
              <w:keepNext/>
              <w:keepLines/>
              <w:spacing w:after="0" w:line="247" w:lineRule="auto"/>
              <w:jc w:val="left"/>
              <w:rPr>
                <w:rFonts w:hint="eastAsia"/>
              </w:rPr>
            </w:pPr>
            <w:r>
              <w:rPr>
                <w:sz w:val="19"/>
              </w:rPr>
              <w:t>6</w:t>
            </w:r>
          </w:p>
        </w:tc>
        <w:tc>
          <w:tcPr>
            <w:tcW w:w="1728" w:type="dxa"/>
            <w:shd w:val="clear" w:color="auto" w:fill="FFFFFF"/>
            <w:tcMar>
              <w:top w:w="80" w:type="dxa"/>
              <w:left w:w="85" w:type="dxa"/>
              <w:bottom w:w="80" w:type="dxa"/>
              <w:right w:w="85" w:type="dxa"/>
            </w:tcMar>
            <w:vAlign w:val="center"/>
          </w:tcPr>
          <w:p w14:paraId="0AAF242A" w14:textId="77777777" w:rsidR="001265C9" w:rsidRDefault="00000000">
            <w:pPr>
              <w:keepNext/>
              <w:keepLines/>
              <w:spacing w:after="0" w:line="247" w:lineRule="auto"/>
              <w:jc w:val="left"/>
              <w:rPr>
                <w:rFonts w:hint="eastAsia"/>
              </w:rPr>
            </w:pPr>
            <w:r>
              <w:rPr>
                <w:sz w:val="19"/>
              </w:rPr>
              <w:t>Uniform</w:t>
            </w:r>
          </w:p>
        </w:tc>
        <w:tc>
          <w:tcPr>
            <w:tcW w:w="1440" w:type="dxa"/>
            <w:shd w:val="clear" w:color="auto" w:fill="FFFFFF"/>
            <w:tcMar>
              <w:top w:w="80" w:type="dxa"/>
              <w:left w:w="85" w:type="dxa"/>
              <w:bottom w:w="80" w:type="dxa"/>
              <w:right w:w="85" w:type="dxa"/>
            </w:tcMar>
            <w:vAlign w:val="center"/>
          </w:tcPr>
          <w:p w14:paraId="7C0B1C52" w14:textId="77777777" w:rsidR="001265C9" w:rsidRDefault="00000000">
            <w:pPr>
              <w:keepNext/>
              <w:keepLines/>
              <w:spacing w:after="0" w:line="247" w:lineRule="auto"/>
              <w:jc w:val="left"/>
              <w:rPr>
                <w:rFonts w:hint="eastAsia"/>
              </w:rPr>
            </w:pPr>
            <w:r>
              <w:rPr>
                <w:sz w:val="19"/>
              </w:rPr>
              <w:t>0.922</w:t>
            </w:r>
          </w:p>
        </w:tc>
        <w:tc>
          <w:tcPr>
            <w:tcW w:w="1440" w:type="dxa"/>
            <w:shd w:val="clear" w:color="auto" w:fill="FFFFFF"/>
            <w:tcMar>
              <w:top w:w="80" w:type="dxa"/>
              <w:left w:w="85" w:type="dxa"/>
              <w:bottom w:w="80" w:type="dxa"/>
              <w:right w:w="85" w:type="dxa"/>
            </w:tcMar>
            <w:vAlign w:val="center"/>
          </w:tcPr>
          <w:p w14:paraId="514A776A" w14:textId="77777777" w:rsidR="001265C9" w:rsidRDefault="00000000">
            <w:pPr>
              <w:keepNext/>
              <w:keepLines/>
              <w:spacing w:after="0" w:line="247" w:lineRule="auto"/>
              <w:jc w:val="left"/>
              <w:rPr>
                <w:rFonts w:hint="eastAsia"/>
              </w:rPr>
            </w:pPr>
            <w:r>
              <w:rPr>
                <w:sz w:val="19"/>
              </w:rPr>
              <w:t>0.199</w:t>
            </w:r>
          </w:p>
        </w:tc>
        <w:tc>
          <w:tcPr>
            <w:tcW w:w="1440" w:type="dxa"/>
            <w:shd w:val="clear" w:color="auto" w:fill="FFFFFF"/>
            <w:tcMar>
              <w:top w:w="80" w:type="dxa"/>
              <w:left w:w="85" w:type="dxa"/>
              <w:bottom w:w="80" w:type="dxa"/>
              <w:right w:w="85" w:type="dxa"/>
            </w:tcMar>
            <w:vAlign w:val="center"/>
          </w:tcPr>
          <w:p w14:paraId="30D400A4" w14:textId="77777777" w:rsidR="001265C9" w:rsidRDefault="00000000">
            <w:pPr>
              <w:keepNext/>
              <w:keepLines/>
              <w:spacing w:after="0" w:line="247" w:lineRule="auto"/>
              <w:jc w:val="left"/>
              <w:rPr>
                <w:rFonts w:hint="eastAsia"/>
              </w:rPr>
            </w:pPr>
            <w:r>
              <w:rPr>
                <w:sz w:val="19"/>
              </w:rPr>
              <w:t>1.561</w:t>
            </w:r>
          </w:p>
        </w:tc>
        <w:tc>
          <w:tcPr>
            <w:tcW w:w="1440" w:type="dxa"/>
            <w:shd w:val="clear" w:color="auto" w:fill="FFFFFF"/>
            <w:tcMar>
              <w:top w:w="80" w:type="dxa"/>
              <w:left w:w="85" w:type="dxa"/>
              <w:bottom w:w="80" w:type="dxa"/>
              <w:right w:w="85" w:type="dxa"/>
            </w:tcMar>
            <w:vAlign w:val="center"/>
          </w:tcPr>
          <w:p w14:paraId="502952F8" w14:textId="77777777" w:rsidR="001265C9" w:rsidRDefault="00000000">
            <w:pPr>
              <w:keepNext/>
              <w:keepLines/>
              <w:spacing w:after="0" w:line="247" w:lineRule="auto"/>
              <w:jc w:val="left"/>
              <w:rPr>
                <w:rFonts w:hint="eastAsia"/>
              </w:rPr>
            </w:pPr>
            <w:r>
              <w:rPr>
                <w:sz w:val="19"/>
              </w:rPr>
              <w:t>59.91%</w:t>
            </w:r>
          </w:p>
        </w:tc>
        <w:tc>
          <w:tcPr>
            <w:tcW w:w="1584" w:type="dxa"/>
            <w:shd w:val="clear" w:color="auto" w:fill="FFFFFF"/>
            <w:tcMar>
              <w:top w:w="80" w:type="dxa"/>
              <w:left w:w="85" w:type="dxa"/>
              <w:bottom w:w="80" w:type="dxa"/>
              <w:right w:w="85" w:type="dxa"/>
            </w:tcMar>
            <w:vAlign w:val="center"/>
          </w:tcPr>
          <w:p w14:paraId="5C60C132" w14:textId="77777777" w:rsidR="001265C9" w:rsidRDefault="00000000">
            <w:pPr>
              <w:keepNext/>
              <w:keepLines/>
              <w:spacing w:after="0" w:line="247" w:lineRule="auto"/>
              <w:jc w:val="left"/>
              <w:rPr>
                <w:rFonts w:hint="eastAsia"/>
              </w:rPr>
            </w:pPr>
            <w:r>
              <w:rPr>
                <w:sz w:val="19"/>
              </w:rPr>
              <w:t>73.0%</w:t>
            </w:r>
          </w:p>
        </w:tc>
      </w:tr>
    </w:tbl>
    <w:p w14:paraId="6B6E5F1C" w14:textId="77777777" w:rsidR="001265C9" w:rsidRDefault="001265C9">
      <w:pPr>
        <w:pStyle w:val="BodyText"/>
        <w:spacing w:after="60"/>
        <w:rPr>
          <w:rFonts w:hint="eastAsia"/>
        </w:rPr>
      </w:pPr>
    </w:p>
    <w:p w14:paraId="0443B6CD" w14:textId="77777777" w:rsidR="001265C9" w:rsidRDefault="00000000">
      <w:pPr>
        <w:pStyle w:val="BodyText"/>
        <w:rPr>
          <w:rFonts w:hint="eastAsia"/>
        </w:rPr>
      </w:pPr>
      <w:r>
        <w:t xml:space="preserve">Plain steering inflates program mass in most rows, with median ratios 1.15, 1.81 and 2.03. Deflation occurs in 10.0 percent of rows at </w:t>
      </w:r>
      <m:oMath>
        <m:r>
          <w:rPr>
            <w:rFonts w:ascii="Cambria Math" w:hAnsi="Cambria Math"/>
          </w:rPr>
          <m:t>γ</m:t>
        </m:r>
        <m:r>
          <m:rPr>
            <m:sty m:val="p"/>
          </m:rPr>
          <w:rPr>
            <w:rFonts w:ascii="Cambria Math" w:hAnsi="Cambria Math"/>
          </w:rPr>
          <m:t>=</m:t>
        </m:r>
        <m:r>
          <w:rPr>
            <w:rFonts w:ascii="Cambria Math" w:hAnsi="Cambria Math"/>
          </w:rPr>
          <m:t>1</m:t>
        </m:r>
      </m:oMath>
      <w:r>
        <w:t xml:space="preserve">, but in only 0.04 percent at </w:t>
      </w:r>
      <m:oMath>
        <m:r>
          <w:rPr>
            <w:rFonts w:ascii="Cambria Math" w:hAnsi="Cambria Math"/>
          </w:rPr>
          <m:t>γ</m:t>
        </m:r>
        <m:r>
          <m:rPr>
            <m:sty m:val="p"/>
          </m:rPr>
          <w:rPr>
            <w:rFonts w:ascii="Cambria Math" w:hAnsi="Cambria Math"/>
          </w:rPr>
          <m:t>=</m:t>
        </m:r>
        <m:r>
          <w:rPr>
            <w:rFonts w:ascii="Cambria Math" w:hAnsi="Cambria Math"/>
          </w:rPr>
          <m:t>3</m:t>
        </m:r>
      </m:oMath>
      <w:r>
        <w:t xml:space="preserve"> and none at </w:t>
      </w:r>
      <m:oMath>
        <m:r>
          <w:rPr>
            <w:rFonts w:ascii="Cambria Math" w:hAnsi="Cambria Math"/>
          </w:rPr>
          <m:t>γ</m:t>
        </m:r>
        <m:r>
          <m:rPr>
            <m:sty m:val="p"/>
          </m:rPr>
          <w:rPr>
            <w:rFonts w:ascii="Cambria Math" w:hAnsi="Cambria Math"/>
          </w:rPr>
          <m:t>=</m:t>
        </m:r>
        <m:r>
          <w:rPr>
            <w:rFonts w:ascii="Cambria Math" w:hAnsi="Cambria Math"/>
          </w:rPr>
          <m:t>6</m:t>
        </m:r>
      </m:oMath>
      <w:r>
        <w:t xml:space="preserve">. That pattern follows from Proposition 7(b): rows with a negative </w:t>
      </w:r>
      <m:oMath>
        <m:r>
          <w:rPr>
            <w:rFonts w:ascii="Cambria Math" w:hAnsi="Cambria Math"/>
          </w:rPr>
          <m:t>α</m:t>
        </m:r>
      </m:oMath>
      <w:r>
        <w:t xml:space="preserve">-weighted mean deflate only below their critical strength, which is usually small. The uniform shift has the opposite systematic tendency, as Proposition 7(c) predicts. Its median ratio falls from 0.986 to 0.922, 55 to 60 percent of rows lose program mass, and the 5th percentile reaches 0.20 at </w:t>
      </w:r>
      <m:oMath>
        <m:r>
          <w:rPr>
            <w:rFonts w:ascii="Cambria Math" w:hAnsi="Cambria Math"/>
          </w:rPr>
          <m:t>γ</m:t>
        </m:r>
        <m:r>
          <m:rPr>
            <m:sty m:val="p"/>
          </m:rPr>
          <w:rPr>
            <w:rFonts w:ascii="Cambria Math" w:hAnsi="Cambria Math"/>
          </w:rPr>
          <m:t>=</m:t>
        </m:r>
        <m:r>
          <w:rPr>
            <w:rFonts w:ascii="Cambria Math" w:hAnsi="Cambria Math"/>
          </w:rPr>
          <m:t>6</m:t>
        </m:r>
      </m:oMath>
      <w:r>
        <w:t>.</w:t>
      </w:r>
    </w:p>
    <w:p w14:paraId="34C8933E" w14:textId="77777777" w:rsidR="001265C9" w:rsidRDefault="00000000">
      <w:pPr>
        <w:pStyle w:val="BodyText"/>
        <w:rPr>
          <w:rFonts w:hint="eastAsia"/>
        </w:rPr>
      </w:pPr>
      <w:r>
        <w:t xml:space="preserve">These synthetic rows show the mechanism, not the trained model of Section 4. The reported medians in Table 2 are smaller for plain steering (1.078 to 1.428) and near one for the uniform shift (1.003 to 1.011). That pattern is consistent with less heterogeneous baseline segment masses in the trained model’s rows, which Proposition 7(c) identifies as the controlling quantity. Rerunning the batch check of Section 4.4 with fresh draws gave maximum exact-correction errors of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in program mass and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in protected weights. On the same rows, plain and uniform steering changed program mass by up to 0.84 and 0.76.</w:t>
      </w:r>
    </w:p>
    <w:p w14:paraId="0DC570EB" w14:textId="77777777" w:rsidR="001265C9" w:rsidRDefault="00000000">
      <w:pPr>
        <w:pStyle w:val="BodyText"/>
        <w:keepNext/>
        <w:jc w:val="center"/>
        <w:rPr>
          <w:rFonts w:hint="eastAsia"/>
        </w:rPr>
      </w:pPr>
      <w:r>
        <w:rPr>
          <w:noProof/>
        </w:rPr>
        <w:lastRenderedPageBreak/>
        <w:drawing>
          <wp:inline distT="0" distB="0" distL="0" distR="0" wp14:anchorId="2B14B2ED" wp14:editId="5420FF9E">
            <wp:extent cx="6126480" cy="1794183"/>
            <wp:effectExtent l="0" t="0" r="0" b="0"/>
            <wp:docPr id="901" name="Picture 901" descr="Mass response, synthetic rows and correction error"/>
            <wp:cNvGraphicFramePr/>
            <a:graphic xmlns:a="http://schemas.openxmlformats.org/drawingml/2006/main">
              <a:graphicData uri="http://schemas.openxmlformats.org/drawingml/2006/picture">
                <pic:pic xmlns:pic="http://schemas.openxmlformats.org/drawingml/2006/picture">
                  <pic:nvPicPr>
                    <pic:cNvPr id="901" name="Picture 901" descr="Mass response, synthetic rows and correction error"/>
                    <pic:cNvPicPr>
                      <a:picLocks noChangeAspect="1" noChangeArrowheads="1"/>
                    </pic:cNvPicPr>
                  </pic:nvPicPr>
                  <pic:blipFill>
                    <a:blip r:embed="rId9"/>
                    <a:stretch>
                      <a:fillRect/>
                    </a:stretch>
                  </pic:blipFill>
                  <pic:spPr bwMode="auto">
                    <a:xfrm>
                      <a:off x="0" y="0"/>
                      <a:ext cx="6126480" cy="1794183"/>
                    </a:xfrm>
                    <a:prstGeom prst="rect">
                      <a:avLst/>
                    </a:prstGeom>
                    <a:noFill/>
                  </pic:spPr>
                </pic:pic>
              </a:graphicData>
            </a:graphic>
          </wp:inline>
        </w:drawing>
      </w:r>
    </w:p>
    <w:p w14:paraId="6A898E1B" w14:textId="77777777" w:rsidR="001265C9" w:rsidRDefault="00000000">
      <w:pPr>
        <w:pStyle w:val="Caption"/>
        <w:keepLines/>
        <w:rPr>
          <w:rFonts w:hint="eastAsia"/>
        </w:rPr>
      </w:pPr>
      <w:r>
        <w:t>Figure 3. (a) Program mass under plain steering against strength for two baseline weightings with M = 0.6; the unequal weighting deflates until the critical strength log 9, with minimum 9/19 at log 3. (b) Median and 5–95 percent range of M′/M on synthetic rows for plain and uniform steering. (c) Exact worst-case mass error from a correction error ε against the bounds of Propositions 2 and 8, for M = 0.5 and M = 0.02.</w:t>
      </w:r>
    </w:p>
    <w:p w14:paraId="3A1D9E7D" w14:textId="77777777" w:rsidR="001265C9" w:rsidRDefault="00000000">
      <w:pPr>
        <w:pStyle w:val="Heading2"/>
        <w:rPr>
          <w:rFonts w:hint="eastAsia"/>
        </w:rPr>
      </w:pPr>
      <w:r>
        <w:t>7.3 The correction at reduced precision</w:t>
      </w:r>
    </w:p>
    <w:p w14:paraId="1D5604D8" w14:textId="77777777" w:rsidR="001265C9" w:rsidRDefault="00000000">
      <w:pPr>
        <w:pStyle w:val="FirstParagraph"/>
        <w:rPr>
          <w:rFonts w:hint="eastAsia"/>
        </w:rPr>
      </w:pPr>
      <w:r>
        <w:t>The exact correction was evaluated with logits, biases and log-sum-exp reductions computed in float32 or float16, and the resulting masses compared in float64 with the unsteered row. Each setting uses 2000 random rows of 60 keys, eight segments and logit standard deviation 2.</w:t>
      </w:r>
    </w:p>
    <w:p w14:paraId="0804875F" w14:textId="77777777" w:rsidR="001265C9" w:rsidRDefault="00000000">
      <w:pPr>
        <w:pStyle w:val="Caption"/>
        <w:keepNext/>
        <w:rPr>
          <w:rFonts w:hint="eastAsia"/>
        </w:rPr>
      </w:pPr>
      <w:r>
        <w:t>Table 10. Largest program-mass error of the exact correction computed in reduced precision over 2000 random rows per setting.</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5"/>
        <w:gridCol w:w="1590"/>
        <w:gridCol w:w="2981"/>
        <w:gridCol w:w="2980"/>
      </w:tblGrid>
      <w:tr w:rsidR="001265C9" w14:paraId="77FCA543" w14:textId="77777777">
        <w:trPr>
          <w:cantSplit/>
          <w:tblHeader/>
          <w:jc w:val="center"/>
        </w:trPr>
        <w:tc>
          <w:tcPr>
            <w:tcW w:w="2385" w:type="dxa"/>
            <w:shd w:val="clear" w:color="auto" w:fill="EAEAEA"/>
            <w:tcMar>
              <w:top w:w="80" w:type="dxa"/>
              <w:left w:w="85" w:type="dxa"/>
              <w:bottom w:w="80" w:type="dxa"/>
              <w:right w:w="85" w:type="dxa"/>
            </w:tcMar>
            <w:vAlign w:val="center"/>
          </w:tcPr>
          <w:p w14:paraId="30CA0421" w14:textId="77777777" w:rsidR="001265C9" w:rsidRDefault="00000000">
            <w:pPr>
              <w:keepNext/>
              <w:keepLines/>
              <w:spacing w:after="0" w:line="247" w:lineRule="auto"/>
              <w:jc w:val="left"/>
              <w:rPr>
                <w:rFonts w:hint="eastAsia"/>
              </w:rPr>
            </w:pPr>
            <w:r>
              <w:rPr>
                <w:b/>
                <w:sz w:val="19"/>
              </w:rPr>
              <w:t>Precision</w:t>
            </w:r>
          </w:p>
        </w:tc>
        <w:tc>
          <w:tcPr>
            <w:tcW w:w="1590" w:type="dxa"/>
            <w:shd w:val="clear" w:color="auto" w:fill="EAEAEA"/>
            <w:tcMar>
              <w:top w:w="80" w:type="dxa"/>
              <w:left w:w="85" w:type="dxa"/>
              <w:bottom w:w="80" w:type="dxa"/>
              <w:right w:w="85" w:type="dxa"/>
            </w:tcMar>
            <w:vAlign w:val="center"/>
          </w:tcPr>
          <w:p w14:paraId="510D3DCE" w14:textId="77777777" w:rsidR="001265C9" w:rsidRDefault="00000000">
            <w:pPr>
              <w:keepNext/>
              <w:keepLines/>
              <w:spacing w:after="0" w:line="247" w:lineRule="auto"/>
              <w:jc w:val="left"/>
              <w:rPr>
                <w:rFonts w:hint="eastAsia"/>
              </w:rPr>
            </w:pPr>
            <w:r>
              <w:rPr>
                <w:b/>
                <w:sz w:val="19"/>
              </w:rPr>
              <w:t>γ</w:t>
            </w:r>
          </w:p>
        </w:tc>
        <w:tc>
          <w:tcPr>
            <w:tcW w:w="2981" w:type="dxa"/>
            <w:shd w:val="clear" w:color="auto" w:fill="EAEAEA"/>
            <w:tcMar>
              <w:top w:w="80" w:type="dxa"/>
              <w:left w:w="85" w:type="dxa"/>
              <w:bottom w:w="80" w:type="dxa"/>
              <w:right w:w="85" w:type="dxa"/>
            </w:tcMar>
            <w:vAlign w:val="center"/>
          </w:tcPr>
          <w:p w14:paraId="0408DD2F" w14:textId="77777777" w:rsidR="001265C9" w:rsidRDefault="00000000">
            <w:pPr>
              <w:keepNext/>
              <w:keepLines/>
              <w:spacing w:after="0" w:line="247" w:lineRule="auto"/>
              <w:jc w:val="left"/>
              <w:rPr>
                <w:rFonts w:hint="eastAsia"/>
              </w:rPr>
            </w:pPr>
            <w:r>
              <w:rPr>
                <w:b/>
                <w:sz w:val="19"/>
              </w:rPr>
              <w:t>Absolute mass error</w:t>
            </w:r>
          </w:p>
        </w:tc>
        <w:tc>
          <w:tcPr>
            <w:tcW w:w="2980" w:type="dxa"/>
            <w:shd w:val="clear" w:color="auto" w:fill="EAEAEA"/>
            <w:tcMar>
              <w:top w:w="80" w:type="dxa"/>
              <w:left w:w="85" w:type="dxa"/>
              <w:bottom w:w="80" w:type="dxa"/>
              <w:right w:w="85" w:type="dxa"/>
            </w:tcMar>
            <w:vAlign w:val="center"/>
          </w:tcPr>
          <w:p w14:paraId="631A0347" w14:textId="77777777" w:rsidR="001265C9" w:rsidRDefault="00000000">
            <w:pPr>
              <w:keepNext/>
              <w:keepLines/>
              <w:spacing w:after="0" w:line="247" w:lineRule="auto"/>
              <w:jc w:val="left"/>
              <w:rPr>
                <w:rFonts w:hint="eastAsia"/>
              </w:rPr>
            </w:pPr>
            <w:r>
              <w:rPr>
                <w:b/>
                <w:sz w:val="19"/>
              </w:rPr>
              <w:t>Relative mass error</w:t>
            </w:r>
          </w:p>
        </w:tc>
      </w:tr>
      <w:tr w:rsidR="001265C9" w14:paraId="60228C49" w14:textId="77777777">
        <w:trPr>
          <w:cantSplit/>
          <w:jc w:val="center"/>
        </w:trPr>
        <w:tc>
          <w:tcPr>
            <w:tcW w:w="2385" w:type="dxa"/>
            <w:shd w:val="clear" w:color="auto" w:fill="FFFFFF"/>
            <w:tcMar>
              <w:top w:w="80" w:type="dxa"/>
              <w:left w:w="85" w:type="dxa"/>
              <w:bottom w:w="80" w:type="dxa"/>
              <w:right w:w="85" w:type="dxa"/>
            </w:tcMar>
            <w:vAlign w:val="center"/>
          </w:tcPr>
          <w:p w14:paraId="325CFFD0" w14:textId="77777777" w:rsidR="001265C9" w:rsidRDefault="00000000">
            <w:pPr>
              <w:keepNext/>
              <w:keepLines/>
              <w:spacing w:after="0" w:line="247" w:lineRule="auto"/>
              <w:jc w:val="left"/>
              <w:rPr>
                <w:rFonts w:hint="eastAsia"/>
              </w:rPr>
            </w:pPr>
            <w:r>
              <w:rPr>
                <w:sz w:val="19"/>
              </w:rPr>
              <w:t>float32</w:t>
            </w:r>
          </w:p>
        </w:tc>
        <w:tc>
          <w:tcPr>
            <w:tcW w:w="1590" w:type="dxa"/>
            <w:shd w:val="clear" w:color="auto" w:fill="FFFFFF"/>
            <w:tcMar>
              <w:top w:w="80" w:type="dxa"/>
              <w:left w:w="85" w:type="dxa"/>
              <w:bottom w:w="80" w:type="dxa"/>
              <w:right w:w="85" w:type="dxa"/>
            </w:tcMar>
            <w:vAlign w:val="center"/>
          </w:tcPr>
          <w:p w14:paraId="34CEADCC" w14:textId="77777777" w:rsidR="001265C9" w:rsidRDefault="00000000">
            <w:pPr>
              <w:keepNext/>
              <w:keepLines/>
              <w:spacing w:after="0" w:line="247" w:lineRule="auto"/>
              <w:jc w:val="left"/>
              <w:rPr>
                <w:rFonts w:hint="eastAsia"/>
              </w:rPr>
            </w:pPr>
            <w:r>
              <w:rPr>
                <w:sz w:val="19"/>
              </w:rPr>
              <w:t>1</w:t>
            </w:r>
          </w:p>
        </w:tc>
        <w:tc>
          <w:tcPr>
            <w:tcW w:w="2981" w:type="dxa"/>
            <w:shd w:val="clear" w:color="auto" w:fill="FFFFFF"/>
            <w:tcMar>
              <w:top w:w="80" w:type="dxa"/>
              <w:left w:w="85" w:type="dxa"/>
              <w:bottom w:w="80" w:type="dxa"/>
              <w:right w:w="85" w:type="dxa"/>
            </w:tcMar>
            <w:vAlign w:val="center"/>
          </w:tcPr>
          <w:p w14:paraId="77EE3FC6" w14:textId="77777777" w:rsidR="001265C9" w:rsidRDefault="00000000">
            <w:pPr>
              <w:keepNext/>
              <w:keepLines/>
              <w:spacing w:after="0" w:line="247" w:lineRule="auto"/>
              <w:jc w:val="left"/>
              <w:rPr>
                <w:rFonts w:hint="eastAsia"/>
              </w:rPr>
            </w:pPr>
            <w:r>
              <w:rPr>
                <w:sz w:val="19"/>
              </w:rPr>
              <w:t>1.41×10⁻⁷</w:t>
            </w:r>
          </w:p>
        </w:tc>
        <w:tc>
          <w:tcPr>
            <w:tcW w:w="2980" w:type="dxa"/>
            <w:shd w:val="clear" w:color="auto" w:fill="FFFFFF"/>
            <w:tcMar>
              <w:top w:w="80" w:type="dxa"/>
              <w:left w:w="85" w:type="dxa"/>
              <w:bottom w:w="80" w:type="dxa"/>
              <w:right w:w="85" w:type="dxa"/>
            </w:tcMar>
            <w:vAlign w:val="center"/>
          </w:tcPr>
          <w:p w14:paraId="0A1198E0" w14:textId="77777777" w:rsidR="001265C9" w:rsidRDefault="00000000">
            <w:pPr>
              <w:keepNext/>
              <w:keepLines/>
              <w:spacing w:after="0" w:line="247" w:lineRule="auto"/>
              <w:jc w:val="left"/>
              <w:rPr>
                <w:rFonts w:hint="eastAsia"/>
              </w:rPr>
            </w:pPr>
            <w:r>
              <w:rPr>
                <w:sz w:val="19"/>
              </w:rPr>
              <w:t>4.94×10⁻⁷</w:t>
            </w:r>
          </w:p>
        </w:tc>
      </w:tr>
      <w:tr w:rsidR="001265C9" w14:paraId="2975395F" w14:textId="77777777">
        <w:trPr>
          <w:cantSplit/>
          <w:jc w:val="center"/>
        </w:trPr>
        <w:tc>
          <w:tcPr>
            <w:tcW w:w="2385" w:type="dxa"/>
            <w:shd w:val="clear" w:color="auto" w:fill="FFFFFF"/>
            <w:tcMar>
              <w:top w:w="80" w:type="dxa"/>
              <w:left w:w="85" w:type="dxa"/>
              <w:bottom w:w="80" w:type="dxa"/>
              <w:right w:w="85" w:type="dxa"/>
            </w:tcMar>
            <w:vAlign w:val="center"/>
          </w:tcPr>
          <w:p w14:paraId="286CAE3A" w14:textId="77777777" w:rsidR="001265C9" w:rsidRDefault="00000000">
            <w:pPr>
              <w:keepNext/>
              <w:keepLines/>
              <w:spacing w:after="0" w:line="247" w:lineRule="auto"/>
              <w:jc w:val="left"/>
              <w:rPr>
                <w:rFonts w:hint="eastAsia"/>
              </w:rPr>
            </w:pPr>
            <w:r>
              <w:rPr>
                <w:sz w:val="19"/>
              </w:rPr>
              <w:t>float32</w:t>
            </w:r>
          </w:p>
        </w:tc>
        <w:tc>
          <w:tcPr>
            <w:tcW w:w="1590" w:type="dxa"/>
            <w:shd w:val="clear" w:color="auto" w:fill="FFFFFF"/>
            <w:tcMar>
              <w:top w:w="80" w:type="dxa"/>
              <w:left w:w="85" w:type="dxa"/>
              <w:bottom w:w="80" w:type="dxa"/>
              <w:right w:w="85" w:type="dxa"/>
            </w:tcMar>
            <w:vAlign w:val="center"/>
          </w:tcPr>
          <w:p w14:paraId="6C64BB83" w14:textId="77777777" w:rsidR="001265C9" w:rsidRDefault="00000000">
            <w:pPr>
              <w:keepNext/>
              <w:keepLines/>
              <w:spacing w:after="0" w:line="247" w:lineRule="auto"/>
              <w:jc w:val="left"/>
              <w:rPr>
                <w:rFonts w:hint="eastAsia"/>
              </w:rPr>
            </w:pPr>
            <w:r>
              <w:rPr>
                <w:sz w:val="19"/>
              </w:rPr>
              <w:t>3</w:t>
            </w:r>
          </w:p>
        </w:tc>
        <w:tc>
          <w:tcPr>
            <w:tcW w:w="2981" w:type="dxa"/>
            <w:shd w:val="clear" w:color="auto" w:fill="FFFFFF"/>
            <w:tcMar>
              <w:top w:w="80" w:type="dxa"/>
              <w:left w:w="85" w:type="dxa"/>
              <w:bottom w:w="80" w:type="dxa"/>
              <w:right w:w="85" w:type="dxa"/>
            </w:tcMar>
            <w:vAlign w:val="center"/>
          </w:tcPr>
          <w:p w14:paraId="6F7A85A0" w14:textId="77777777" w:rsidR="001265C9" w:rsidRDefault="00000000">
            <w:pPr>
              <w:keepNext/>
              <w:keepLines/>
              <w:spacing w:after="0" w:line="247" w:lineRule="auto"/>
              <w:jc w:val="left"/>
              <w:rPr>
                <w:rFonts w:hint="eastAsia"/>
              </w:rPr>
            </w:pPr>
            <w:r>
              <w:rPr>
                <w:sz w:val="19"/>
              </w:rPr>
              <w:t>2.32×10⁻⁷</w:t>
            </w:r>
          </w:p>
        </w:tc>
        <w:tc>
          <w:tcPr>
            <w:tcW w:w="2980" w:type="dxa"/>
            <w:shd w:val="clear" w:color="auto" w:fill="FFFFFF"/>
            <w:tcMar>
              <w:top w:w="80" w:type="dxa"/>
              <w:left w:w="85" w:type="dxa"/>
              <w:bottom w:w="80" w:type="dxa"/>
              <w:right w:w="85" w:type="dxa"/>
            </w:tcMar>
            <w:vAlign w:val="center"/>
          </w:tcPr>
          <w:p w14:paraId="4A6540D6" w14:textId="77777777" w:rsidR="001265C9" w:rsidRDefault="00000000">
            <w:pPr>
              <w:keepNext/>
              <w:keepLines/>
              <w:spacing w:after="0" w:line="247" w:lineRule="auto"/>
              <w:jc w:val="left"/>
              <w:rPr>
                <w:rFonts w:hint="eastAsia"/>
              </w:rPr>
            </w:pPr>
            <w:r>
              <w:rPr>
                <w:sz w:val="19"/>
              </w:rPr>
              <w:t>5.07×10⁻⁷</w:t>
            </w:r>
          </w:p>
        </w:tc>
      </w:tr>
      <w:tr w:rsidR="001265C9" w14:paraId="489CD0CE" w14:textId="77777777">
        <w:trPr>
          <w:cantSplit/>
          <w:jc w:val="center"/>
        </w:trPr>
        <w:tc>
          <w:tcPr>
            <w:tcW w:w="2385" w:type="dxa"/>
            <w:shd w:val="clear" w:color="auto" w:fill="FFFFFF"/>
            <w:tcMar>
              <w:top w:w="80" w:type="dxa"/>
              <w:left w:w="85" w:type="dxa"/>
              <w:bottom w:w="80" w:type="dxa"/>
              <w:right w:w="85" w:type="dxa"/>
            </w:tcMar>
            <w:vAlign w:val="center"/>
          </w:tcPr>
          <w:p w14:paraId="1126AD02" w14:textId="77777777" w:rsidR="001265C9" w:rsidRDefault="00000000">
            <w:pPr>
              <w:keepNext/>
              <w:keepLines/>
              <w:spacing w:after="0" w:line="247" w:lineRule="auto"/>
              <w:jc w:val="left"/>
              <w:rPr>
                <w:rFonts w:hint="eastAsia"/>
              </w:rPr>
            </w:pPr>
            <w:r>
              <w:rPr>
                <w:sz w:val="19"/>
              </w:rPr>
              <w:t>float32</w:t>
            </w:r>
          </w:p>
        </w:tc>
        <w:tc>
          <w:tcPr>
            <w:tcW w:w="1590" w:type="dxa"/>
            <w:shd w:val="clear" w:color="auto" w:fill="FFFFFF"/>
            <w:tcMar>
              <w:top w:w="80" w:type="dxa"/>
              <w:left w:w="85" w:type="dxa"/>
              <w:bottom w:w="80" w:type="dxa"/>
              <w:right w:w="85" w:type="dxa"/>
            </w:tcMar>
            <w:vAlign w:val="center"/>
          </w:tcPr>
          <w:p w14:paraId="13C7E1BF" w14:textId="77777777" w:rsidR="001265C9" w:rsidRDefault="00000000">
            <w:pPr>
              <w:keepNext/>
              <w:keepLines/>
              <w:spacing w:after="0" w:line="247" w:lineRule="auto"/>
              <w:jc w:val="left"/>
              <w:rPr>
                <w:rFonts w:hint="eastAsia"/>
              </w:rPr>
            </w:pPr>
            <w:r>
              <w:rPr>
                <w:sz w:val="19"/>
              </w:rPr>
              <w:t>6</w:t>
            </w:r>
          </w:p>
        </w:tc>
        <w:tc>
          <w:tcPr>
            <w:tcW w:w="2981" w:type="dxa"/>
            <w:shd w:val="clear" w:color="auto" w:fill="FFFFFF"/>
            <w:tcMar>
              <w:top w:w="80" w:type="dxa"/>
              <w:left w:w="85" w:type="dxa"/>
              <w:bottom w:w="80" w:type="dxa"/>
              <w:right w:w="85" w:type="dxa"/>
            </w:tcMar>
            <w:vAlign w:val="center"/>
          </w:tcPr>
          <w:p w14:paraId="762C22D1" w14:textId="77777777" w:rsidR="001265C9" w:rsidRDefault="00000000">
            <w:pPr>
              <w:keepNext/>
              <w:keepLines/>
              <w:spacing w:after="0" w:line="247" w:lineRule="auto"/>
              <w:jc w:val="left"/>
              <w:rPr>
                <w:rFonts w:hint="eastAsia"/>
              </w:rPr>
            </w:pPr>
            <w:r>
              <w:rPr>
                <w:sz w:val="19"/>
              </w:rPr>
              <w:t>3.06×10⁻⁷</w:t>
            </w:r>
          </w:p>
        </w:tc>
        <w:tc>
          <w:tcPr>
            <w:tcW w:w="2980" w:type="dxa"/>
            <w:shd w:val="clear" w:color="auto" w:fill="FFFFFF"/>
            <w:tcMar>
              <w:top w:w="80" w:type="dxa"/>
              <w:left w:w="85" w:type="dxa"/>
              <w:bottom w:w="80" w:type="dxa"/>
              <w:right w:w="85" w:type="dxa"/>
            </w:tcMar>
            <w:vAlign w:val="center"/>
          </w:tcPr>
          <w:p w14:paraId="1640A23E" w14:textId="77777777" w:rsidR="001265C9" w:rsidRDefault="00000000">
            <w:pPr>
              <w:keepNext/>
              <w:keepLines/>
              <w:spacing w:after="0" w:line="247" w:lineRule="auto"/>
              <w:jc w:val="left"/>
              <w:rPr>
                <w:rFonts w:hint="eastAsia"/>
              </w:rPr>
            </w:pPr>
            <w:r>
              <w:rPr>
                <w:sz w:val="19"/>
              </w:rPr>
              <w:t>6.23×10⁻⁷</w:t>
            </w:r>
          </w:p>
        </w:tc>
      </w:tr>
      <w:tr w:rsidR="001265C9" w14:paraId="6ED6D5FC" w14:textId="77777777">
        <w:trPr>
          <w:cantSplit/>
          <w:jc w:val="center"/>
        </w:trPr>
        <w:tc>
          <w:tcPr>
            <w:tcW w:w="2385" w:type="dxa"/>
            <w:shd w:val="clear" w:color="auto" w:fill="FFFFFF"/>
            <w:tcMar>
              <w:top w:w="80" w:type="dxa"/>
              <w:left w:w="85" w:type="dxa"/>
              <w:bottom w:w="80" w:type="dxa"/>
              <w:right w:w="85" w:type="dxa"/>
            </w:tcMar>
            <w:vAlign w:val="center"/>
          </w:tcPr>
          <w:p w14:paraId="43035616" w14:textId="77777777" w:rsidR="001265C9" w:rsidRDefault="00000000">
            <w:pPr>
              <w:keepNext/>
              <w:keepLines/>
              <w:spacing w:after="0" w:line="247" w:lineRule="auto"/>
              <w:jc w:val="left"/>
              <w:rPr>
                <w:rFonts w:hint="eastAsia"/>
              </w:rPr>
            </w:pPr>
            <w:r>
              <w:rPr>
                <w:sz w:val="19"/>
              </w:rPr>
              <w:t>float16</w:t>
            </w:r>
          </w:p>
        </w:tc>
        <w:tc>
          <w:tcPr>
            <w:tcW w:w="1590" w:type="dxa"/>
            <w:shd w:val="clear" w:color="auto" w:fill="FFFFFF"/>
            <w:tcMar>
              <w:top w:w="80" w:type="dxa"/>
              <w:left w:w="85" w:type="dxa"/>
              <w:bottom w:w="80" w:type="dxa"/>
              <w:right w:w="85" w:type="dxa"/>
            </w:tcMar>
            <w:vAlign w:val="center"/>
          </w:tcPr>
          <w:p w14:paraId="720A6F5E" w14:textId="77777777" w:rsidR="001265C9" w:rsidRDefault="00000000">
            <w:pPr>
              <w:keepNext/>
              <w:keepLines/>
              <w:spacing w:after="0" w:line="247" w:lineRule="auto"/>
              <w:jc w:val="left"/>
              <w:rPr>
                <w:rFonts w:hint="eastAsia"/>
              </w:rPr>
            </w:pPr>
            <w:r>
              <w:rPr>
                <w:sz w:val="19"/>
              </w:rPr>
              <w:t>1</w:t>
            </w:r>
          </w:p>
        </w:tc>
        <w:tc>
          <w:tcPr>
            <w:tcW w:w="2981" w:type="dxa"/>
            <w:shd w:val="clear" w:color="auto" w:fill="FFFFFF"/>
            <w:tcMar>
              <w:top w:w="80" w:type="dxa"/>
              <w:left w:w="85" w:type="dxa"/>
              <w:bottom w:w="80" w:type="dxa"/>
              <w:right w:w="85" w:type="dxa"/>
            </w:tcMar>
            <w:vAlign w:val="center"/>
          </w:tcPr>
          <w:p w14:paraId="155F6023" w14:textId="77777777" w:rsidR="001265C9" w:rsidRDefault="00000000">
            <w:pPr>
              <w:keepNext/>
              <w:keepLines/>
              <w:spacing w:after="0" w:line="247" w:lineRule="auto"/>
              <w:jc w:val="left"/>
              <w:rPr>
                <w:rFonts w:hint="eastAsia"/>
              </w:rPr>
            </w:pPr>
            <w:r>
              <w:rPr>
                <w:sz w:val="19"/>
              </w:rPr>
              <w:t>0.0015</w:t>
            </w:r>
          </w:p>
        </w:tc>
        <w:tc>
          <w:tcPr>
            <w:tcW w:w="2980" w:type="dxa"/>
            <w:shd w:val="clear" w:color="auto" w:fill="FFFFFF"/>
            <w:tcMar>
              <w:top w:w="80" w:type="dxa"/>
              <w:left w:w="85" w:type="dxa"/>
              <w:bottom w:w="80" w:type="dxa"/>
              <w:right w:w="85" w:type="dxa"/>
            </w:tcMar>
            <w:vAlign w:val="center"/>
          </w:tcPr>
          <w:p w14:paraId="06F7E347" w14:textId="77777777" w:rsidR="001265C9" w:rsidRDefault="00000000">
            <w:pPr>
              <w:keepNext/>
              <w:keepLines/>
              <w:spacing w:after="0" w:line="247" w:lineRule="auto"/>
              <w:jc w:val="left"/>
              <w:rPr>
                <w:rFonts w:hint="eastAsia"/>
              </w:rPr>
            </w:pPr>
            <w:r>
              <w:rPr>
                <w:sz w:val="19"/>
              </w:rPr>
              <w:t>0.0036</w:t>
            </w:r>
          </w:p>
        </w:tc>
      </w:tr>
      <w:tr w:rsidR="001265C9" w14:paraId="160AD274" w14:textId="77777777">
        <w:trPr>
          <w:cantSplit/>
          <w:jc w:val="center"/>
        </w:trPr>
        <w:tc>
          <w:tcPr>
            <w:tcW w:w="2385" w:type="dxa"/>
            <w:shd w:val="clear" w:color="auto" w:fill="FFFFFF"/>
            <w:tcMar>
              <w:top w:w="80" w:type="dxa"/>
              <w:left w:w="85" w:type="dxa"/>
              <w:bottom w:w="80" w:type="dxa"/>
              <w:right w:w="85" w:type="dxa"/>
            </w:tcMar>
            <w:vAlign w:val="center"/>
          </w:tcPr>
          <w:p w14:paraId="42DC116B" w14:textId="77777777" w:rsidR="001265C9" w:rsidRDefault="00000000">
            <w:pPr>
              <w:keepNext/>
              <w:keepLines/>
              <w:spacing w:after="0" w:line="247" w:lineRule="auto"/>
              <w:jc w:val="left"/>
              <w:rPr>
                <w:rFonts w:hint="eastAsia"/>
              </w:rPr>
            </w:pPr>
            <w:r>
              <w:rPr>
                <w:sz w:val="19"/>
              </w:rPr>
              <w:t>float16</w:t>
            </w:r>
          </w:p>
        </w:tc>
        <w:tc>
          <w:tcPr>
            <w:tcW w:w="1590" w:type="dxa"/>
            <w:shd w:val="clear" w:color="auto" w:fill="FFFFFF"/>
            <w:tcMar>
              <w:top w:w="80" w:type="dxa"/>
              <w:left w:w="85" w:type="dxa"/>
              <w:bottom w:w="80" w:type="dxa"/>
              <w:right w:w="85" w:type="dxa"/>
            </w:tcMar>
            <w:vAlign w:val="center"/>
          </w:tcPr>
          <w:p w14:paraId="0F950CDE" w14:textId="77777777" w:rsidR="001265C9" w:rsidRDefault="00000000">
            <w:pPr>
              <w:keepNext/>
              <w:keepLines/>
              <w:spacing w:after="0" w:line="247" w:lineRule="auto"/>
              <w:jc w:val="left"/>
              <w:rPr>
                <w:rFonts w:hint="eastAsia"/>
              </w:rPr>
            </w:pPr>
            <w:r>
              <w:rPr>
                <w:sz w:val="19"/>
              </w:rPr>
              <w:t>3</w:t>
            </w:r>
          </w:p>
        </w:tc>
        <w:tc>
          <w:tcPr>
            <w:tcW w:w="2981" w:type="dxa"/>
            <w:shd w:val="clear" w:color="auto" w:fill="FFFFFF"/>
            <w:tcMar>
              <w:top w:w="80" w:type="dxa"/>
              <w:left w:w="85" w:type="dxa"/>
              <w:bottom w:w="80" w:type="dxa"/>
              <w:right w:w="85" w:type="dxa"/>
            </w:tcMar>
            <w:vAlign w:val="center"/>
          </w:tcPr>
          <w:p w14:paraId="641B4FB4" w14:textId="77777777" w:rsidR="001265C9" w:rsidRDefault="00000000">
            <w:pPr>
              <w:keepNext/>
              <w:keepLines/>
              <w:spacing w:after="0" w:line="247" w:lineRule="auto"/>
              <w:jc w:val="left"/>
              <w:rPr>
                <w:rFonts w:hint="eastAsia"/>
              </w:rPr>
            </w:pPr>
            <w:r>
              <w:rPr>
                <w:sz w:val="19"/>
              </w:rPr>
              <w:t>0.0015</w:t>
            </w:r>
          </w:p>
        </w:tc>
        <w:tc>
          <w:tcPr>
            <w:tcW w:w="2980" w:type="dxa"/>
            <w:shd w:val="clear" w:color="auto" w:fill="FFFFFF"/>
            <w:tcMar>
              <w:top w:w="80" w:type="dxa"/>
              <w:left w:w="85" w:type="dxa"/>
              <w:bottom w:w="80" w:type="dxa"/>
              <w:right w:w="85" w:type="dxa"/>
            </w:tcMar>
            <w:vAlign w:val="center"/>
          </w:tcPr>
          <w:p w14:paraId="06CD88EE" w14:textId="77777777" w:rsidR="001265C9" w:rsidRDefault="00000000">
            <w:pPr>
              <w:keepNext/>
              <w:keepLines/>
              <w:spacing w:after="0" w:line="247" w:lineRule="auto"/>
              <w:jc w:val="left"/>
              <w:rPr>
                <w:rFonts w:hint="eastAsia"/>
              </w:rPr>
            </w:pPr>
            <w:r>
              <w:rPr>
                <w:sz w:val="19"/>
              </w:rPr>
              <w:t>0.0042</w:t>
            </w:r>
          </w:p>
        </w:tc>
      </w:tr>
      <w:tr w:rsidR="001265C9" w14:paraId="62871991" w14:textId="77777777">
        <w:trPr>
          <w:cantSplit/>
          <w:jc w:val="center"/>
        </w:trPr>
        <w:tc>
          <w:tcPr>
            <w:tcW w:w="2385" w:type="dxa"/>
            <w:shd w:val="clear" w:color="auto" w:fill="FFFFFF"/>
            <w:tcMar>
              <w:top w:w="80" w:type="dxa"/>
              <w:left w:w="85" w:type="dxa"/>
              <w:bottom w:w="80" w:type="dxa"/>
              <w:right w:w="85" w:type="dxa"/>
            </w:tcMar>
            <w:vAlign w:val="center"/>
          </w:tcPr>
          <w:p w14:paraId="38386443" w14:textId="77777777" w:rsidR="001265C9" w:rsidRDefault="00000000">
            <w:pPr>
              <w:keepNext/>
              <w:keepLines/>
              <w:spacing w:after="0" w:line="247" w:lineRule="auto"/>
              <w:jc w:val="left"/>
              <w:rPr>
                <w:rFonts w:hint="eastAsia"/>
              </w:rPr>
            </w:pPr>
            <w:r>
              <w:rPr>
                <w:sz w:val="19"/>
              </w:rPr>
              <w:t>float16</w:t>
            </w:r>
          </w:p>
        </w:tc>
        <w:tc>
          <w:tcPr>
            <w:tcW w:w="1590" w:type="dxa"/>
            <w:shd w:val="clear" w:color="auto" w:fill="FFFFFF"/>
            <w:tcMar>
              <w:top w:w="80" w:type="dxa"/>
              <w:left w:w="85" w:type="dxa"/>
              <w:bottom w:w="80" w:type="dxa"/>
              <w:right w:w="85" w:type="dxa"/>
            </w:tcMar>
            <w:vAlign w:val="center"/>
          </w:tcPr>
          <w:p w14:paraId="666B3A0D" w14:textId="77777777" w:rsidR="001265C9" w:rsidRDefault="00000000">
            <w:pPr>
              <w:keepNext/>
              <w:keepLines/>
              <w:spacing w:after="0" w:line="247" w:lineRule="auto"/>
              <w:jc w:val="left"/>
              <w:rPr>
                <w:rFonts w:hint="eastAsia"/>
              </w:rPr>
            </w:pPr>
            <w:r>
              <w:rPr>
                <w:sz w:val="19"/>
              </w:rPr>
              <w:t>6</w:t>
            </w:r>
          </w:p>
        </w:tc>
        <w:tc>
          <w:tcPr>
            <w:tcW w:w="2981" w:type="dxa"/>
            <w:shd w:val="clear" w:color="auto" w:fill="FFFFFF"/>
            <w:tcMar>
              <w:top w:w="80" w:type="dxa"/>
              <w:left w:w="85" w:type="dxa"/>
              <w:bottom w:w="80" w:type="dxa"/>
              <w:right w:w="85" w:type="dxa"/>
            </w:tcMar>
            <w:vAlign w:val="center"/>
          </w:tcPr>
          <w:p w14:paraId="3A9EEB26" w14:textId="77777777" w:rsidR="001265C9" w:rsidRDefault="00000000">
            <w:pPr>
              <w:keepNext/>
              <w:keepLines/>
              <w:spacing w:after="0" w:line="247" w:lineRule="auto"/>
              <w:jc w:val="left"/>
              <w:rPr>
                <w:rFonts w:hint="eastAsia"/>
              </w:rPr>
            </w:pPr>
            <w:r>
              <w:rPr>
                <w:sz w:val="19"/>
              </w:rPr>
              <w:t>0.0026</w:t>
            </w:r>
          </w:p>
        </w:tc>
        <w:tc>
          <w:tcPr>
            <w:tcW w:w="2980" w:type="dxa"/>
            <w:shd w:val="clear" w:color="auto" w:fill="FFFFFF"/>
            <w:tcMar>
              <w:top w:w="80" w:type="dxa"/>
              <w:left w:w="85" w:type="dxa"/>
              <w:bottom w:w="80" w:type="dxa"/>
              <w:right w:w="85" w:type="dxa"/>
            </w:tcMar>
            <w:vAlign w:val="center"/>
          </w:tcPr>
          <w:p w14:paraId="7DAFF641" w14:textId="77777777" w:rsidR="001265C9" w:rsidRDefault="00000000">
            <w:pPr>
              <w:keepNext/>
              <w:keepLines/>
              <w:spacing w:after="0" w:line="247" w:lineRule="auto"/>
              <w:jc w:val="left"/>
              <w:rPr>
                <w:rFonts w:hint="eastAsia"/>
              </w:rPr>
            </w:pPr>
            <w:r>
              <w:rPr>
                <w:sz w:val="19"/>
              </w:rPr>
              <w:t>0.0046</w:t>
            </w:r>
          </w:p>
        </w:tc>
      </w:tr>
    </w:tbl>
    <w:p w14:paraId="73ECB68D" w14:textId="77777777" w:rsidR="001265C9" w:rsidRDefault="001265C9">
      <w:pPr>
        <w:pStyle w:val="BodyText"/>
        <w:spacing w:after="60"/>
        <w:rPr>
          <w:rFonts w:hint="eastAsia"/>
        </w:rPr>
      </w:pPr>
    </w:p>
    <w:p w14:paraId="5B24281F" w14:textId="77777777" w:rsidR="001265C9" w:rsidRDefault="00000000">
      <w:pPr>
        <w:pStyle w:val="BodyText"/>
        <w:rPr>
          <w:rFonts w:hint="eastAsia"/>
        </w:rPr>
      </w:pPr>
      <w:r>
        <w:t xml:space="preserve">Float32 preserves program mass within </w:t>
      </w:r>
      <m:oMath>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at every strength. Float16 errors reach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in absolute mass and </w:t>
      </w:r>
      <m:oMath>
        <m:r>
          <w:rPr>
            <w:rFonts w:ascii="Cambria Math" w:hAnsi="Cambria Math"/>
          </w:rPr>
          <m:t>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in relative mass. Both are consistent with Proposition 8: rounding logits of magnitude up to about ten to float16 perturbs them by up to about 0.004, which changes masses by a relative amount of the same order, and the relative error does not grow for small </w:t>
      </w:r>
      <m:oMath>
        <m:r>
          <w:rPr>
            <w:rFonts w:ascii="Cambria Math" w:hAnsi="Cambria Math"/>
          </w:rPr>
          <m:t>M</m:t>
        </m:r>
      </m:oMath>
      <w:r>
        <w:t>. A half-precision attention kernel should therefore accumulate the two log-sum-exp statistics in at least single precision if mass conservation is meant to hold beyond about three decimal places.</w:t>
      </w:r>
    </w:p>
    <w:p w14:paraId="1524127E" w14:textId="77777777" w:rsidR="001265C9" w:rsidRDefault="00000000">
      <w:pPr>
        <w:pStyle w:val="Heading2"/>
        <w:rPr>
          <w:rFonts w:hint="eastAsia"/>
        </w:rPr>
      </w:pPr>
      <w:r>
        <w:t>7.4 The admission bound</w:t>
      </w:r>
    </w:p>
    <w:p w14:paraId="23E62E76" w14:textId="77777777" w:rsidR="001265C9" w:rsidRDefault="00000000">
      <w:pPr>
        <w:pStyle w:val="FirstParagraph"/>
        <w:rPr>
          <w:rFonts w:hint="eastAsia"/>
        </w:rPr>
      </w:pPr>
      <w:r>
        <w:t xml:space="preserve">Proposition 6 gives the sample size needed for a declared margin,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as derived symbolically. Table 11 evaluates it at </w:t>
      </w:r>
      <m:oMath>
        <m:r>
          <w:rPr>
            <w:rFonts w:ascii="Cambria Math" w:hAnsi="Cambria Math"/>
          </w:rPr>
          <m:t>δ</m:t>
        </m:r>
        <m:r>
          <m:rPr>
            <m:sty m:val="p"/>
          </m:rPr>
          <w:rPr>
            <w:rFonts w:ascii="Cambria Math" w:hAnsi="Cambria Math"/>
          </w:rPr>
          <m:t>=</m:t>
        </m:r>
        <m:r>
          <w:rPr>
            <w:rFonts w:ascii="Cambria Math" w:hAnsi="Cambria Math"/>
          </w:rPr>
          <m:t>0.05</m:t>
        </m:r>
      </m:oMath>
      <w:r>
        <w:t>.</w:t>
      </w:r>
    </w:p>
    <w:p w14:paraId="509131AB" w14:textId="77777777" w:rsidR="001265C9" w:rsidRDefault="00000000">
      <w:pPr>
        <w:pStyle w:val="Caption"/>
        <w:keepNext/>
        <w:rPr>
          <w:rFonts w:hint="eastAsia"/>
        </w:rPr>
      </w:pPr>
      <w:r>
        <w:lastRenderedPageBreak/>
        <w:t>Table 11. Paired tasks required by Proposition 6 for a declared margin at δ = 0.05.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05"/>
        <w:gridCol w:w="3105"/>
        <w:gridCol w:w="3726"/>
      </w:tblGrid>
      <w:tr w:rsidR="001265C9" w14:paraId="7EF3D121" w14:textId="77777777">
        <w:trPr>
          <w:cantSplit/>
          <w:tblHeader/>
          <w:jc w:val="center"/>
        </w:trPr>
        <w:tc>
          <w:tcPr>
            <w:tcW w:w="3105" w:type="dxa"/>
            <w:shd w:val="clear" w:color="auto" w:fill="EAEAEA"/>
            <w:tcMar>
              <w:top w:w="80" w:type="dxa"/>
              <w:left w:w="85" w:type="dxa"/>
              <w:bottom w:w="80" w:type="dxa"/>
              <w:right w:w="85" w:type="dxa"/>
            </w:tcMar>
            <w:vAlign w:val="center"/>
          </w:tcPr>
          <w:p w14:paraId="6D2B4DED" w14:textId="77777777" w:rsidR="001265C9" w:rsidRDefault="00000000">
            <w:pPr>
              <w:keepNext/>
              <w:keepLines/>
              <w:spacing w:after="0" w:line="247" w:lineRule="auto"/>
              <w:jc w:val="left"/>
              <w:rPr>
                <w:rFonts w:hint="eastAsia"/>
              </w:rPr>
            </w:pPr>
            <w:r>
              <w:rPr>
                <w:b/>
                <w:sz w:val="19"/>
              </w:rPr>
              <w:t>Candidates K</w:t>
            </w:r>
          </w:p>
        </w:tc>
        <w:tc>
          <w:tcPr>
            <w:tcW w:w="3105" w:type="dxa"/>
            <w:shd w:val="clear" w:color="auto" w:fill="EAEAEA"/>
            <w:tcMar>
              <w:top w:w="80" w:type="dxa"/>
              <w:left w:w="85" w:type="dxa"/>
              <w:bottom w:w="80" w:type="dxa"/>
              <w:right w:w="85" w:type="dxa"/>
            </w:tcMar>
            <w:vAlign w:val="center"/>
          </w:tcPr>
          <w:p w14:paraId="31597103" w14:textId="77777777" w:rsidR="001265C9" w:rsidRDefault="00000000">
            <w:pPr>
              <w:keepNext/>
              <w:keepLines/>
              <w:spacing w:after="0" w:line="247" w:lineRule="auto"/>
              <w:jc w:val="left"/>
              <w:rPr>
                <w:rFonts w:hint="eastAsia"/>
              </w:rPr>
            </w:pPr>
            <w:r>
              <w:rPr>
                <w:b/>
                <w:sz w:val="19"/>
              </w:rPr>
              <w:t>Margin m</w:t>
            </w:r>
          </w:p>
        </w:tc>
        <w:tc>
          <w:tcPr>
            <w:tcW w:w="3726" w:type="dxa"/>
            <w:shd w:val="clear" w:color="auto" w:fill="EAEAEA"/>
            <w:tcMar>
              <w:top w:w="80" w:type="dxa"/>
              <w:left w:w="85" w:type="dxa"/>
              <w:bottom w:w="80" w:type="dxa"/>
              <w:right w:w="85" w:type="dxa"/>
            </w:tcMar>
            <w:vAlign w:val="center"/>
          </w:tcPr>
          <w:p w14:paraId="4F5159EE" w14:textId="77777777" w:rsidR="001265C9" w:rsidRDefault="00000000">
            <w:pPr>
              <w:keepNext/>
              <w:keepLines/>
              <w:spacing w:after="0" w:line="247" w:lineRule="auto"/>
              <w:jc w:val="left"/>
              <w:rPr>
                <w:rFonts w:hint="eastAsia"/>
              </w:rPr>
            </w:pPr>
            <w:r>
              <w:rPr>
                <w:b/>
                <w:sz w:val="19"/>
              </w:rPr>
              <w:t>Required tasks n</w:t>
            </w:r>
          </w:p>
        </w:tc>
      </w:tr>
      <w:tr w:rsidR="001265C9" w14:paraId="05C1683C" w14:textId="77777777">
        <w:trPr>
          <w:cantSplit/>
          <w:jc w:val="center"/>
        </w:trPr>
        <w:tc>
          <w:tcPr>
            <w:tcW w:w="3105" w:type="dxa"/>
            <w:shd w:val="clear" w:color="auto" w:fill="FFFFFF"/>
            <w:tcMar>
              <w:top w:w="80" w:type="dxa"/>
              <w:left w:w="85" w:type="dxa"/>
              <w:bottom w:w="80" w:type="dxa"/>
              <w:right w:w="85" w:type="dxa"/>
            </w:tcMar>
            <w:vAlign w:val="center"/>
          </w:tcPr>
          <w:p w14:paraId="6AAADEBD" w14:textId="77777777" w:rsidR="001265C9" w:rsidRDefault="00000000">
            <w:pPr>
              <w:keepNext/>
              <w:keepLines/>
              <w:spacing w:after="0" w:line="247" w:lineRule="auto"/>
              <w:jc w:val="left"/>
              <w:rPr>
                <w:rFonts w:hint="eastAsia"/>
              </w:rPr>
            </w:pPr>
            <w:r>
              <w:rPr>
                <w:sz w:val="19"/>
              </w:rPr>
              <w:t>1</w:t>
            </w:r>
          </w:p>
        </w:tc>
        <w:tc>
          <w:tcPr>
            <w:tcW w:w="3105" w:type="dxa"/>
            <w:shd w:val="clear" w:color="auto" w:fill="FFFFFF"/>
            <w:tcMar>
              <w:top w:w="80" w:type="dxa"/>
              <w:left w:w="85" w:type="dxa"/>
              <w:bottom w:w="80" w:type="dxa"/>
              <w:right w:w="85" w:type="dxa"/>
            </w:tcMar>
            <w:vAlign w:val="center"/>
          </w:tcPr>
          <w:p w14:paraId="382FED53" w14:textId="77777777" w:rsidR="001265C9" w:rsidRDefault="00000000">
            <w:pPr>
              <w:keepNext/>
              <w:keepLines/>
              <w:spacing w:after="0" w:line="247" w:lineRule="auto"/>
              <w:jc w:val="left"/>
              <w:rPr>
                <w:rFonts w:hint="eastAsia"/>
              </w:rPr>
            </w:pPr>
            <w:r>
              <w:rPr>
                <w:sz w:val="19"/>
              </w:rPr>
              <w:t>0.050</w:t>
            </w:r>
          </w:p>
        </w:tc>
        <w:tc>
          <w:tcPr>
            <w:tcW w:w="3726" w:type="dxa"/>
            <w:shd w:val="clear" w:color="auto" w:fill="FFFFFF"/>
            <w:tcMar>
              <w:top w:w="80" w:type="dxa"/>
              <w:left w:w="85" w:type="dxa"/>
              <w:bottom w:w="80" w:type="dxa"/>
              <w:right w:w="85" w:type="dxa"/>
            </w:tcMar>
            <w:vAlign w:val="center"/>
          </w:tcPr>
          <w:p w14:paraId="21B05BE0" w14:textId="77777777" w:rsidR="001265C9" w:rsidRDefault="00000000">
            <w:pPr>
              <w:keepNext/>
              <w:keepLines/>
              <w:spacing w:after="0" w:line="247" w:lineRule="auto"/>
              <w:jc w:val="left"/>
              <w:rPr>
                <w:rFonts w:hint="eastAsia"/>
              </w:rPr>
            </w:pPr>
            <w:r>
              <w:rPr>
                <w:sz w:val="19"/>
              </w:rPr>
              <w:t>2,397</w:t>
            </w:r>
          </w:p>
        </w:tc>
      </w:tr>
      <w:tr w:rsidR="001265C9" w14:paraId="7F0B4E0A" w14:textId="77777777">
        <w:trPr>
          <w:cantSplit/>
          <w:jc w:val="center"/>
        </w:trPr>
        <w:tc>
          <w:tcPr>
            <w:tcW w:w="3105" w:type="dxa"/>
            <w:shd w:val="clear" w:color="auto" w:fill="FFFFFF"/>
            <w:tcMar>
              <w:top w:w="80" w:type="dxa"/>
              <w:left w:w="85" w:type="dxa"/>
              <w:bottom w:w="80" w:type="dxa"/>
              <w:right w:w="85" w:type="dxa"/>
            </w:tcMar>
            <w:vAlign w:val="center"/>
          </w:tcPr>
          <w:p w14:paraId="67C880B0" w14:textId="77777777" w:rsidR="001265C9" w:rsidRDefault="00000000">
            <w:pPr>
              <w:keepNext/>
              <w:keepLines/>
              <w:spacing w:after="0" w:line="247" w:lineRule="auto"/>
              <w:jc w:val="left"/>
              <w:rPr>
                <w:rFonts w:hint="eastAsia"/>
              </w:rPr>
            </w:pPr>
            <w:r>
              <w:rPr>
                <w:sz w:val="19"/>
              </w:rPr>
              <w:t>1</w:t>
            </w:r>
          </w:p>
        </w:tc>
        <w:tc>
          <w:tcPr>
            <w:tcW w:w="3105" w:type="dxa"/>
            <w:shd w:val="clear" w:color="auto" w:fill="FFFFFF"/>
            <w:tcMar>
              <w:top w:w="80" w:type="dxa"/>
              <w:left w:w="85" w:type="dxa"/>
              <w:bottom w:w="80" w:type="dxa"/>
              <w:right w:w="85" w:type="dxa"/>
            </w:tcMar>
            <w:vAlign w:val="center"/>
          </w:tcPr>
          <w:p w14:paraId="11FDD74D" w14:textId="77777777" w:rsidR="001265C9" w:rsidRDefault="00000000">
            <w:pPr>
              <w:keepNext/>
              <w:keepLines/>
              <w:spacing w:after="0" w:line="247" w:lineRule="auto"/>
              <w:jc w:val="left"/>
              <w:rPr>
                <w:rFonts w:hint="eastAsia"/>
              </w:rPr>
            </w:pPr>
            <w:r>
              <w:rPr>
                <w:sz w:val="19"/>
              </w:rPr>
              <w:t>0.100</w:t>
            </w:r>
          </w:p>
        </w:tc>
        <w:tc>
          <w:tcPr>
            <w:tcW w:w="3726" w:type="dxa"/>
            <w:shd w:val="clear" w:color="auto" w:fill="FFFFFF"/>
            <w:tcMar>
              <w:top w:w="80" w:type="dxa"/>
              <w:left w:w="85" w:type="dxa"/>
              <w:bottom w:w="80" w:type="dxa"/>
              <w:right w:w="85" w:type="dxa"/>
            </w:tcMar>
            <w:vAlign w:val="center"/>
          </w:tcPr>
          <w:p w14:paraId="52396602" w14:textId="77777777" w:rsidR="001265C9" w:rsidRDefault="00000000">
            <w:pPr>
              <w:keepNext/>
              <w:keepLines/>
              <w:spacing w:after="0" w:line="247" w:lineRule="auto"/>
              <w:jc w:val="left"/>
              <w:rPr>
                <w:rFonts w:hint="eastAsia"/>
              </w:rPr>
            </w:pPr>
            <w:r>
              <w:rPr>
                <w:sz w:val="19"/>
              </w:rPr>
              <w:t>600</w:t>
            </w:r>
          </w:p>
        </w:tc>
      </w:tr>
      <w:tr w:rsidR="001265C9" w14:paraId="776E4D2F" w14:textId="77777777">
        <w:trPr>
          <w:cantSplit/>
          <w:jc w:val="center"/>
        </w:trPr>
        <w:tc>
          <w:tcPr>
            <w:tcW w:w="3105" w:type="dxa"/>
            <w:shd w:val="clear" w:color="auto" w:fill="FFFFFF"/>
            <w:tcMar>
              <w:top w:w="80" w:type="dxa"/>
              <w:left w:w="85" w:type="dxa"/>
              <w:bottom w:w="80" w:type="dxa"/>
              <w:right w:w="85" w:type="dxa"/>
            </w:tcMar>
            <w:vAlign w:val="center"/>
          </w:tcPr>
          <w:p w14:paraId="6FBDC460" w14:textId="77777777" w:rsidR="001265C9" w:rsidRDefault="00000000">
            <w:pPr>
              <w:keepNext/>
              <w:keepLines/>
              <w:spacing w:after="0" w:line="247" w:lineRule="auto"/>
              <w:jc w:val="left"/>
              <w:rPr>
                <w:rFonts w:hint="eastAsia"/>
              </w:rPr>
            </w:pPr>
            <w:r>
              <w:rPr>
                <w:sz w:val="19"/>
              </w:rPr>
              <w:t>1</w:t>
            </w:r>
          </w:p>
        </w:tc>
        <w:tc>
          <w:tcPr>
            <w:tcW w:w="3105" w:type="dxa"/>
            <w:shd w:val="clear" w:color="auto" w:fill="FFFFFF"/>
            <w:tcMar>
              <w:top w:w="80" w:type="dxa"/>
              <w:left w:w="85" w:type="dxa"/>
              <w:bottom w:w="80" w:type="dxa"/>
              <w:right w:w="85" w:type="dxa"/>
            </w:tcMar>
            <w:vAlign w:val="center"/>
          </w:tcPr>
          <w:p w14:paraId="5E2382B2" w14:textId="77777777" w:rsidR="001265C9" w:rsidRDefault="00000000">
            <w:pPr>
              <w:keepNext/>
              <w:keepLines/>
              <w:spacing w:after="0" w:line="247" w:lineRule="auto"/>
              <w:jc w:val="left"/>
              <w:rPr>
                <w:rFonts w:hint="eastAsia"/>
              </w:rPr>
            </w:pPr>
            <w:r>
              <w:rPr>
                <w:sz w:val="19"/>
              </w:rPr>
              <w:t>0.148</w:t>
            </w:r>
          </w:p>
        </w:tc>
        <w:tc>
          <w:tcPr>
            <w:tcW w:w="3726" w:type="dxa"/>
            <w:shd w:val="clear" w:color="auto" w:fill="FFFFFF"/>
            <w:tcMar>
              <w:top w:w="80" w:type="dxa"/>
              <w:left w:w="85" w:type="dxa"/>
              <w:bottom w:w="80" w:type="dxa"/>
              <w:right w:w="85" w:type="dxa"/>
            </w:tcMar>
            <w:vAlign w:val="center"/>
          </w:tcPr>
          <w:p w14:paraId="1359CF31" w14:textId="77777777" w:rsidR="001265C9" w:rsidRDefault="00000000">
            <w:pPr>
              <w:keepNext/>
              <w:keepLines/>
              <w:spacing w:after="0" w:line="247" w:lineRule="auto"/>
              <w:jc w:val="left"/>
              <w:rPr>
                <w:rFonts w:hint="eastAsia"/>
              </w:rPr>
            </w:pPr>
            <w:r>
              <w:rPr>
                <w:sz w:val="19"/>
              </w:rPr>
              <w:t>274</w:t>
            </w:r>
          </w:p>
        </w:tc>
      </w:tr>
      <w:tr w:rsidR="001265C9" w14:paraId="26118BFC" w14:textId="77777777">
        <w:trPr>
          <w:cantSplit/>
          <w:jc w:val="center"/>
        </w:trPr>
        <w:tc>
          <w:tcPr>
            <w:tcW w:w="3105" w:type="dxa"/>
            <w:shd w:val="clear" w:color="auto" w:fill="FFFFFF"/>
            <w:tcMar>
              <w:top w:w="80" w:type="dxa"/>
              <w:left w:w="85" w:type="dxa"/>
              <w:bottom w:w="80" w:type="dxa"/>
              <w:right w:w="85" w:type="dxa"/>
            </w:tcMar>
            <w:vAlign w:val="center"/>
          </w:tcPr>
          <w:p w14:paraId="5D9401BA" w14:textId="77777777" w:rsidR="001265C9" w:rsidRDefault="00000000">
            <w:pPr>
              <w:keepNext/>
              <w:keepLines/>
              <w:spacing w:after="0" w:line="247" w:lineRule="auto"/>
              <w:jc w:val="left"/>
              <w:rPr>
                <w:rFonts w:hint="eastAsia"/>
              </w:rPr>
            </w:pPr>
            <w:r>
              <w:rPr>
                <w:sz w:val="19"/>
              </w:rPr>
              <w:t>4</w:t>
            </w:r>
          </w:p>
        </w:tc>
        <w:tc>
          <w:tcPr>
            <w:tcW w:w="3105" w:type="dxa"/>
            <w:shd w:val="clear" w:color="auto" w:fill="FFFFFF"/>
            <w:tcMar>
              <w:top w:w="80" w:type="dxa"/>
              <w:left w:w="85" w:type="dxa"/>
              <w:bottom w:w="80" w:type="dxa"/>
              <w:right w:w="85" w:type="dxa"/>
            </w:tcMar>
            <w:vAlign w:val="center"/>
          </w:tcPr>
          <w:p w14:paraId="12132DF1" w14:textId="77777777" w:rsidR="001265C9" w:rsidRDefault="00000000">
            <w:pPr>
              <w:keepNext/>
              <w:keepLines/>
              <w:spacing w:after="0" w:line="247" w:lineRule="auto"/>
              <w:jc w:val="left"/>
              <w:rPr>
                <w:rFonts w:hint="eastAsia"/>
              </w:rPr>
            </w:pPr>
            <w:r>
              <w:rPr>
                <w:sz w:val="19"/>
              </w:rPr>
              <w:t>0.050</w:t>
            </w:r>
          </w:p>
        </w:tc>
        <w:tc>
          <w:tcPr>
            <w:tcW w:w="3726" w:type="dxa"/>
            <w:shd w:val="clear" w:color="auto" w:fill="FFFFFF"/>
            <w:tcMar>
              <w:top w:w="80" w:type="dxa"/>
              <w:left w:w="85" w:type="dxa"/>
              <w:bottom w:w="80" w:type="dxa"/>
              <w:right w:w="85" w:type="dxa"/>
            </w:tcMar>
            <w:vAlign w:val="center"/>
          </w:tcPr>
          <w:p w14:paraId="04D62336" w14:textId="77777777" w:rsidR="001265C9" w:rsidRDefault="00000000">
            <w:pPr>
              <w:keepNext/>
              <w:keepLines/>
              <w:spacing w:after="0" w:line="247" w:lineRule="auto"/>
              <w:jc w:val="left"/>
              <w:rPr>
                <w:rFonts w:hint="eastAsia"/>
              </w:rPr>
            </w:pPr>
            <w:r>
              <w:rPr>
                <w:sz w:val="19"/>
              </w:rPr>
              <w:t>3,506</w:t>
            </w:r>
          </w:p>
        </w:tc>
      </w:tr>
      <w:tr w:rsidR="001265C9" w14:paraId="39E63900" w14:textId="77777777">
        <w:trPr>
          <w:cantSplit/>
          <w:jc w:val="center"/>
        </w:trPr>
        <w:tc>
          <w:tcPr>
            <w:tcW w:w="3105" w:type="dxa"/>
            <w:shd w:val="clear" w:color="auto" w:fill="FFFFFF"/>
            <w:tcMar>
              <w:top w:w="80" w:type="dxa"/>
              <w:left w:w="85" w:type="dxa"/>
              <w:bottom w:w="80" w:type="dxa"/>
              <w:right w:w="85" w:type="dxa"/>
            </w:tcMar>
            <w:vAlign w:val="center"/>
          </w:tcPr>
          <w:p w14:paraId="0A341353" w14:textId="77777777" w:rsidR="001265C9" w:rsidRDefault="00000000">
            <w:pPr>
              <w:keepNext/>
              <w:keepLines/>
              <w:spacing w:after="0" w:line="247" w:lineRule="auto"/>
              <w:jc w:val="left"/>
              <w:rPr>
                <w:rFonts w:hint="eastAsia"/>
              </w:rPr>
            </w:pPr>
            <w:r>
              <w:rPr>
                <w:sz w:val="19"/>
              </w:rPr>
              <w:t>4</w:t>
            </w:r>
          </w:p>
        </w:tc>
        <w:tc>
          <w:tcPr>
            <w:tcW w:w="3105" w:type="dxa"/>
            <w:shd w:val="clear" w:color="auto" w:fill="FFFFFF"/>
            <w:tcMar>
              <w:top w:w="80" w:type="dxa"/>
              <w:left w:w="85" w:type="dxa"/>
              <w:bottom w:w="80" w:type="dxa"/>
              <w:right w:w="85" w:type="dxa"/>
            </w:tcMar>
            <w:vAlign w:val="center"/>
          </w:tcPr>
          <w:p w14:paraId="0AD6034A" w14:textId="77777777" w:rsidR="001265C9" w:rsidRDefault="00000000">
            <w:pPr>
              <w:keepNext/>
              <w:keepLines/>
              <w:spacing w:after="0" w:line="247" w:lineRule="auto"/>
              <w:jc w:val="left"/>
              <w:rPr>
                <w:rFonts w:hint="eastAsia"/>
              </w:rPr>
            </w:pPr>
            <w:r>
              <w:rPr>
                <w:sz w:val="19"/>
              </w:rPr>
              <w:t>0.100</w:t>
            </w:r>
          </w:p>
        </w:tc>
        <w:tc>
          <w:tcPr>
            <w:tcW w:w="3726" w:type="dxa"/>
            <w:shd w:val="clear" w:color="auto" w:fill="FFFFFF"/>
            <w:tcMar>
              <w:top w:w="80" w:type="dxa"/>
              <w:left w:w="85" w:type="dxa"/>
              <w:bottom w:w="80" w:type="dxa"/>
              <w:right w:w="85" w:type="dxa"/>
            </w:tcMar>
            <w:vAlign w:val="center"/>
          </w:tcPr>
          <w:p w14:paraId="4F48E0D5" w14:textId="77777777" w:rsidR="001265C9" w:rsidRDefault="00000000">
            <w:pPr>
              <w:keepNext/>
              <w:keepLines/>
              <w:spacing w:after="0" w:line="247" w:lineRule="auto"/>
              <w:jc w:val="left"/>
              <w:rPr>
                <w:rFonts w:hint="eastAsia"/>
              </w:rPr>
            </w:pPr>
            <w:r>
              <w:rPr>
                <w:sz w:val="19"/>
              </w:rPr>
              <w:t>877</w:t>
            </w:r>
          </w:p>
        </w:tc>
      </w:tr>
      <w:tr w:rsidR="001265C9" w14:paraId="571052D5" w14:textId="77777777">
        <w:trPr>
          <w:cantSplit/>
          <w:jc w:val="center"/>
        </w:trPr>
        <w:tc>
          <w:tcPr>
            <w:tcW w:w="3105" w:type="dxa"/>
            <w:shd w:val="clear" w:color="auto" w:fill="FFFFFF"/>
            <w:tcMar>
              <w:top w:w="80" w:type="dxa"/>
              <w:left w:w="85" w:type="dxa"/>
              <w:bottom w:w="80" w:type="dxa"/>
              <w:right w:w="85" w:type="dxa"/>
            </w:tcMar>
            <w:vAlign w:val="center"/>
          </w:tcPr>
          <w:p w14:paraId="502584DF" w14:textId="77777777" w:rsidR="001265C9" w:rsidRDefault="00000000">
            <w:pPr>
              <w:keepNext/>
              <w:keepLines/>
              <w:spacing w:after="0" w:line="247" w:lineRule="auto"/>
              <w:jc w:val="left"/>
              <w:rPr>
                <w:rFonts w:hint="eastAsia"/>
              </w:rPr>
            </w:pPr>
            <w:r>
              <w:rPr>
                <w:sz w:val="19"/>
              </w:rPr>
              <w:t>4</w:t>
            </w:r>
          </w:p>
        </w:tc>
        <w:tc>
          <w:tcPr>
            <w:tcW w:w="3105" w:type="dxa"/>
            <w:shd w:val="clear" w:color="auto" w:fill="FFFFFF"/>
            <w:tcMar>
              <w:top w:w="80" w:type="dxa"/>
              <w:left w:w="85" w:type="dxa"/>
              <w:bottom w:w="80" w:type="dxa"/>
              <w:right w:w="85" w:type="dxa"/>
            </w:tcMar>
            <w:vAlign w:val="center"/>
          </w:tcPr>
          <w:p w14:paraId="4A6750FA" w14:textId="77777777" w:rsidR="001265C9" w:rsidRDefault="00000000">
            <w:pPr>
              <w:keepNext/>
              <w:keepLines/>
              <w:spacing w:after="0" w:line="247" w:lineRule="auto"/>
              <w:jc w:val="left"/>
              <w:rPr>
                <w:rFonts w:hint="eastAsia"/>
              </w:rPr>
            </w:pPr>
            <w:r>
              <w:rPr>
                <w:sz w:val="19"/>
              </w:rPr>
              <w:t>0.148</w:t>
            </w:r>
          </w:p>
        </w:tc>
        <w:tc>
          <w:tcPr>
            <w:tcW w:w="3726" w:type="dxa"/>
            <w:shd w:val="clear" w:color="auto" w:fill="FFFFFF"/>
            <w:tcMar>
              <w:top w:w="80" w:type="dxa"/>
              <w:left w:w="85" w:type="dxa"/>
              <w:bottom w:w="80" w:type="dxa"/>
              <w:right w:w="85" w:type="dxa"/>
            </w:tcMar>
            <w:vAlign w:val="center"/>
          </w:tcPr>
          <w:p w14:paraId="789A6B39" w14:textId="77777777" w:rsidR="001265C9" w:rsidRDefault="00000000">
            <w:pPr>
              <w:keepNext/>
              <w:keepLines/>
              <w:spacing w:after="0" w:line="247" w:lineRule="auto"/>
              <w:jc w:val="left"/>
              <w:rPr>
                <w:rFonts w:hint="eastAsia"/>
              </w:rPr>
            </w:pPr>
            <w:r>
              <w:rPr>
                <w:sz w:val="19"/>
              </w:rPr>
              <w:t>401</w:t>
            </w:r>
          </w:p>
        </w:tc>
      </w:tr>
      <w:tr w:rsidR="001265C9" w14:paraId="62C0B779" w14:textId="77777777">
        <w:trPr>
          <w:cantSplit/>
          <w:jc w:val="center"/>
        </w:trPr>
        <w:tc>
          <w:tcPr>
            <w:tcW w:w="3105" w:type="dxa"/>
            <w:shd w:val="clear" w:color="auto" w:fill="FFFFFF"/>
            <w:tcMar>
              <w:top w:w="80" w:type="dxa"/>
              <w:left w:w="85" w:type="dxa"/>
              <w:bottom w:w="80" w:type="dxa"/>
              <w:right w:w="85" w:type="dxa"/>
            </w:tcMar>
            <w:vAlign w:val="center"/>
          </w:tcPr>
          <w:p w14:paraId="2846893A" w14:textId="77777777" w:rsidR="001265C9" w:rsidRDefault="00000000">
            <w:pPr>
              <w:keepNext/>
              <w:keepLines/>
              <w:spacing w:after="0" w:line="247" w:lineRule="auto"/>
              <w:jc w:val="left"/>
              <w:rPr>
                <w:rFonts w:hint="eastAsia"/>
              </w:rPr>
            </w:pPr>
            <w:r>
              <w:rPr>
                <w:sz w:val="19"/>
              </w:rPr>
              <w:t>16</w:t>
            </w:r>
          </w:p>
        </w:tc>
        <w:tc>
          <w:tcPr>
            <w:tcW w:w="3105" w:type="dxa"/>
            <w:shd w:val="clear" w:color="auto" w:fill="FFFFFF"/>
            <w:tcMar>
              <w:top w:w="80" w:type="dxa"/>
              <w:left w:w="85" w:type="dxa"/>
              <w:bottom w:w="80" w:type="dxa"/>
              <w:right w:w="85" w:type="dxa"/>
            </w:tcMar>
            <w:vAlign w:val="center"/>
          </w:tcPr>
          <w:p w14:paraId="350B335D" w14:textId="77777777" w:rsidR="001265C9" w:rsidRDefault="00000000">
            <w:pPr>
              <w:keepNext/>
              <w:keepLines/>
              <w:spacing w:after="0" w:line="247" w:lineRule="auto"/>
              <w:jc w:val="left"/>
              <w:rPr>
                <w:rFonts w:hint="eastAsia"/>
              </w:rPr>
            </w:pPr>
            <w:r>
              <w:rPr>
                <w:sz w:val="19"/>
              </w:rPr>
              <w:t>0.050</w:t>
            </w:r>
          </w:p>
        </w:tc>
        <w:tc>
          <w:tcPr>
            <w:tcW w:w="3726" w:type="dxa"/>
            <w:shd w:val="clear" w:color="auto" w:fill="FFFFFF"/>
            <w:tcMar>
              <w:top w:w="80" w:type="dxa"/>
              <w:left w:w="85" w:type="dxa"/>
              <w:bottom w:w="80" w:type="dxa"/>
              <w:right w:w="85" w:type="dxa"/>
            </w:tcMar>
            <w:vAlign w:val="center"/>
          </w:tcPr>
          <w:p w14:paraId="09BE4098" w14:textId="77777777" w:rsidR="001265C9" w:rsidRDefault="00000000">
            <w:pPr>
              <w:keepNext/>
              <w:keepLines/>
              <w:spacing w:after="0" w:line="247" w:lineRule="auto"/>
              <w:jc w:val="left"/>
              <w:rPr>
                <w:rFonts w:hint="eastAsia"/>
              </w:rPr>
            </w:pPr>
            <w:r>
              <w:rPr>
                <w:sz w:val="19"/>
              </w:rPr>
              <w:t>4,615</w:t>
            </w:r>
          </w:p>
        </w:tc>
      </w:tr>
      <w:tr w:rsidR="001265C9" w14:paraId="0D062B28" w14:textId="77777777">
        <w:trPr>
          <w:cantSplit/>
          <w:jc w:val="center"/>
        </w:trPr>
        <w:tc>
          <w:tcPr>
            <w:tcW w:w="3105" w:type="dxa"/>
            <w:shd w:val="clear" w:color="auto" w:fill="FFFFFF"/>
            <w:tcMar>
              <w:top w:w="80" w:type="dxa"/>
              <w:left w:w="85" w:type="dxa"/>
              <w:bottom w:w="80" w:type="dxa"/>
              <w:right w:w="85" w:type="dxa"/>
            </w:tcMar>
            <w:vAlign w:val="center"/>
          </w:tcPr>
          <w:p w14:paraId="164B75E6" w14:textId="77777777" w:rsidR="001265C9" w:rsidRDefault="00000000">
            <w:pPr>
              <w:keepNext/>
              <w:keepLines/>
              <w:spacing w:after="0" w:line="247" w:lineRule="auto"/>
              <w:jc w:val="left"/>
              <w:rPr>
                <w:rFonts w:hint="eastAsia"/>
              </w:rPr>
            </w:pPr>
            <w:r>
              <w:rPr>
                <w:sz w:val="19"/>
              </w:rPr>
              <w:t>16</w:t>
            </w:r>
          </w:p>
        </w:tc>
        <w:tc>
          <w:tcPr>
            <w:tcW w:w="3105" w:type="dxa"/>
            <w:shd w:val="clear" w:color="auto" w:fill="FFFFFF"/>
            <w:tcMar>
              <w:top w:w="80" w:type="dxa"/>
              <w:left w:w="85" w:type="dxa"/>
              <w:bottom w:w="80" w:type="dxa"/>
              <w:right w:w="85" w:type="dxa"/>
            </w:tcMar>
            <w:vAlign w:val="center"/>
          </w:tcPr>
          <w:p w14:paraId="67F6C355" w14:textId="77777777" w:rsidR="001265C9" w:rsidRDefault="00000000">
            <w:pPr>
              <w:keepNext/>
              <w:keepLines/>
              <w:spacing w:after="0" w:line="247" w:lineRule="auto"/>
              <w:jc w:val="left"/>
              <w:rPr>
                <w:rFonts w:hint="eastAsia"/>
              </w:rPr>
            </w:pPr>
            <w:r>
              <w:rPr>
                <w:sz w:val="19"/>
              </w:rPr>
              <w:t>0.100</w:t>
            </w:r>
          </w:p>
        </w:tc>
        <w:tc>
          <w:tcPr>
            <w:tcW w:w="3726" w:type="dxa"/>
            <w:shd w:val="clear" w:color="auto" w:fill="FFFFFF"/>
            <w:tcMar>
              <w:top w:w="80" w:type="dxa"/>
              <w:left w:w="85" w:type="dxa"/>
              <w:bottom w:w="80" w:type="dxa"/>
              <w:right w:w="85" w:type="dxa"/>
            </w:tcMar>
            <w:vAlign w:val="center"/>
          </w:tcPr>
          <w:p w14:paraId="00B0785D" w14:textId="77777777" w:rsidR="001265C9" w:rsidRDefault="00000000">
            <w:pPr>
              <w:keepNext/>
              <w:keepLines/>
              <w:spacing w:after="0" w:line="247" w:lineRule="auto"/>
              <w:jc w:val="left"/>
              <w:rPr>
                <w:rFonts w:hint="eastAsia"/>
              </w:rPr>
            </w:pPr>
            <w:r>
              <w:rPr>
                <w:sz w:val="19"/>
              </w:rPr>
              <w:t>1,154</w:t>
            </w:r>
          </w:p>
        </w:tc>
      </w:tr>
      <w:tr w:rsidR="001265C9" w14:paraId="2444D359" w14:textId="77777777">
        <w:trPr>
          <w:cantSplit/>
          <w:jc w:val="center"/>
        </w:trPr>
        <w:tc>
          <w:tcPr>
            <w:tcW w:w="3105" w:type="dxa"/>
            <w:shd w:val="clear" w:color="auto" w:fill="FFFFFF"/>
            <w:tcMar>
              <w:top w:w="80" w:type="dxa"/>
              <w:left w:w="85" w:type="dxa"/>
              <w:bottom w:w="80" w:type="dxa"/>
              <w:right w:w="85" w:type="dxa"/>
            </w:tcMar>
            <w:vAlign w:val="center"/>
          </w:tcPr>
          <w:p w14:paraId="40B246D1" w14:textId="77777777" w:rsidR="001265C9" w:rsidRDefault="00000000">
            <w:pPr>
              <w:keepNext/>
              <w:keepLines/>
              <w:spacing w:after="0" w:line="247" w:lineRule="auto"/>
              <w:jc w:val="left"/>
              <w:rPr>
                <w:rFonts w:hint="eastAsia"/>
              </w:rPr>
            </w:pPr>
            <w:r>
              <w:rPr>
                <w:sz w:val="19"/>
              </w:rPr>
              <w:t>16</w:t>
            </w:r>
          </w:p>
        </w:tc>
        <w:tc>
          <w:tcPr>
            <w:tcW w:w="3105" w:type="dxa"/>
            <w:shd w:val="clear" w:color="auto" w:fill="FFFFFF"/>
            <w:tcMar>
              <w:top w:w="80" w:type="dxa"/>
              <w:left w:w="85" w:type="dxa"/>
              <w:bottom w:w="80" w:type="dxa"/>
              <w:right w:w="85" w:type="dxa"/>
            </w:tcMar>
            <w:vAlign w:val="center"/>
          </w:tcPr>
          <w:p w14:paraId="1253A87E" w14:textId="77777777" w:rsidR="001265C9" w:rsidRDefault="00000000">
            <w:pPr>
              <w:keepNext/>
              <w:keepLines/>
              <w:spacing w:after="0" w:line="247" w:lineRule="auto"/>
              <w:jc w:val="left"/>
              <w:rPr>
                <w:rFonts w:hint="eastAsia"/>
              </w:rPr>
            </w:pPr>
            <w:r>
              <w:rPr>
                <w:sz w:val="19"/>
              </w:rPr>
              <w:t>0.148</w:t>
            </w:r>
          </w:p>
        </w:tc>
        <w:tc>
          <w:tcPr>
            <w:tcW w:w="3726" w:type="dxa"/>
            <w:shd w:val="clear" w:color="auto" w:fill="FFFFFF"/>
            <w:tcMar>
              <w:top w:w="80" w:type="dxa"/>
              <w:left w:w="85" w:type="dxa"/>
              <w:bottom w:w="80" w:type="dxa"/>
              <w:right w:w="85" w:type="dxa"/>
            </w:tcMar>
            <w:vAlign w:val="center"/>
          </w:tcPr>
          <w:p w14:paraId="2E739C6D" w14:textId="77777777" w:rsidR="001265C9" w:rsidRDefault="00000000">
            <w:pPr>
              <w:keepNext/>
              <w:keepLines/>
              <w:spacing w:after="0" w:line="247" w:lineRule="auto"/>
              <w:jc w:val="left"/>
              <w:rPr>
                <w:rFonts w:hint="eastAsia"/>
              </w:rPr>
            </w:pPr>
            <w:r>
              <w:rPr>
                <w:sz w:val="19"/>
              </w:rPr>
              <w:t>527</w:t>
            </w:r>
          </w:p>
        </w:tc>
      </w:tr>
    </w:tbl>
    <w:p w14:paraId="7F6CB753" w14:textId="77777777" w:rsidR="001265C9" w:rsidRDefault="001265C9">
      <w:pPr>
        <w:pStyle w:val="BodyText"/>
        <w:spacing w:after="60"/>
        <w:rPr>
          <w:rFonts w:hint="eastAsia"/>
        </w:rPr>
      </w:pPr>
    </w:p>
    <w:p w14:paraId="08C1DBA0" w14:textId="77777777" w:rsidR="001265C9" w:rsidRDefault="00000000">
      <w:pPr>
        <w:pStyle w:val="BodyText"/>
        <w:rPr>
          <w:rFonts w:hint="eastAsia"/>
        </w:rPr>
      </w:pPr>
      <w:r>
        <w:t xml:space="preserve">The false-admission rate was simulated under the null hypothesis of zero mean utility difference, with 20000 replications of </w:t>
      </w:r>
      <m:oMath>
        <m:r>
          <w:rPr>
            <w:rFonts w:ascii="Cambria Math" w:hAnsi="Cambria Math"/>
          </w:rPr>
          <m:t>n</m:t>
        </m:r>
        <m:r>
          <m:rPr>
            <m:sty m:val="p"/>
          </m:rPr>
          <w:rPr>
            <w:rFonts w:ascii="Cambria Math" w:hAnsi="Cambria Math"/>
          </w:rPr>
          <m:t>=</m:t>
        </m:r>
        <m:r>
          <w:rPr>
            <w:rFonts w:ascii="Cambria Math" w:hAnsi="Cambria Math"/>
          </w:rPr>
          <m:t>400</m:t>
        </m:r>
      </m:oMath>
      <w:r>
        <w:t xml:space="preserve"> paired tasks for each </w:t>
      </w:r>
      <m:oMath>
        <m:r>
          <w:rPr>
            <w:rFonts w:ascii="Cambria Math" w:hAnsi="Cambria Math"/>
          </w:rPr>
          <m:t>K</m:t>
        </m:r>
      </m:oMath>
      <w:r>
        <w:t>. Two difference distributions were used: Rademacher differences, which have the largest variance allowed by the range, and a distribution with 80 percent ties.</w:t>
      </w:r>
    </w:p>
    <w:p w14:paraId="10132EF8" w14:textId="77777777" w:rsidR="001265C9" w:rsidRDefault="00000000">
      <w:pPr>
        <w:pStyle w:val="Caption"/>
        <w:keepNext/>
        <w:rPr>
          <w:rFonts w:hint="eastAsia"/>
        </w:rPr>
      </w:pPr>
      <w:r>
        <w:t>Table 12. Simulated false-admission rate under zero mean utility difference, n = 400 tasks, 20,000 replications, nominal δ = 0.05.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5"/>
        <w:gridCol w:w="1125"/>
        <w:gridCol w:w="1875"/>
        <w:gridCol w:w="2250"/>
        <w:gridCol w:w="2061"/>
      </w:tblGrid>
      <w:tr w:rsidR="001265C9" w14:paraId="6EBF5674" w14:textId="77777777">
        <w:trPr>
          <w:cantSplit/>
          <w:tblHeader/>
          <w:jc w:val="center"/>
        </w:trPr>
        <w:tc>
          <w:tcPr>
            <w:tcW w:w="2625" w:type="dxa"/>
            <w:shd w:val="clear" w:color="auto" w:fill="EAEAEA"/>
            <w:tcMar>
              <w:top w:w="80" w:type="dxa"/>
              <w:left w:w="85" w:type="dxa"/>
              <w:bottom w:w="80" w:type="dxa"/>
              <w:right w:w="85" w:type="dxa"/>
            </w:tcMar>
            <w:vAlign w:val="center"/>
          </w:tcPr>
          <w:p w14:paraId="4AFD8927" w14:textId="77777777" w:rsidR="001265C9" w:rsidRDefault="00000000">
            <w:pPr>
              <w:keepNext/>
              <w:keepLines/>
              <w:spacing w:after="0" w:line="247" w:lineRule="auto"/>
              <w:jc w:val="left"/>
              <w:rPr>
                <w:rFonts w:hint="eastAsia"/>
              </w:rPr>
            </w:pPr>
            <w:r>
              <w:rPr>
                <w:b/>
                <w:sz w:val="19"/>
              </w:rPr>
              <w:t>Difference distribution</w:t>
            </w:r>
          </w:p>
        </w:tc>
        <w:tc>
          <w:tcPr>
            <w:tcW w:w="1125" w:type="dxa"/>
            <w:shd w:val="clear" w:color="auto" w:fill="EAEAEA"/>
            <w:tcMar>
              <w:top w:w="80" w:type="dxa"/>
              <w:left w:w="85" w:type="dxa"/>
              <w:bottom w:w="80" w:type="dxa"/>
              <w:right w:w="85" w:type="dxa"/>
            </w:tcMar>
            <w:vAlign w:val="center"/>
          </w:tcPr>
          <w:p w14:paraId="7B838BAF" w14:textId="77777777" w:rsidR="001265C9" w:rsidRDefault="00000000">
            <w:pPr>
              <w:keepNext/>
              <w:keepLines/>
              <w:spacing w:after="0" w:line="247" w:lineRule="auto"/>
              <w:jc w:val="left"/>
              <w:rPr>
                <w:rFonts w:hint="eastAsia"/>
              </w:rPr>
            </w:pPr>
            <w:r>
              <w:rPr>
                <w:b/>
                <w:sz w:val="19"/>
              </w:rPr>
              <w:t>K</w:t>
            </w:r>
          </w:p>
        </w:tc>
        <w:tc>
          <w:tcPr>
            <w:tcW w:w="1875" w:type="dxa"/>
            <w:shd w:val="clear" w:color="auto" w:fill="EAEAEA"/>
            <w:tcMar>
              <w:top w:w="80" w:type="dxa"/>
              <w:left w:w="85" w:type="dxa"/>
              <w:bottom w:w="80" w:type="dxa"/>
              <w:right w:w="85" w:type="dxa"/>
            </w:tcMar>
            <w:vAlign w:val="center"/>
          </w:tcPr>
          <w:p w14:paraId="0092B5B5" w14:textId="77777777" w:rsidR="001265C9" w:rsidRDefault="00000000">
            <w:pPr>
              <w:keepNext/>
              <w:keepLines/>
              <w:spacing w:after="0" w:line="247" w:lineRule="auto"/>
              <w:jc w:val="left"/>
              <w:rPr>
                <w:rFonts w:hint="eastAsia"/>
              </w:rPr>
            </w:pPr>
            <w:r>
              <w:rPr>
                <w:b/>
                <w:sz w:val="19"/>
              </w:rPr>
              <w:t>Hoeffding margin</w:t>
            </w:r>
          </w:p>
        </w:tc>
        <w:tc>
          <w:tcPr>
            <w:tcW w:w="2250" w:type="dxa"/>
            <w:shd w:val="clear" w:color="auto" w:fill="EAEAEA"/>
            <w:tcMar>
              <w:top w:w="80" w:type="dxa"/>
              <w:left w:w="85" w:type="dxa"/>
              <w:bottom w:w="80" w:type="dxa"/>
              <w:right w:w="85" w:type="dxa"/>
            </w:tcMar>
            <w:vAlign w:val="center"/>
          </w:tcPr>
          <w:p w14:paraId="1751A16B" w14:textId="77777777" w:rsidR="001265C9" w:rsidRDefault="00000000">
            <w:pPr>
              <w:keepNext/>
              <w:keepLines/>
              <w:spacing w:after="0" w:line="247" w:lineRule="auto"/>
              <w:jc w:val="left"/>
              <w:rPr>
                <w:rFonts w:hint="eastAsia"/>
              </w:rPr>
            </w:pPr>
            <w:r>
              <w:rPr>
                <w:b/>
                <w:sz w:val="19"/>
              </w:rPr>
              <w:t>Normal-approximation margin</w:t>
            </w:r>
          </w:p>
        </w:tc>
        <w:tc>
          <w:tcPr>
            <w:tcW w:w="2061" w:type="dxa"/>
            <w:shd w:val="clear" w:color="auto" w:fill="EAEAEA"/>
            <w:tcMar>
              <w:top w:w="80" w:type="dxa"/>
              <w:left w:w="85" w:type="dxa"/>
              <w:bottom w:w="80" w:type="dxa"/>
              <w:right w:w="85" w:type="dxa"/>
            </w:tcMar>
            <w:vAlign w:val="center"/>
          </w:tcPr>
          <w:p w14:paraId="31AA5659" w14:textId="77777777" w:rsidR="001265C9" w:rsidRDefault="00000000">
            <w:pPr>
              <w:keepNext/>
              <w:keepLines/>
              <w:spacing w:after="0" w:line="247" w:lineRule="auto"/>
              <w:jc w:val="left"/>
              <w:rPr>
                <w:rFonts w:hint="eastAsia"/>
              </w:rPr>
            </w:pPr>
            <w:r>
              <w:rPr>
                <w:b/>
                <w:sz w:val="19"/>
              </w:rPr>
              <w:t>False-admission rate</w:t>
            </w:r>
          </w:p>
        </w:tc>
      </w:tr>
      <w:tr w:rsidR="001265C9" w14:paraId="2B0D6558" w14:textId="77777777">
        <w:trPr>
          <w:cantSplit/>
          <w:jc w:val="center"/>
        </w:trPr>
        <w:tc>
          <w:tcPr>
            <w:tcW w:w="2625" w:type="dxa"/>
            <w:shd w:val="clear" w:color="auto" w:fill="FFFFFF"/>
            <w:tcMar>
              <w:top w:w="80" w:type="dxa"/>
              <w:left w:w="85" w:type="dxa"/>
              <w:bottom w:w="80" w:type="dxa"/>
              <w:right w:w="85" w:type="dxa"/>
            </w:tcMar>
            <w:vAlign w:val="center"/>
          </w:tcPr>
          <w:p w14:paraId="3D649897" w14:textId="77777777" w:rsidR="001265C9" w:rsidRDefault="00000000">
            <w:pPr>
              <w:keepNext/>
              <w:keepLines/>
              <w:spacing w:after="0" w:line="247" w:lineRule="auto"/>
              <w:jc w:val="left"/>
              <w:rPr>
                <w:rFonts w:hint="eastAsia"/>
              </w:rPr>
            </w:pPr>
            <w:r>
              <w:rPr>
                <w:sz w:val="19"/>
              </w:rPr>
              <w:t>Rademacher</w:t>
            </w:r>
          </w:p>
        </w:tc>
        <w:tc>
          <w:tcPr>
            <w:tcW w:w="1125" w:type="dxa"/>
            <w:shd w:val="clear" w:color="auto" w:fill="FFFFFF"/>
            <w:tcMar>
              <w:top w:w="80" w:type="dxa"/>
              <w:left w:w="85" w:type="dxa"/>
              <w:bottom w:w="80" w:type="dxa"/>
              <w:right w:w="85" w:type="dxa"/>
            </w:tcMar>
            <w:vAlign w:val="center"/>
          </w:tcPr>
          <w:p w14:paraId="573E9F10" w14:textId="77777777" w:rsidR="001265C9" w:rsidRDefault="00000000">
            <w:pPr>
              <w:keepNext/>
              <w:keepLines/>
              <w:spacing w:after="0" w:line="247" w:lineRule="auto"/>
              <w:jc w:val="left"/>
              <w:rPr>
                <w:rFonts w:hint="eastAsia"/>
              </w:rPr>
            </w:pPr>
            <w:r>
              <w:rPr>
                <w:sz w:val="19"/>
              </w:rPr>
              <w:t>1</w:t>
            </w:r>
          </w:p>
        </w:tc>
        <w:tc>
          <w:tcPr>
            <w:tcW w:w="1875" w:type="dxa"/>
            <w:shd w:val="clear" w:color="auto" w:fill="FFFFFF"/>
            <w:tcMar>
              <w:top w:w="80" w:type="dxa"/>
              <w:left w:w="85" w:type="dxa"/>
              <w:bottom w:w="80" w:type="dxa"/>
              <w:right w:w="85" w:type="dxa"/>
            </w:tcMar>
            <w:vAlign w:val="center"/>
          </w:tcPr>
          <w:p w14:paraId="18690A39" w14:textId="77777777" w:rsidR="001265C9" w:rsidRDefault="00000000">
            <w:pPr>
              <w:keepNext/>
              <w:keepLines/>
              <w:spacing w:after="0" w:line="247" w:lineRule="auto"/>
              <w:jc w:val="left"/>
              <w:rPr>
                <w:rFonts w:hint="eastAsia"/>
              </w:rPr>
            </w:pPr>
            <w:r>
              <w:rPr>
                <w:sz w:val="19"/>
              </w:rPr>
              <w:t>0.1224</w:t>
            </w:r>
          </w:p>
        </w:tc>
        <w:tc>
          <w:tcPr>
            <w:tcW w:w="2250" w:type="dxa"/>
            <w:shd w:val="clear" w:color="auto" w:fill="FFFFFF"/>
            <w:tcMar>
              <w:top w:w="80" w:type="dxa"/>
              <w:left w:w="85" w:type="dxa"/>
              <w:bottom w:w="80" w:type="dxa"/>
              <w:right w:w="85" w:type="dxa"/>
            </w:tcMar>
            <w:vAlign w:val="center"/>
          </w:tcPr>
          <w:p w14:paraId="10B9E548" w14:textId="77777777" w:rsidR="001265C9" w:rsidRDefault="00000000">
            <w:pPr>
              <w:keepNext/>
              <w:keepLines/>
              <w:spacing w:after="0" w:line="247" w:lineRule="auto"/>
              <w:jc w:val="left"/>
              <w:rPr>
                <w:rFonts w:hint="eastAsia"/>
              </w:rPr>
            </w:pPr>
            <w:r>
              <w:rPr>
                <w:sz w:val="19"/>
              </w:rPr>
              <w:t>0.0822</w:t>
            </w:r>
          </w:p>
        </w:tc>
        <w:tc>
          <w:tcPr>
            <w:tcW w:w="2061" w:type="dxa"/>
            <w:shd w:val="clear" w:color="auto" w:fill="FFFFFF"/>
            <w:tcMar>
              <w:top w:w="80" w:type="dxa"/>
              <w:left w:w="85" w:type="dxa"/>
              <w:bottom w:w="80" w:type="dxa"/>
              <w:right w:w="85" w:type="dxa"/>
            </w:tcMar>
            <w:vAlign w:val="center"/>
          </w:tcPr>
          <w:p w14:paraId="469DB3F4" w14:textId="77777777" w:rsidR="001265C9" w:rsidRDefault="00000000">
            <w:pPr>
              <w:keepNext/>
              <w:keepLines/>
              <w:spacing w:after="0" w:line="247" w:lineRule="auto"/>
              <w:jc w:val="left"/>
              <w:rPr>
                <w:rFonts w:hint="eastAsia"/>
              </w:rPr>
            </w:pPr>
            <w:r>
              <w:rPr>
                <w:sz w:val="19"/>
              </w:rPr>
              <w:t>0.0070</w:t>
            </w:r>
          </w:p>
        </w:tc>
      </w:tr>
      <w:tr w:rsidR="001265C9" w14:paraId="621C743C" w14:textId="77777777">
        <w:trPr>
          <w:cantSplit/>
          <w:jc w:val="center"/>
        </w:trPr>
        <w:tc>
          <w:tcPr>
            <w:tcW w:w="2625" w:type="dxa"/>
            <w:shd w:val="clear" w:color="auto" w:fill="FFFFFF"/>
            <w:tcMar>
              <w:top w:w="80" w:type="dxa"/>
              <w:left w:w="85" w:type="dxa"/>
              <w:bottom w:w="80" w:type="dxa"/>
              <w:right w:w="85" w:type="dxa"/>
            </w:tcMar>
            <w:vAlign w:val="center"/>
          </w:tcPr>
          <w:p w14:paraId="3BF5A24F" w14:textId="77777777" w:rsidR="001265C9" w:rsidRDefault="00000000">
            <w:pPr>
              <w:keepNext/>
              <w:keepLines/>
              <w:spacing w:after="0" w:line="247" w:lineRule="auto"/>
              <w:jc w:val="left"/>
              <w:rPr>
                <w:rFonts w:hint="eastAsia"/>
              </w:rPr>
            </w:pPr>
            <w:r>
              <w:rPr>
                <w:sz w:val="19"/>
              </w:rPr>
              <w:t>Rademacher</w:t>
            </w:r>
          </w:p>
        </w:tc>
        <w:tc>
          <w:tcPr>
            <w:tcW w:w="1125" w:type="dxa"/>
            <w:shd w:val="clear" w:color="auto" w:fill="FFFFFF"/>
            <w:tcMar>
              <w:top w:w="80" w:type="dxa"/>
              <w:left w:w="85" w:type="dxa"/>
              <w:bottom w:w="80" w:type="dxa"/>
              <w:right w:w="85" w:type="dxa"/>
            </w:tcMar>
            <w:vAlign w:val="center"/>
          </w:tcPr>
          <w:p w14:paraId="59607329" w14:textId="77777777" w:rsidR="001265C9" w:rsidRDefault="00000000">
            <w:pPr>
              <w:keepNext/>
              <w:keepLines/>
              <w:spacing w:after="0" w:line="247" w:lineRule="auto"/>
              <w:jc w:val="left"/>
              <w:rPr>
                <w:rFonts w:hint="eastAsia"/>
              </w:rPr>
            </w:pPr>
            <w:r>
              <w:rPr>
                <w:sz w:val="19"/>
              </w:rPr>
              <w:t>4</w:t>
            </w:r>
          </w:p>
        </w:tc>
        <w:tc>
          <w:tcPr>
            <w:tcW w:w="1875" w:type="dxa"/>
            <w:shd w:val="clear" w:color="auto" w:fill="FFFFFF"/>
            <w:tcMar>
              <w:top w:w="80" w:type="dxa"/>
              <w:left w:w="85" w:type="dxa"/>
              <w:bottom w:w="80" w:type="dxa"/>
              <w:right w:w="85" w:type="dxa"/>
            </w:tcMar>
            <w:vAlign w:val="center"/>
          </w:tcPr>
          <w:p w14:paraId="642ECA27" w14:textId="77777777" w:rsidR="001265C9" w:rsidRDefault="00000000">
            <w:pPr>
              <w:keepNext/>
              <w:keepLines/>
              <w:spacing w:after="0" w:line="247" w:lineRule="auto"/>
              <w:jc w:val="left"/>
              <w:rPr>
                <w:rFonts w:hint="eastAsia"/>
              </w:rPr>
            </w:pPr>
            <w:r>
              <w:rPr>
                <w:sz w:val="19"/>
              </w:rPr>
              <w:t>0.1480</w:t>
            </w:r>
          </w:p>
        </w:tc>
        <w:tc>
          <w:tcPr>
            <w:tcW w:w="2250" w:type="dxa"/>
            <w:shd w:val="clear" w:color="auto" w:fill="FFFFFF"/>
            <w:tcMar>
              <w:top w:w="80" w:type="dxa"/>
              <w:left w:w="85" w:type="dxa"/>
              <w:bottom w:w="80" w:type="dxa"/>
              <w:right w:w="85" w:type="dxa"/>
            </w:tcMar>
            <w:vAlign w:val="center"/>
          </w:tcPr>
          <w:p w14:paraId="720E2756" w14:textId="77777777" w:rsidR="001265C9" w:rsidRDefault="00000000">
            <w:pPr>
              <w:keepNext/>
              <w:keepLines/>
              <w:spacing w:after="0" w:line="247" w:lineRule="auto"/>
              <w:jc w:val="left"/>
              <w:rPr>
                <w:rFonts w:hint="eastAsia"/>
              </w:rPr>
            </w:pPr>
            <w:r>
              <w:rPr>
                <w:sz w:val="19"/>
              </w:rPr>
              <w:t>0.1121</w:t>
            </w:r>
          </w:p>
        </w:tc>
        <w:tc>
          <w:tcPr>
            <w:tcW w:w="2061" w:type="dxa"/>
            <w:shd w:val="clear" w:color="auto" w:fill="FFFFFF"/>
            <w:tcMar>
              <w:top w:w="80" w:type="dxa"/>
              <w:left w:w="85" w:type="dxa"/>
              <w:bottom w:w="80" w:type="dxa"/>
              <w:right w:w="85" w:type="dxa"/>
            </w:tcMar>
            <w:vAlign w:val="center"/>
          </w:tcPr>
          <w:p w14:paraId="24080109" w14:textId="77777777" w:rsidR="001265C9" w:rsidRDefault="00000000">
            <w:pPr>
              <w:keepNext/>
              <w:keepLines/>
              <w:spacing w:after="0" w:line="247" w:lineRule="auto"/>
              <w:jc w:val="left"/>
              <w:rPr>
                <w:rFonts w:hint="eastAsia"/>
              </w:rPr>
            </w:pPr>
            <w:r>
              <w:rPr>
                <w:sz w:val="19"/>
              </w:rPr>
              <w:t>0.0058</w:t>
            </w:r>
          </w:p>
        </w:tc>
      </w:tr>
      <w:tr w:rsidR="001265C9" w14:paraId="4D64F1B9" w14:textId="77777777">
        <w:trPr>
          <w:cantSplit/>
          <w:jc w:val="center"/>
        </w:trPr>
        <w:tc>
          <w:tcPr>
            <w:tcW w:w="2625" w:type="dxa"/>
            <w:shd w:val="clear" w:color="auto" w:fill="FFFFFF"/>
            <w:tcMar>
              <w:top w:w="80" w:type="dxa"/>
              <w:left w:w="85" w:type="dxa"/>
              <w:bottom w:w="80" w:type="dxa"/>
              <w:right w:w="85" w:type="dxa"/>
            </w:tcMar>
            <w:vAlign w:val="center"/>
          </w:tcPr>
          <w:p w14:paraId="78A403F3" w14:textId="77777777" w:rsidR="001265C9" w:rsidRDefault="00000000">
            <w:pPr>
              <w:keepNext/>
              <w:keepLines/>
              <w:spacing w:after="0" w:line="247" w:lineRule="auto"/>
              <w:jc w:val="left"/>
              <w:rPr>
                <w:rFonts w:hint="eastAsia"/>
              </w:rPr>
            </w:pPr>
            <w:r>
              <w:rPr>
                <w:sz w:val="19"/>
              </w:rPr>
              <w:t>Rademacher</w:t>
            </w:r>
          </w:p>
        </w:tc>
        <w:tc>
          <w:tcPr>
            <w:tcW w:w="1125" w:type="dxa"/>
            <w:shd w:val="clear" w:color="auto" w:fill="FFFFFF"/>
            <w:tcMar>
              <w:top w:w="80" w:type="dxa"/>
              <w:left w:w="85" w:type="dxa"/>
              <w:bottom w:w="80" w:type="dxa"/>
              <w:right w:w="85" w:type="dxa"/>
            </w:tcMar>
            <w:vAlign w:val="center"/>
          </w:tcPr>
          <w:p w14:paraId="47387F88" w14:textId="77777777" w:rsidR="001265C9" w:rsidRDefault="00000000">
            <w:pPr>
              <w:keepNext/>
              <w:keepLines/>
              <w:spacing w:after="0" w:line="247" w:lineRule="auto"/>
              <w:jc w:val="left"/>
              <w:rPr>
                <w:rFonts w:hint="eastAsia"/>
              </w:rPr>
            </w:pPr>
            <w:r>
              <w:rPr>
                <w:sz w:val="19"/>
              </w:rPr>
              <w:t>16</w:t>
            </w:r>
          </w:p>
        </w:tc>
        <w:tc>
          <w:tcPr>
            <w:tcW w:w="1875" w:type="dxa"/>
            <w:shd w:val="clear" w:color="auto" w:fill="FFFFFF"/>
            <w:tcMar>
              <w:top w:w="80" w:type="dxa"/>
              <w:left w:w="85" w:type="dxa"/>
              <w:bottom w:w="80" w:type="dxa"/>
              <w:right w:w="85" w:type="dxa"/>
            </w:tcMar>
            <w:vAlign w:val="center"/>
          </w:tcPr>
          <w:p w14:paraId="5D8160CB" w14:textId="77777777" w:rsidR="001265C9" w:rsidRDefault="00000000">
            <w:pPr>
              <w:keepNext/>
              <w:keepLines/>
              <w:spacing w:after="0" w:line="247" w:lineRule="auto"/>
              <w:jc w:val="left"/>
              <w:rPr>
                <w:rFonts w:hint="eastAsia"/>
              </w:rPr>
            </w:pPr>
            <w:r>
              <w:rPr>
                <w:sz w:val="19"/>
              </w:rPr>
              <w:t>0.1698</w:t>
            </w:r>
          </w:p>
        </w:tc>
        <w:tc>
          <w:tcPr>
            <w:tcW w:w="2250" w:type="dxa"/>
            <w:shd w:val="clear" w:color="auto" w:fill="FFFFFF"/>
            <w:tcMar>
              <w:top w:w="80" w:type="dxa"/>
              <w:left w:w="85" w:type="dxa"/>
              <w:bottom w:w="80" w:type="dxa"/>
              <w:right w:w="85" w:type="dxa"/>
            </w:tcMar>
            <w:vAlign w:val="center"/>
          </w:tcPr>
          <w:p w14:paraId="476B2429" w14:textId="77777777" w:rsidR="001265C9" w:rsidRDefault="00000000">
            <w:pPr>
              <w:keepNext/>
              <w:keepLines/>
              <w:spacing w:after="0" w:line="247" w:lineRule="auto"/>
              <w:jc w:val="left"/>
              <w:rPr>
                <w:rFonts w:hint="eastAsia"/>
              </w:rPr>
            </w:pPr>
            <w:r>
              <w:rPr>
                <w:sz w:val="19"/>
              </w:rPr>
              <w:t>0.1367</w:t>
            </w:r>
          </w:p>
        </w:tc>
        <w:tc>
          <w:tcPr>
            <w:tcW w:w="2061" w:type="dxa"/>
            <w:shd w:val="clear" w:color="auto" w:fill="FFFFFF"/>
            <w:tcMar>
              <w:top w:w="80" w:type="dxa"/>
              <w:left w:w="85" w:type="dxa"/>
              <w:bottom w:w="80" w:type="dxa"/>
              <w:right w:w="85" w:type="dxa"/>
            </w:tcMar>
            <w:vAlign w:val="center"/>
          </w:tcPr>
          <w:p w14:paraId="74571F9E" w14:textId="77777777" w:rsidR="001265C9" w:rsidRDefault="00000000">
            <w:pPr>
              <w:keepNext/>
              <w:keepLines/>
              <w:spacing w:after="0" w:line="247" w:lineRule="auto"/>
              <w:jc w:val="left"/>
              <w:rPr>
                <w:rFonts w:hint="eastAsia"/>
              </w:rPr>
            </w:pPr>
            <w:r>
              <w:rPr>
                <w:sz w:val="19"/>
              </w:rPr>
              <w:t>0.0069</w:t>
            </w:r>
          </w:p>
        </w:tc>
      </w:tr>
      <w:tr w:rsidR="001265C9" w14:paraId="3D316F6A" w14:textId="77777777">
        <w:trPr>
          <w:cantSplit/>
          <w:jc w:val="center"/>
        </w:trPr>
        <w:tc>
          <w:tcPr>
            <w:tcW w:w="2625" w:type="dxa"/>
            <w:shd w:val="clear" w:color="auto" w:fill="FFFFFF"/>
            <w:tcMar>
              <w:top w:w="80" w:type="dxa"/>
              <w:left w:w="85" w:type="dxa"/>
              <w:bottom w:w="80" w:type="dxa"/>
              <w:right w:w="85" w:type="dxa"/>
            </w:tcMar>
            <w:vAlign w:val="center"/>
          </w:tcPr>
          <w:p w14:paraId="349A33D4" w14:textId="77777777" w:rsidR="001265C9" w:rsidRDefault="00000000">
            <w:pPr>
              <w:keepNext/>
              <w:keepLines/>
              <w:spacing w:after="0" w:line="247" w:lineRule="auto"/>
              <w:jc w:val="left"/>
              <w:rPr>
                <w:rFonts w:hint="eastAsia"/>
              </w:rPr>
            </w:pPr>
            <w:r>
              <w:rPr>
                <w:sz w:val="19"/>
              </w:rPr>
              <w:t>Mostly ties</w:t>
            </w:r>
          </w:p>
        </w:tc>
        <w:tc>
          <w:tcPr>
            <w:tcW w:w="1125" w:type="dxa"/>
            <w:shd w:val="clear" w:color="auto" w:fill="FFFFFF"/>
            <w:tcMar>
              <w:top w:w="80" w:type="dxa"/>
              <w:left w:w="85" w:type="dxa"/>
              <w:bottom w:w="80" w:type="dxa"/>
              <w:right w:w="85" w:type="dxa"/>
            </w:tcMar>
            <w:vAlign w:val="center"/>
          </w:tcPr>
          <w:p w14:paraId="1AC31BE4" w14:textId="77777777" w:rsidR="001265C9" w:rsidRDefault="00000000">
            <w:pPr>
              <w:keepNext/>
              <w:keepLines/>
              <w:spacing w:after="0" w:line="247" w:lineRule="auto"/>
              <w:jc w:val="left"/>
              <w:rPr>
                <w:rFonts w:hint="eastAsia"/>
              </w:rPr>
            </w:pPr>
            <w:r>
              <w:rPr>
                <w:sz w:val="19"/>
              </w:rPr>
              <w:t>1</w:t>
            </w:r>
          </w:p>
        </w:tc>
        <w:tc>
          <w:tcPr>
            <w:tcW w:w="1875" w:type="dxa"/>
            <w:shd w:val="clear" w:color="auto" w:fill="FFFFFF"/>
            <w:tcMar>
              <w:top w:w="80" w:type="dxa"/>
              <w:left w:w="85" w:type="dxa"/>
              <w:bottom w:w="80" w:type="dxa"/>
              <w:right w:w="85" w:type="dxa"/>
            </w:tcMar>
            <w:vAlign w:val="center"/>
          </w:tcPr>
          <w:p w14:paraId="4A11C56E" w14:textId="77777777" w:rsidR="001265C9" w:rsidRDefault="00000000">
            <w:pPr>
              <w:keepNext/>
              <w:keepLines/>
              <w:spacing w:after="0" w:line="247" w:lineRule="auto"/>
              <w:jc w:val="left"/>
              <w:rPr>
                <w:rFonts w:hint="eastAsia"/>
              </w:rPr>
            </w:pPr>
            <w:r>
              <w:rPr>
                <w:sz w:val="19"/>
              </w:rPr>
              <w:t>0.1224</w:t>
            </w:r>
          </w:p>
        </w:tc>
        <w:tc>
          <w:tcPr>
            <w:tcW w:w="2250" w:type="dxa"/>
            <w:shd w:val="clear" w:color="auto" w:fill="FFFFFF"/>
            <w:tcMar>
              <w:top w:w="80" w:type="dxa"/>
              <w:left w:w="85" w:type="dxa"/>
              <w:bottom w:w="80" w:type="dxa"/>
              <w:right w:w="85" w:type="dxa"/>
            </w:tcMar>
            <w:vAlign w:val="center"/>
          </w:tcPr>
          <w:p w14:paraId="26CFF15E" w14:textId="77777777" w:rsidR="001265C9" w:rsidRDefault="00000000">
            <w:pPr>
              <w:keepNext/>
              <w:keepLines/>
              <w:spacing w:after="0" w:line="247" w:lineRule="auto"/>
              <w:jc w:val="left"/>
              <w:rPr>
                <w:rFonts w:hint="eastAsia"/>
              </w:rPr>
            </w:pPr>
            <w:r>
              <w:rPr>
                <w:sz w:val="19"/>
              </w:rPr>
              <w:t>0.0368</w:t>
            </w:r>
          </w:p>
        </w:tc>
        <w:tc>
          <w:tcPr>
            <w:tcW w:w="2061" w:type="dxa"/>
            <w:shd w:val="clear" w:color="auto" w:fill="FFFFFF"/>
            <w:tcMar>
              <w:top w:w="80" w:type="dxa"/>
              <w:left w:w="85" w:type="dxa"/>
              <w:bottom w:w="80" w:type="dxa"/>
              <w:right w:w="85" w:type="dxa"/>
            </w:tcMar>
            <w:vAlign w:val="center"/>
          </w:tcPr>
          <w:p w14:paraId="126B65EA" w14:textId="77777777" w:rsidR="001265C9" w:rsidRDefault="00000000">
            <w:pPr>
              <w:keepNext/>
              <w:keepLines/>
              <w:spacing w:after="0" w:line="247" w:lineRule="auto"/>
              <w:jc w:val="left"/>
              <w:rPr>
                <w:rFonts w:hint="eastAsia"/>
              </w:rPr>
            </w:pPr>
            <w:r>
              <w:rPr>
                <w:sz w:val="19"/>
              </w:rPr>
              <w:t>0.0000</w:t>
            </w:r>
          </w:p>
        </w:tc>
      </w:tr>
      <w:tr w:rsidR="001265C9" w14:paraId="3CF774EB" w14:textId="77777777">
        <w:trPr>
          <w:cantSplit/>
          <w:jc w:val="center"/>
        </w:trPr>
        <w:tc>
          <w:tcPr>
            <w:tcW w:w="2625" w:type="dxa"/>
            <w:shd w:val="clear" w:color="auto" w:fill="FFFFFF"/>
            <w:tcMar>
              <w:top w:w="80" w:type="dxa"/>
              <w:left w:w="85" w:type="dxa"/>
              <w:bottom w:w="80" w:type="dxa"/>
              <w:right w:w="85" w:type="dxa"/>
            </w:tcMar>
            <w:vAlign w:val="center"/>
          </w:tcPr>
          <w:p w14:paraId="2C8C1232" w14:textId="77777777" w:rsidR="001265C9" w:rsidRDefault="00000000">
            <w:pPr>
              <w:keepNext/>
              <w:keepLines/>
              <w:spacing w:after="0" w:line="247" w:lineRule="auto"/>
              <w:jc w:val="left"/>
              <w:rPr>
                <w:rFonts w:hint="eastAsia"/>
              </w:rPr>
            </w:pPr>
            <w:r>
              <w:rPr>
                <w:sz w:val="19"/>
              </w:rPr>
              <w:t>Mostly ties</w:t>
            </w:r>
          </w:p>
        </w:tc>
        <w:tc>
          <w:tcPr>
            <w:tcW w:w="1125" w:type="dxa"/>
            <w:shd w:val="clear" w:color="auto" w:fill="FFFFFF"/>
            <w:tcMar>
              <w:top w:w="80" w:type="dxa"/>
              <w:left w:w="85" w:type="dxa"/>
              <w:bottom w:w="80" w:type="dxa"/>
              <w:right w:w="85" w:type="dxa"/>
            </w:tcMar>
            <w:vAlign w:val="center"/>
          </w:tcPr>
          <w:p w14:paraId="14A2D618" w14:textId="77777777" w:rsidR="001265C9" w:rsidRDefault="00000000">
            <w:pPr>
              <w:keepNext/>
              <w:keepLines/>
              <w:spacing w:after="0" w:line="247" w:lineRule="auto"/>
              <w:jc w:val="left"/>
              <w:rPr>
                <w:rFonts w:hint="eastAsia"/>
              </w:rPr>
            </w:pPr>
            <w:r>
              <w:rPr>
                <w:sz w:val="19"/>
              </w:rPr>
              <w:t>4</w:t>
            </w:r>
          </w:p>
        </w:tc>
        <w:tc>
          <w:tcPr>
            <w:tcW w:w="1875" w:type="dxa"/>
            <w:shd w:val="clear" w:color="auto" w:fill="FFFFFF"/>
            <w:tcMar>
              <w:top w:w="80" w:type="dxa"/>
              <w:left w:w="85" w:type="dxa"/>
              <w:bottom w:w="80" w:type="dxa"/>
              <w:right w:w="85" w:type="dxa"/>
            </w:tcMar>
            <w:vAlign w:val="center"/>
          </w:tcPr>
          <w:p w14:paraId="45FC0699" w14:textId="77777777" w:rsidR="001265C9" w:rsidRDefault="00000000">
            <w:pPr>
              <w:keepNext/>
              <w:keepLines/>
              <w:spacing w:after="0" w:line="247" w:lineRule="auto"/>
              <w:jc w:val="left"/>
              <w:rPr>
                <w:rFonts w:hint="eastAsia"/>
              </w:rPr>
            </w:pPr>
            <w:r>
              <w:rPr>
                <w:sz w:val="19"/>
              </w:rPr>
              <w:t>0.1480</w:t>
            </w:r>
          </w:p>
        </w:tc>
        <w:tc>
          <w:tcPr>
            <w:tcW w:w="2250" w:type="dxa"/>
            <w:shd w:val="clear" w:color="auto" w:fill="FFFFFF"/>
            <w:tcMar>
              <w:top w:w="80" w:type="dxa"/>
              <w:left w:w="85" w:type="dxa"/>
              <w:bottom w:w="80" w:type="dxa"/>
              <w:right w:w="85" w:type="dxa"/>
            </w:tcMar>
            <w:vAlign w:val="center"/>
          </w:tcPr>
          <w:p w14:paraId="7095F80A" w14:textId="77777777" w:rsidR="001265C9" w:rsidRDefault="00000000">
            <w:pPr>
              <w:keepNext/>
              <w:keepLines/>
              <w:spacing w:after="0" w:line="247" w:lineRule="auto"/>
              <w:jc w:val="left"/>
              <w:rPr>
                <w:rFonts w:hint="eastAsia"/>
              </w:rPr>
            </w:pPr>
            <w:r>
              <w:rPr>
                <w:sz w:val="19"/>
              </w:rPr>
              <w:t>0.0501</w:t>
            </w:r>
          </w:p>
        </w:tc>
        <w:tc>
          <w:tcPr>
            <w:tcW w:w="2061" w:type="dxa"/>
            <w:shd w:val="clear" w:color="auto" w:fill="FFFFFF"/>
            <w:tcMar>
              <w:top w:w="80" w:type="dxa"/>
              <w:left w:w="85" w:type="dxa"/>
              <w:bottom w:w="80" w:type="dxa"/>
              <w:right w:w="85" w:type="dxa"/>
            </w:tcMar>
            <w:vAlign w:val="center"/>
          </w:tcPr>
          <w:p w14:paraId="44599D61" w14:textId="77777777" w:rsidR="001265C9" w:rsidRDefault="00000000">
            <w:pPr>
              <w:keepNext/>
              <w:keepLines/>
              <w:spacing w:after="0" w:line="247" w:lineRule="auto"/>
              <w:jc w:val="left"/>
              <w:rPr>
                <w:rFonts w:hint="eastAsia"/>
              </w:rPr>
            </w:pPr>
            <w:r>
              <w:rPr>
                <w:sz w:val="19"/>
              </w:rPr>
              <w:t>0.0000</w:t>
            </w:r>
          </w:p>
        </w:tc>
      </w:tr>
      <w:tr w:rsidR="001265C9" w14:paraId="7D0DB8B3" w14:textId="77777777">
        <w:trPr>
          <w:cantSplit/>
          <w:jc w:val="center"/>
        </w:trPr>
        <w:tc>
          <w:tcPr>
            <w:tcW w:w="2625" w:type="dxa"/>
            <w:shd w:val="clear" w:color="auto" w:fill="FFFFFF"/>
            <w:tcMar>
              <w:top w:w="80" w:type="dxa"/>
              <w:left w:w="85" w:type="dxa"/>
              <w:bottom w:w="80" w:type="dxa"/>
              <w:right w:w="85" w:type="dxa"/>
            </w:tcMar>
            <w:vAlign w:val="center"/>
          </w:tcPr>
          <w:p w14:paraId="7C4D3DAC" w14:textId="77777777" w:rsidR="001265C9" w:rsidRDefault="00000000">
            <w:pPr>
              <w:keepNext/>
              <w:keepLines/>
              <w:spacing w:after="0" w:line="247" w:lineRule="auto"/>
              <w:jc w:val="left"/>
              <w:rPr>
                <w:rFonts w:hint="eastAsia"/>
              </w:rPr>
            </w:pPr>
            <w:r>
              <w:rPr>
                <w:sz w:val="19"/>
              </w:rPr>
              <w:t>Mostly ties</w:t>
            </w:r>
          </w:p>
        </w:tc>
        <w:tc>
          <w:tcPr>
            <w:tcW w:w="1125" w:type="dxa"/>
            <w:shd w:val="clear" w:color="auto" w:fill="FFFFFF"/>
            <w:tcMar>
              <w:top w:w="80" w:type="dxa"/>
              <w:left w:w="85" w:type="dxa"/>
              <w:bottom w:w="80" w:type="dxa"/>
              <w:right w:w="85" w:type="dxa"/>
            </w:tcMar>
            <w:vAlign w:val="center"/>
          </w:tcPr>
          <w:p w14:paraId="3A43FBAD" w14:textId="77777777" w:rsidR="001265C9" w:rsidRDefault="00000000">
            <w:pPr>
              <w:keepNext/>
              <w:keepLines/>
              <w:spacing w:after="0" w:line="247" w:lineRule="auto"/>
              <w:jc w:val="left"/>
              <w:rPr>
                <w:rFonts w:hint="eastAsia"/>
              </w:rPr>
            </w:pPr>
            <w:r>
              <w:rPr>
                <w:sz w:val="19"/>
              </w:rPr>
              <w:t>16</w:t>
            </w:r>
          </w:p>
        </w:tc>
        <w:tc>
          <w:tcPr>
            <w:tcW w:w="1875" w:type="dxa"/>
            <w:shd w:val="clear" w:color="auto" w:fill="FFFFFF"/>
            <w:tcMar>
              <w:top w:w="80" w:type="dxa"/>
              <w:left w:w="85" w:type="dxa"/>
              <w:bottom w:w="80" w:type="dxa"/>
              <w:right w:w="85" w:type="dxa"/>
            </w:tcMar>
            <w:vAlign w:val="center"/>
          </w:tcPr>
          <w:p w14:paraId="5D1AEFFE" w14:textId="77777777" w:rsidR="001265C9" w:rsidRDefault="00000000">
            <w:pPr>
              <w:keepNext/>
              <w:keepLines/>
              <w:spacing w:after="0" w:line="247" w:lineRule="auto"/>
              <w:jc w:val="left"/>
              <w:rPr>
                <w:rFonts w:hint="eastAsia"/>
              </w:rPr>
            </w:pPr>
            <w:r>
              <w:rPr>
                <w:sz w:val="19"/>
              </w:rPr>
              <w:t>0.1698</w:t>
            </w:r>
          </w:p>
        </w:tc>
        <w:tc>
          <w:tcPr>
            <w:tcW w:w="2250" w:type="dxa"/>
            <w:shd w:val="clear" w:color="auto" w:fill="FFFFFF"/>
            <w:tcMar>
              <w:top w:w="80" w:type="dxa"/>
              <w:left w:w="85" w:type="dxa"/>
              <w:bottom w:w="80" w:type="dxa"/>
              <w:right w:w="85" w:type="dxa"/>
            </w:tcMar>
            <w:vAlign w:val="center"/>
          </w:tcPr>
          <w:p w14:paraId="6D75BC70" w14:textId="77777777" w:rsidR="001265C9" w:rsidRDefault="00000000">
            <w:pPr>
              <w:keepNext/>
              <w:keepLines/>
              <w:spacing w:after="0" w:line="247" w:lineRule="auto"/>
              <w:jc w:val="left"/>
              <w:rPr>
                <w:rFonts w:hint="eastAsia"/>
              </w:rPr>
            </w:pPr>
            <w:r>
              <w:rPr>
                <w:sz w:val="19"/>
              </w:rPr>
              <w:t>0.0611</w:t>
            </w:r>
          </w:p>
        </w:tc>
        <w:tc>
          <w:tcPr>
            <w:tcW w:w="2061" w:type="dxa"/>
            <w:shd w:val="clear" w:color="auto" w:fill="FFFFFF"/>
            <w:tcMar>
              <w:top w:w="80" w:type="dxa"/>
              <w:left w:w="85" w:type="dxa"/>
              <w:bottom w:w="80" w:type="dxa"/>
              <w:right w:w="85" w:type="dxa"/>
            </w:tcMar>
            <w:vAlign w:val="center"/>
          </w:tcPr>
          <w:p w14:paraId="58CAF45F" w14:textId="77777777" w:rsidR="001265C9" w:rsidRDefault="00000000">
            <w:pPr>
              <w:keepNext/>
              <w:keepLines/>
              <w:spacing w:after="0" w:line="247" w:lineRule="auto"/>
              <w:jc w:val="left"/>
              <w:rPr>
                <w:rFonts w:hint="eastAsia"/>
              </w:rPr>
            </w:pPr>
            <w:r>
              <w:rPr>
                <w:sz w:val="19"/>
              </w:rPr>
              <w:t>0.0000</w:t>
            </w:r>
          </w:p>
        </w:tc>
      </w:tr>
    </w:tbl>
    <w:p w14:paraId="1273A337" w14:textId="77777777" w:rsidR="001265C9" w:rsidRDefault="001265C9">
      <w:pPr>
        <w:pStyle w:val="BodyText"/>
        <w:spacing w:after="60"/>
        <w:rPr>
          <w:rFonts w:hint="eastAsia"/>
        </w:rPr>
      </w:pPr>
    </w:p>
    <w:p w14:paraId="794935F1" w14:textId="77777777" w:rsidR="001265C9" w:rsidRDefault="00000000">
      <w:pPr>
        <w:pStyle w:val="BodyText"/>
        <w:rPr>
          <w:rFonts w:hint="eastAsia"/>
        </w:rPr>
      </w:pPr>
      <w:r>
        <w:t>The bound controls false admission in every case. It is conservative by a factor of seven to nine even for the worst-variance distribution, and no false admission occurred when most differences are ties. Normal-approximation margins are 0.67 to 0.81 of the Hoeffding margins for Rademacher differences, and only about a third of them when most differences are ties. A variance-adaptive inequality or an exact sign test could therefore admit genuine improvements with fewer tasks. Proposition 6 remains the simple distribution-free choice.</w:t>
      </w:r>
    </w:p>
    <w:p w14:paraId="08A74AE7" w14:textId="77777777" w:rsidR="001265C9" w:rsidRDefault="00000000">
      <w:pPr>
        <w:pStyle w:val="Heading2"/>
        <w:rPr>
          <w:rFonts w:hint="eastAsia"/>
        </w:rPr>
      </w:pPr>
      <w:r>
        <w:t>7.5 What the exploration changes</w:t>
      </w:r>
    </w:p>
    <w:p w14:paraId="14F12636" w14:textId="77777777" w:rsidR="001265C9" w:rsidRDefault="00000000">
      <w:pPr>
        <w:pStyle w:val="FirstParagraph"/>
        <w:rPr>
          <w:rFonts w:hint="eastAsia"/>
        </w:rPr>
      </w:pPr>
      <w:r>
        <w:t xml:space="preserve">Four conclusions follow. First, every theorem and proposition of Section 2 has been checked symbolically, and the worked examples now have exact closed forms. Second, the direction of plain-steering mass change is governed by the cumulant generating function of fitness under baseline segment weights, with an exact critical strength; the uniform shift is biased downward on average </w:t>
      </w:r>
      <w:r>
        <w:lastRenderedPageBreak/>
        <w:t xml:space="preserve">whenever segment masses vary. Third, an approximate correction has bounded relative error </w:t>
      </w:r>
      <m:oMath>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oMath>
      <w:r>
        <w:t xml:space="preserve"> for every </w:t>
      </w:r>
      <m:oMath>
        <m:r>
          <w:rPr>
            <w:rFonts w:ascii="Cambria Math" w:hAnsi="Cambria Math"/>
          </w:rPr>
          <m:t>M</m:t>
        </m:r>
      </m:oMath>
      <w:r>
        <w:t>, and conservation survives single precision but not half precision. Fourth, the admission rule is valid and conservative; variance-adaptive alternatives are a natural next step.</w:t>
      </w:r>
    </w:p>
    <w:p w14:paraId="02539221" w14:textId="77777777" w:rsidR="00A46D1E" w:rsidRDefault="00000000">
      <w:pPr>
        <w:pStyle w:val="Heading1"/>
        <w:rPr>
          <w:rFonts w:hint="eastAsia"/>
        </w:rPr>
      </w:pPr>
      <w:bookmarkStart w:id="24" w:name="discussion"/>
      <w:bookmarkEnd w:id="19"/>
      <w:bookmarkEnd w:id="23"/>
      <w:r>
        <w:t>8 Discussion</w:t>
      </w:r>
    </w:p>
    <w:p w14:paraId="5B19AB6B" w14:textId="77777777" w:rsidR="00A46D1E" w:rsidRDefault="00000000">
      <w:pPr>
        <w:pStyle w:val="FirstParagraph"/>
        <w:rPr>
          <w:rFonts w:hint="eastAsia"/>
        </w:rPr>
      </w:pPr>
      <w:r>
        <w:t>The exact correction solves a sharply defined problem: preserve a fixed row’s program budget and protected-token weights while applying a relative preference among program segments. Its relative-entropy interpretation and error bound make the operator testable. They do not identify the best layer, head or strength for a particular model. That selection requires experiments with the same model, contexts, decoding rules and evaluator.</w:t>
      </w:r>
    </w:p>
    <w:p w14:paraId="02D200E4" w14:textId="77777777" w:rsidR="00A46D1E" w:rsidRDefault="00000000">
      <w:pPr>
        <w:pStyle w:val="BodyText"/>
        <w:rPr>
          <w:rFonts w:hint="eastAsia"/>
        </w:rPr>
      </w:pPr>
      <w:r>
        <w:t>The supplied small-model results suggest that an explicit quality channel can influence attributed parent preference, and that plain steering can impair validity. They also show that exact conservation need not outperform an approximate correction on the outcome metric. A future experiment should compare score text, context selection, explicit parent sampling and internal steering under matched budgets and mature model implementations. Record both validity and the unconditional yield of useful candidates, since conditioning parent statistics on validity can change their apparent interpretation.</w:t>
      </w:r>
    </w:p>
    <w:p w14:paraId="4D78ED37" w14:textId="77777777" w:rsidR="00A46D1E" w:rsidRDefault="00000000">
      <w:pPr>
        <w:pStyle w:val="BodyText"/>
        <w:rPr>
          <w:rFonts w:hint="eastAsia"/>
        </w:rPr>
      </w:pPr>
      <w:r>
        <w:t>The neuroscience literature supports studying valuation, gain, replay and processing budgets together. Its recent results also require separating reward from prediction error, novelty, history and representational learning. Equation (12) is a testable controller design motivated by those distinctions. It remains a hypothesis about useful software behavior. An AI harness gives that controller an external state, tool feedback and a verifiable commit mechanism; no attention identity replaces those systems functions.</w:t>
      </w:r>
    </w:p>
    <w:p w14:paraId="33312E46" w14:textId="77777777" w:rsidR="00A46D1E" w:rsidRDefault="00000000">
      <w:pPr>
        <w:pStyle w:val="BodyText"/>
        <w:rPr>
          <w:rFonts w:hint="eastAsia"/>
        </w:rPr>
      </w:pPr>
      <w:r>
        <w:t>For implementation, identify the visible program keys from the current causal snapshot; compute the correction from the current head logits in log space; keep earlier prefix computations score independent; and reject an all-masked row. Preserve the evaluator and actual tool permissions outside untrusted candidate text. Context selection, steering and admission should each have explicit ablations so their effects can be distinguished.</w:t>
      </w:r>
    </w:p>
    <w:p w14:paraId="00C9155D" w14:textId="77777777" w:rsidR="00A46D1E" w:rsidRDefault="00000000">
      <w:pPr>
        <w:pStyle w:val="Heading1"/>
        <w:rPr>
          <w:rFonts w:hint="eastAsia"/>
        </w:rPr>
      </w:pPr>
      <w:bookmarkStart w:id="25" w:name="limitations"/>
      <w:bookmarkEnd w:id="24"/>
      <w:r>
        <w:t>9 Limitations</w:t>
      </w:r>
    </w:p>
    <w:p w14:paraId="3D4553C6" w14:textId="77777777" w:rsidR="00A46D1E" w:rsidRDefault="00000000">
      <w:pPr>
        <w:pStyle w:val="FirstParagraph"/>
        <w:rPr>
          <w:rFonts w:hint="eastAsia"/>
        </w:rPr>
      </w:pPr>
      <w:r>
        <w:t>The retained training and search results concern a 0.62-million-parameter model and a small symbolic language. The associated scripts and trained artifacts were not attached, and the present revision did not reproduce those experiments. Their intervals and attribution statistics retain the source’s definitions and uncertainty. Raw paired records are required for stronger statistical comparisons.</w:t>
      </w:r>
    </w:p>
    <w:p w14:paraId="27AB953F" w14:textId="77777777" w:rsidR="00A46D1E" w:rsidRDefault="00000000">
      <w:pPr>
        <w:pStyle w:val="BodyText"/>
        <w:rPr>
          <w:rFonts w:hint="eastAsia"/>
        </w:rPr>
      </w:pPr>
      <w:r>
        <w:t>The new checks validate finite arithmetic examples and an implementation contract. They do not measure language-model performance, biological response or construction automation. The relative-entropy proof assumes finite visible logits and a fixed partition. Local conservation does not imply global trajectory conservation, valid syntax, semantic correctness or improved search. Finite-precision underflow and overflow remain numerical limits.</w:t>
      </w:r>
    </w:p>
    <w:p w14:paraId="7C89474F" w14:textId="77777777" w:rsidR="00A46D1E" w:rsidRDefault="00000000">
      <w:pPr>
        <w:pStyle w:val="BodyText"/>
        <w:rPr>
          <w:rFonts w:hint="eastAsia"/>
        </w:rPr>
      </w:pPr>
      <w:r>
        <w:t xml:space="preserve">The neuroscience comparison spans different tasks, species, timescales and modalities. Reward-related replay and attention normalization do not establish the exact segment operator. Biological memory can change its representation, while a frozen-model cache contract deliberately restricts </w:t>
      </w:r>
      <w:r>
        <w:lastRenderedPageBreak/>
        <w:t>such change. The recent harness papers are preprints; their claims and benchmarks are used for architectural context rather than imported as validation of this method.</w:t>
      </w:r>
    </w:p>
    <w:p w14:paraId="39818F18" w14:textId="77777777" w:rsidR="00A46D1E" w:rsidRDefault="00000000">
      <w:pPr>
        <w:pStyle w:val="BodyText"/>
        <w:rPr>
          <w:rFonts w:hint="eastAsia"/>
        </w:rPr>
      </w:pPr>
      <w:r>
        <w:t>The executed implementation in Appendix A uses NumPy. Its C# counterpart in Appendix B is provided for engineering translation but was not compiled in this revision because a .NET runtime was unavailable. A production integration needs checks of absolute query positions, masks, serving-cache behavior, evaluation provenance and gate enforcement in its actual runtime. The symbolic checks of Section 7 verify the stated algebra for generic finite rows; they do not verify a compiled kernel, and the synthetic mass-response rows are not samples from a trained model.</w:t>
      </w:r>
    </w:p>
    <w:p w14:paraId="3A5B6D0D" w14:textId="77777777" w:rsidR="00A46D1E" w:rsidRDefault="00000000">
      <w:pPr>
        <w:pStyle w:val="Heading1"/>
        <w:rPr>
          <w:rFonts w:hint="eastAsia"/>
        </w:rPr>
      </w:pPr>
      <w:bookmarkStart w:id="26" w:name="conclusion"/>
      <w:bookmarkEnd w:id="25"/>
      <w:r>
        <w:t>10 Conclusion</w:t>
      </w:r>
    </w:p>
    <w:p w14:paraId="607363B0" w14:textId="77777777" w:rsidR="00A46D1E" w:rsidRDefault="00000000">
      <w:pPr>
        <w:pStyle w:val="FirstParagraph"/>
        <w:rPr>
          <w:rFonts w:hint="eastAsia"/>
        </w:rPr>
      </w:pPr>
      <w:r>
        <w:t>Fitness can be supplied as a segment attention bias with exact and limited mathematical consequences. The correct local shift uses baseline segment masses; zero-mean bias alone does not guarantee program-mass inflation. Exact correction preserves a local group budget and is a unique relative-entropy projection, while cache reuse depends on causal score independence. Recent neuroscience motivates separate quality, surprise and reuse signals, and recent harness research places them inside a stateful execution and verification loop around a fixed model. These connections yield concrete experiments and implementation contracts. Improved search, biological realization and construction deployment remain empirical questions. Symbolic verification confirms the stated algebra, and the cumulant form of the mass response makes the direction of plain and uniform steering predictable from baseline segment weights.</w:t>
      </w:r>
    </w:p>
    <w:p w14:paraId="45C43A38" w14:textId="77777777" w:rsidR="00A46D1E" w:rsidRDefault="00000000">
      <w:pPr>
        <w:pStyle w:val="Heading1"/>
        <w:rPr>
          <w:rFonts w:hint="eastAsia"/>
        </w:rPr>
      </w:pPr>
      <w:bookmarkStart w:id="27" w:name="references"/>
      <w:bookmarkEnd w:id="26"/>
      <w:r>
        <w:t>References</w:t>
      </w:r>
    </w:p>
    <w:p w14:paraId="13FA43AC" w14:textId="77777777" w:rsidR="00A46D1E" w:rsidRDefault="00000000">
      <w:pPr>
        <w:pStyle w:val="FirstParagraph"/>
        <w:keepLines/>
        <w:spacing w:after="140"/>
        <w:ind w:left="360" w:hanging="360"/>
        <w:jc w:val="left"/>
        <w:rPr>
          <w:rFonts w:hint="eastAsia"/>
        </w:rPr>
      </w:pPr>
      <w:r>
        <w:rPr>
          <w:sz w:val="21"/>
        </w:rPr>
        <w:t>[1] Vaswani, A., et al. (2017). Attention is all you need. NeurIPS 30. https://arxiv.org/abs/1706.03762</w:t>
      </w:r>
    </w:p>
    <w:p w14:paraId="0302E259" w14:textId="77777777" w:rsidR="00A46D1E" w:rsidRDefault="00000000">
      <w:pPr>
        <w:pStyle w:val="BodyText"/>
        <w:keepLines/>
        <w:spacing w:after="140"/>
        <w:ind w:left="360" w:hanging="360"/>
        <w:jc w:val="left"/>
        <w:rPr>
          <w:rFonts w:hint="eastAsia"/>
        </w:rPr>
      </w:pPr>
      <w:r>
        <w:rPr>
          <w:sz w:val="21"/>
        </w:rPr>
        <w:t>[2] Zhang, Y., Hartl, B., Hazan, H., and Levin, M. (2025). Diffusion models are evolutionary algorithms. ICLR 2025; arXiv version 3, 9 May 2026. https://arxiv.org/abs/2410.02543v3</w:t>
      </w:r>
    </w:p>
    <w:p w14:paraId="20B2210A" w14:textId="77777777" w:rsidR="00A46D1E" w:rsidRDefault="00000000">
      <w:pPr>
        <w:pStyle w:val="BodyText"/>
        <w:keepLines/>
        <w:spacing w:after="140"/>
        <w:ind w:left="360" w:hanging="360"/>
        <w:jc w:val="left"/>
        <w:rPr>
          <w:rFonts w:hint="eastAsia"/>
        </w:rPr>
      </w:pPr>
      <w:r>
        <w:rPr>
          <w:sz w:val="21"/>
        </w:rPr>
        <w:t>[3] Press, O., Smith, N. A., and Lewis, M. (2022). Train short, test long Attention with linear biases enables input length extrapolation. ICLR 2022. https://arxiv.org/abs/2108.12409</w:t>
      </w:r>
    </w:p>
    <w:p w14:paraId="6CAA32A8" w14:textId="77777777" w:rsidR="00A46D1E" w:rsidRDefault="00000000">
      <w:pPr>
        <w:pStyle w:val="BodyText"/>
        <w:keepLines/>
        <w:spacing w:after="140"/>
        <w:ind w:left="360" w:hanging="360"/>
        <w:jc w:val="left"/>
        <w:rPr>
          <w:rFonts w:hint="eastAsia"/>
        </w:rPr>
      </w:pPr>
      <w:r>
        <w:rPr>
          <w:sz w:val="21"/>
        </w:rPr>
        <w:t>[4] Smith, L. N., and Topin, N. (2019). Super-convergence Very fast training of neural networks using large learning rates. Proceedings of SPIE 11006. https://arxiv.org/abs/1708.07120</w:t>
      </w:r>
    </w:p>
    <w:p w14:paraId="58664673" w14:textId="77777777" w:rsidR="00A46D1E" w:rsidRDefault="00000000">
      <w:pPr>
        <w:pStyle w:val="BodyText"/>
        <w:keepLines/>
        <w:spacing w:after="140"/>
        <w:ind w:left="360" w:hanging="360"/>
        <w:jc w:val="left"/>
        <w:rPr>
          <w:rFonts w:hint="eastAsia"/>
        </w:rPr>
      </w:pPr>
      <w:r>
        <w:rPr>
          <w:sz w:val="21"/>
        </w:rPr>
        <w:t>[5] Lehman, J., et al. (2022). Evolution through large models. https://arxiv.org/abs/2206.08896</w:t>
      </w:r>
    </w:p>
    <w:p w14:paraId="66A98783" w14:textId="77777777" w:rsidR="00A46D1E" w:rsidRDefault="00000000">
      <w:pPr>
        <w:pStyle w:val="BodyText"/>
        <w:keepLines/>
        <w:spacing w:after="140"/>
        <w:ind w:left="360" w:hanging="360"/>
        <w:jc w:val="left"/>
        <w:rPr>
          <w:rFonts w:hint="eastAsia"/>
        </w:rPr>
      </w:pPr>
      <w:r>
        <w:rPr>
          <w:sz w:val="21"/>
        </w:rPr>
        <w:t>[6] Meyerson, E., et al. (2024). Language model crossover Variation through few-shot prompting. ACM Transactions on Evolutionary Learning and Optimization. https://arxiv.org/abs/2302.12170</w:t>
      </w:r>
    </w:p>
    <w:p w14:paraId="10C08F59" w14:textId="77777777" w:rsidR="00A46D1E" w:rsidRDefault="00000000">
      <w:pPr>
        <w:pStyle w:val="BodyText"/>
        <w:keepLines/>
        <w:spacing w:after="140"/>
        <w:ind w:left="360" w:hanging="360"/>
        <w:jc w:val="left"/>
        <w:rPr>
          <w:rFonts w:hint="eastAsia"/>
        </w:rPr>
      </w:pPr>
      <w:r>
        <w:rPr>
          <w:sz w:val="21"/>
        </w:rPr>
        <w:t>[7] Romera-Paredes, B., et al. (2024). Mathematical discoveries from program search with large language models. Nature 625, 468–475. https://doi.org/10.1038/s41586-023-06924-6</w:t>
      </w:r>
    </w:p>
    <w:p w14:paraId="46480C3E" w14:textId="77777777" w:rsidR="00A46D1E" w:rsidRDefault="00000000">
      <w:pPr>
        <w:pStyle w:val="BodyText"/>
        <w:keepLines/>
        <w:spacing w:after="140"/>
        <w:ind w:left="360" w:hanging="360"/>
        <w:jc w:val="left"/>
        <w:rPr>
          <w:rFonts w:hint="eastAsia"/>
        </w:rPr>
      </w:pPr>
      <w:r>
        <w:rPr>
          <w:sz w:val="21"/>
        </w:rPr>
        <w:t>[8] Novikov, A., et al. (2025). AlphaEvolve A coding agent for scientific and algorithmic discovery. https://arxiv.org/abs/2506.13131</w:t>
      </w:r>
    </w:p>
    <w:p w14:paraId="550A883B" w14:textId="77777777" w:rsidR="00A46D1E" w:rsidRDefault="00000000">
      <w:pPr>
        <w:pStyle w:val="BodyText"/>
        <w:keepLines/>
        <w:spacing w:after="140"/>
        <w:ind w:left="360" w:hanging="360"/>
        <w:jc w:val="left"/>
        <w:rPr>
          <w:rFonts w:hint="eastAsia"/>
        </w:rPr>
      </w:pPr>
      <w:r>
        <w:rPr>
          <w:sz w:val="21"/>
        </w:rPr>
        <w:t>[9] Yang, C., et al. (2024). Large language models as optimizers. ICLR 2024. https://arxiv.org/abs/2309.03409</w:t>
      </w:r>
    </w:p>
    <w:p w14:paraId="101913E2" w14:textId="77777777" w:rsidR="00A46D1E" w:rsidRDefault="00000000">
      <w:pPr>
        <w:pStyle w:val="BodyText"/>
        <w:keepLines/>
        <w:spacing w:after="140"/>
        <w:ind w:left="360" w:hanging="360"/>
        <w:jc w:val="left"/>
        <w:rPr>
          <w:rFonts w:hint="eastAsia"/>
        </w:rPr>
      </w:pPr>
      <w:r>
        <w:rPr>
          <w:sz w:val="21"/>
        </w:rPr>
        <w:t>[10] Zhang, Q., et al. (2024). Tell your model where to attend Post-hoc attention steering for LLMs. ICLR 2024. https://arxiv.org/abs/2311.02262</w:t>
      </w:r>
    </w:p>
    <w:p w14:paraId="2D1C6D6A" w14:textId="47611B80" w:rsidR="00A46D1E" w:rsidRDefault="00000000">
      <w:pPr>
        <w:pStyle w:val="BodyText"/>
        <w:keepLines/>
        <w:spacing w:after="140"/>
        <w:ind w:left="360" w:hanging="360"/>
        <w:jc w:val="left"/>
        <w:rPr>
          <w:rFonts w:hint="eastAsia"/>
        </w:rPr>
      </w:pPr>
      <w:r>
        <w:rPr>
          <w:sz w:val="21"/>
        </w:rPr>
        <w:t xml:space="preserve">[11] Ghosh, D. P. (2026). Autoregressive Diffusion Evolution Engineering Methods and Mathematical Foundations. Second revised edition. </w:t>
      </w:r>
      <w:r w:rsidR="002C5592" w:rsidRPr="002C5592">
        <w:rPr>
          <w:sz w:val="21"/>
        </w:rPr>
        <w:t>https://doi.org/10.13140/RG.2.2.10048.29444</w:t>
      </w:r>
    </w:p>
    <w:p w14:paraId="369E4AB5" w14:textId="14382234" w:rsidR="00A46D1E" w:rsidRDefault="00000000">
      <w:pPr>
        <w:pStyle w:val="BodyText"/>
        <w:keepLines/>
        <w:spacing w:after="140"/>
        <w:ind w:left="360" w:hanging="360"/>
        <w:jc w:val="left"/>
        <w:rPr>
          <w:rFonts w:hint="eastAsia"/>
        </w:rPr>
      </w:pPr>
      <w:r>
        <w:rPr>
          <w:sz w:val="21"/>
        </w:rPr>
        <w:lastRenderedPageBreak/>
        <w:t xml:space="preserve">[12] Ghosh, D. P. (2026). The Hidden Transformer in Diffusion Evolution. </w:t>
      </w:r>
      <w:r w:rsidR="007E060F" w:rsidRPr="007E060F">
        <w:rPr>
          <w:sz w:val="21"/>
        </w:rPr>
        <w:t>https://github.com/debiprasadghosh/ResearchOverFlow/tree/main/October2026/AutoregressiveDiffusionEvolution</w:t>
      </w:r>
    </w:p>
    <w:p w14:paraId="71A4DB5E" w14:textId="2A7F3906" w:rsidR="00A46D1E" w:rsidRDefault="00000000">
      <w:pPr>
        <w:pStyle w:val="BodyText"/>
        <w:keepLines/>
        <w:spacing w:after="140"/>
        <w:ind w:left="360" w:hanging="360"/>
        <w:jc w:val="left"/>
        <w:rPr>
          <w:rFonts w:hint="eastAsia"/>
        </w:rPr>
      </w:pPr>
      <w:r>
        <w:rPr>
          <w:sz w:val="21"/>
        </w:rPr>
        <w:t xml:space="preserve">[13] Ghosh, D. P. (2026). Optimisation Attention Quality biased retrieval over evaluated candidates. </w:t>
      </w:r>
      <w:r w:rsidR="007E060F">
        <w:rPr>
          <w:sz w:val="21"/>
        </w:rPr>
        <w:t>2</w:t>
      </w:r>
      <w:r>
        <w:rPr>
          <w:sz w:val="21"/>
        </w:rPr>
        <w:t>7 October 2026.</w:t>
      </w:r>
      <w:r w:rsidR="002C5592">
        <w:rPr>
          <w:sz w:val="21"/>
        </w:rPr>
        <w:t xml:space="preserve"> </w:t>
      </w:r>
      <w:r w:rsidR="002C5592" w:rsidRPr="002C5592">
        <w:rPr>
          <w:sz w:val="21"/>
        </w:rPr>
        <w:t>https://doi.org/10.13140/RG.2.2.31995.48160</w:t>
      </w:r>
    </w:p>
    <w:p w14:paraId="5C808847" w14:textId="30101428" w:rsidR="00A46D1E" w:rsidRDefault="00000000">
      <w:pPr>
        <w:pStyle w:val="BodyText"/>
        <w:keepLines/>
        <w:spacing w:after="140"/>
        <w:ind w:left="360" w:hanging="360"/>
        <w:jc w:val="left"/>
        <w:rPr>
          <w:rFonts w:hint="eastAsia"/>
        </w:rPr>
      </w:pPr>
      <w:r>
        <w:rPr>
          <w:sz w:val="21"/>
        </w:rPr>
        <w:t>[14] Ghosh, D. P. (2026). Specification as Density</w:t>
      </w:r>
      <w:r w:rsidR="007E060F">
        <w:rPr>
          <w:sz w:val="21"/>
        </w:rPr>
        <w:t>:</w:t>
      </w:r>
      <w:r>
        <w:rPr>
          <w:sz w:val="21"/>
        </w:rPr>
        <w:t xml:space="preserve"> </w:t>
      </w:r>
      <w:r w:rsidR="007E060F" w:rsidRPr="007E060F">
        <w:rPr>
          <w:sz w:val="21"/>
        </w:rPr>
        <w:t>Gated targets and critic measurements in adaptive engineering search</w:t>
      </w:r>
      <w:r>
        <w:rPr>
          <w:sz w:val="21"/>
        </w:rPr>
        <w:t xml:space="preserve">. </w:t>
      </w:r>
      <w:r w:rsidR="007E060F" w:rsidRPr="007E060F">
        <w:rPr>
          <w:sz w:val="21"/>
        </w:rPr>
        <w:t>https://doi.org/10.13140/RG.2.2.19281.49769</w:t>
      </w:r>
    </w:p>
    <w:p w14:paraId="49F8F19F" w14:textId="77777777" w:rsidR="00A46D1E" w:rsidRDefault="00000000">
      <w:pPr>
        <w:pStyle w:val="BodyText"/>
        <w:keepLines/>
        <w:spacing w:after="140"/>
        <w:ind w:left="360" w:hanging="360"/>
        <w:jc w:val="left"/>
        <w:rPr>
          <w:rFonts w:hint="eastAsia"/>
        </w:rPr>
      </w:pPr>
      <w:r>
        <w:rPr>
          <w:sz w:val="21"/>
        </w:rPr>
        <w:t>[15] Ghosh, D. P. (2026). ResearchOverFlow AutoregressiveDiffusionEvolution source collection. https://github.com/debiprasadghosh/ResearchOverFlow/tree/main/October2026/AutoregressiveDiffusionEvolution</w:t>
      </w:r>
    </w:p>
    <w:p w14:paraId="6E5A34D4" w14:textId="6EA677AF" w:rsidR="00A46D1E" w:rsidRDefault="00000000">
      <w:pPr>
        <w:pStyle w:val="BodyText"/>
        <w:keepLines/>
        <w:spacing w:after="140"/>
        <w:ind w:left="360" w:hanging="360"/>
        <w:jc w:val="left"/>
        <w:rPr>
          <w:rFonts w:hint="eastAsia"/>
        </w:rPr>
      </w:pPr>
      <w:r>
        <w:rPr>
          <w:sz w:val="21"/>
        </w:rPr>
        <w:t xml:space="preserve">[16] Ghosh, D. P. (2026). Fitness as Attention Segment-level quality bias for language-model program search. </w:t>
      </w:r>
      <w:r w:rsidR="007E060F">
        <w:rPr>
          <w:sz w:val="21"/>
        </w:rPr>
        <w:t>https://github.com/debiprasadghosh/ResearchOverFlow/tree/main/October2026/AutoregressiveDiffusionEvolution</w:t>
      </w:r>
    </w:p>
    <w:p w14:paraId="15A9A194" w14:textId="77777777" w:rsidR="00A46D1E" w:rsidRDefault="00000000">
      <w:pPr>
        <w:pStyle w:val="BodyText"/>
        <w:keepLines/>
        <w:spacing w:after="140"/>
        <w:ind w:left="360" w:hanging="360"/>
        <w:jc w:val="left"/>
        <w:rPr>
          <w:rFonts w:hint="eastAsia"/>
        </w:rPr>
      </w:pPr>
      <w:r>
        <w:rPr>
          <w:sz w:val="21"/>
        </w:rPr>
        <w:t>[17] Reynolds, J. H., and Heeger, D. J. (2009). The normalization model of attention. Neuron 61, 168–185. https://doi.org/10.1016/j.neuron.2009.01.002</w:t>
      </w:r>
    </w:p>
    <w:p w14:paraId="27A86849" w14:textId="77777777" w:rsidR="00A46D1E" w:rsidRDefault="00000000">
      <w:pPr>
        <w:pStyle w:val="BodyText"/>
        <w:keepLines/>
        <w:spacing w:after="140"/>
        <w:ind w:left="360" w:hanging="360"/>
        <w:jc w:val="left"/>
        <w:rPr>
          <w:rFonts w:hint="eastAsia"/>
        </w:rPr>
      </w:pPr>
      <w:r>
        <w:rPr>
          <w:sz w:val="21"/>
        </w:rPr>
        <w:t>[18] Roscow, E. L., Howe, T., Lepora, N. F., and Jones, M. W. (2025). Post-learning replay of hippocampal-striatal activity is biased by reward-prediction signals. Nature Communications 16, 10394. Published 24 November 2025. https://doi.org/10.1038/s41467-025-65354-2</w:t>
      </w:r>
    </w:p>
    <w:p w14:paraId="02B570DF" w14:textId="77777777" w:rsidR="00A46D1E" w:rsidRDefault="00000000">
      <w:pPr>
        <w:pStyle w:val="BodyText"/>
        <w:keepLines/>
        <w:spacing w:after="140"/>
        <w:ind w:left="360" w:hanging="360"/>
        <w:jc w:val="left"/>
        <w:rPr>
          <w:rFonts w:hint="eastAsia"/>
        </w:rPr>
      </w:pPr>
      <w:r>
        <w:rPr>
          <w:sz w:val="21"/>
        </w:rPr>
        <w:t>[19] Kleinman, M. R., and Foster, D. J. (2025). Spatial localization of hippocampal replay requires dopamine signaling. eLife 13, RP99678; version of record indexed 24 March 2025, following earlier reviewed versions. https://doi.org/10.7554/eLife.99678</w:t>
      </w:r>
    </w:p>
    <w:p w14:paraId="05B7BEE8" w14:textId="77777777" w:rsidR="00A46D1E" w:rsidRDefault="00000000">
      <w:pPr>
        <w:pStyle w:val="BodyText"/>
        <w:keepLines/>
        <w:spacing w:after="140"/>
        <w:ind w:left="360" w:hanging="360"/>
        <w:jc w:val="left"/>
        <w:rPr>
          <w:rFonts w:hint="eastAsia"/>
        </w:rPr>
      </w:pPr>
      <w:r>
        <w:rPr>
          <w:sz w:val="21"/>
        </w:rPr>
        <w:t>[20] Mallory, C. S., Widloski, J., and Foster, D. J. (2025). The time course and organization of hippocampal replay. Science 387, 541–548. https://doi.org/10.1126/science.ads4760</w:t>
      </w:r>
    </w:p>
    <w:p w14:paraId="75237DFB" w14:textId="77777777" w:rsidR="00A46D1E" w:rsidRDefault="00000000">
      <w:pPr>
        <w:pStyle w:val="BodyText"/>
        <w:keepLines/>
        <w:spacing w:after="140"/>
        <w:ind w:left="360" w:hanging="360"/>
        <w:jc w:val="left"/>
        <w:rPr>
          <w:rFonts w:hint="eastAsia"/>
        </w:rPr>
      </w:pPr>
      <w:r>
        <w:rPr>
          <w:sz w:val="21"/>
        </w:rPr>
        <w:t>[21] Yaghoubi, M., et al. (2026). Predictive coding of reward in the hippocampus. Nature 651, 414–420. Published online 14 January 2026. https://doi.org/10.1038/s41586-025-09958-0</w:t>
      </w:r>
    </w:p>
    <w:p w14:paraId="6DA503C0" w14:textId="77777777" w:rsidR="00A46D1E" w:rsidRDefault="00000000">
      <w:pPr>
        <w:pStyle w:val="BodyText"/>
        <w:keepLines/>
        <w:spacing w:after="140"/>
        <w:ind w:left="360" w:hanging="360"/>
        <w:jc w:val="left"/>
        <w:rPr>
          <w:rFonts w:hint="eastAsia"/>
        </w:rPr>
      </w:pPr>
      <w:r>
        <w:rPr>
          <w:sz w:val="21"/>
        </w:rPr>
        <w:t>[22] Yaghoubi, M., et al. (2026). Author Correction Predictive coding of reward in the hippocampus. Nature 653, E16. Published 12 May 2026. https://doi.org/10.1038/s41586-026-10615-3</w:t>
      </w:r>
    </w:p>
    <w:p w14:paraId="6E8DDE4C" w14:textId="77777777" w:rsidR="00A46D1E" w:rsidRDefault="00000000">
      <w:pPr>
        <w:pStyle w:val="BodyText"/>
        <w:keepLines/>
        <w:spacing w:after="140"/>
        <w:ind w:left="360" w:hanging="360"/>
        <w:jc w:val="left"/>
        <w:rPr>
          <w:rFonts w:hint="eastAsia"/>
        </w:rPr>
      </w:pPr>
      <w:r>
        <w:rPr>
          <w:sz w:val="21"/>
        </w:rPr>
        <w:t>[23] Jensen, K. T., Hennequin, G., and Mattar, M. G. (2024). A recurrent network model of planning explains hippocampal replay and human behavior. Nature Neuroscience 27, 1340–1348. https://doi.org/10.1038/s41593-024-01675-7</w:t>
      </w:r>
    </w:p>
    <w:p w14:paraId="53960C0F" w14:textId="77777777" w:rsidR="00A46D1E" w:rsidRDefault="00000000">
      <w:pPr>
        <w:pStyle w:val="BodyText"/>
        <w:keepLines/>
        <w:spacing w:after="140"/>
        <w:ind w:left="360" w:hanging="360"/>
        <w:jc w:val="left"/>
        <w:rPr>
          <w:rFonts w:hint="eastAsia"/>
        </w:rPr>
      </w:pPr>
      <w:r>
        <w:rPr>
          <w:sz w:val="21"/>
        </w:rPr>
        <w:t>[24] Wei, C., et al. (2026). Self-Evolving Agent Harness. Preprint, 13 October 2026. https://arxiv.org/abs/2610.18813</w:t>
      </w:r>
    </w:p>
    <w:p w14:paraId="3E597E6E" w14:textId="77777777" w:rsidR="00A46D1E" w:rsidRDefault="00000000">
      <w:pPr>
        <w:pStyle w:val="BodyText"/>
        <w:keepLines/>
        <w:spacing w:after="140"/>
        <w:ind w:left="360" w:hanging="360"/>
        <w:jc w:val="left"/>
        <w:rPr>
          <w:rFonts w:hint="eastAsia"/>
        </w:rPr>
      </w:pPr>
      <w:r>
        <w:rPr>
          <w:sz w:val="21"/>
        </w:rPr>
        <w:t>[25] Yu, W., et al. (2026). Harmony Harness Multi-Objective Self-Evolution of Agent Harnesses. Preprint, 10 October 2026. https://arxiv.org/abs/2610.15150</w:t>
      </w:r>
    </w:p>
    <w:p w14:paraId="0A5419C8" w14:textId="77777777" w:rsidR="00A46D1E" w:rsidRDefault="00000000">
      <w:pPr>
        <w:pStyle w:val="BodyText"/>
        <w:keepLines/>
        <w:spacing w:after="140"/>
        <w:ind w:left="360" w:hanging="360"/>
        <w:jc w:val="left"/>
        <w:rPr>
          <w:rFonts w:hint="eastAsia"/>
        </w:rPr>
      </w:pPr>
      <w:r>
        <w:rPr>
          <w:sz w:val="21"/>
        </w:rPr>
        <w:t>[26] Pan, L., Zou, L., Guo, S., Ni, J., and Zheng, H.-T. (2026). Natural-Language Agent Harnesses. Preprint, 26 March 2026. https://arxiv.org/abs/2603.25723</w:t>
      </w:r>
    </w:p>
    <w:p w14:paraId="576DBCA3" w14:textId="77777777" w:rsidR="00A46D1E" w:rsidRDefault="00000000">
      <w:pPr>
        <w:pStyle w:val="BodyText"/>
        <w:keepLines/>
        <w:spacing w:after="140"/>
        <w:ind w:left="360" w:hanging="360"/>
        <w:jc w:val="left"/>
        <w:rPr>
          <w:rFonts w:hint="eastAsia"/>
        </w:rPr>
      </w:pPr>
      <w:r>
        <w:rPr>
          <w:sz w:val="21"/>
        </w:rPr>
        <w:t>[27] Yao, S., et al. (2023). ReAct Synergizing reasoning and acting in language models. ICLR 2023. https://arxiv.org/abs/2210.03629</w:t>
      </w:r>
    </w:p>
    <w:p w14:paraId="27EA8EC9" w14:textId="77777777" w:rsidR="00A46D1E" w:rsidRDefault="00000000">
      <w:pPr>
        <w:pStyle w:val="BodyText"/>
        <w:keepLines/>
        <w:spacing w:after="140"/>
        <w:ind w:left="360" w:hanging="360"/>
        <w:jc w:val="left"/>
        <w:rPr>
          <w:rFonts w:hint="eastAsia"/>
        </w:rPr>
      </w:pPr>
      <w:r>
        <w:rPr>
          <w:sz w:val="21"/>
        </w:rPr>
        <w:t>[28] Hoeffding, W. (1963). Probability inequalities for sums of bounded random variables. Journal of the American Statistical Association 58, 13–30. https://doi.org/10.1080/01621459.1963.10500830</w:t>
      </w:r>
    </w:p>
    <w:p w14:paraId="6C747921" w14:textId="77777777" w:rsidR="00A46D1E" w:rsidRDefault="00000000">
      <w:pPr>
        <w:pStyle w:val="Heading1"/>
        <w:rPr>
          <w:rFonts w:hint="eastAsia"/>
        </w:rPr>
      </w:pPr>
      <w:bookmarkStart w:id="28" w:name="X76c42f27a7e0c140abc0e99a5eec16856700ff4"/>
      <w:bookmarkEnd w:id="27"/>
      <w:r>
        <w:lastRenderedPageBreak/>
        <w:t>Appendix A Executed log space implementation</w:t>
      </w:r>
    </w:p>
    <w:p w14:paraId="4B57C519" w14:textId="77777777" w:rsidR="00A46D1E" w:rsidRDefault="00000000">
      <w:pPr>
        <w:pStyle w:val="FirstParagraph"/>
        <w:rPr>
          <w:rFonts w:hint="eastAsia"/>
        </w:rPr>
      </w:pPr>
      <w:r>
        <w:t>The following NumPy function was executed in the new checks. It receives masked logits, segment labels and absolute query positions. Labels −1 designate protected keys. The output remains a logit tensor for subsequent softmax and value aggregation. It supports plain, uniform and exact modes for comparison. It does not implement a complete Transformer, evaluator or training loop. Internal quantities use float64 for these checks; lower-precision deployment needs its own error measurements. The reference exposes all logits and therefore does not claim the memory efficiency of a fused attention kernel.</w:t>
      </w:r>
    </w:p>
    <w:p w14:paraId="01312F52" w14:textId="77777777" w:rsidR="00A46D1E" w:rsidRDefault="00000000">
      <w:pPr>
        <w:pStyle w:val="SourceCode"/>
        <w:keepLines/>
        <w:spacing w:before="80" w:after="80"/>
        <w:rPr>
          <w:rFonts w:hint="eastAsia"/>
        </w:rPr>
      </w:pPr>
      <w:r>
        <w:t>"""Generation-only segment bias; NumPy reference for a local attention row."""</w:t>
      </w:r>
      <w:r>
        <w:br/>
        <w:t>import numpy as np</w:t>
      </w:r>
    </w:p>
    <w:p w14:paraId="56F10B18" w14:textId="77777777" w:rsidR="00A46D1E" w:rsidRDefault="00000000">
      <w:pPr>
        <w:pStyle w:val="SourceCode"/>
        <w:keepLines/>
        <w:spacing w:before="80" w:after="80"/>
        <w:rPr>
          <w:rFonts w:hint="eastAsia"/>
        </w:rPr>
      </w:pPr>
      <w:r>
        <w:t>def lse(x, axis=-1, keepdims=True):</w:t>
      </w:r>
      <w:r>
        <w:br/>
        <w:t xml:space="preserve">    m = np.max(x, axis=axis, keepdims=True)</w:t>
      </w:r>
      <w:r>
        <w:br/>
        <w:t xml:space="preserve">    shift = np.where(np.isfinite(m), m, 0.)</w:t>
      </w:r>
      <w:r>
        <w:br/>
        <w:t xml:space="preserve">    total = np.exp(x-shift).sum(axis=axis, keepdims=True)</w:t>
      </w:r>
      <w:r>
        <w:br/>
        <w:t xml:space="preserve">    out = np.full_like(total, -np.inf)</w:t>
      </w:r>
      <w:r>
        <w:br/>
        <w:t xml:space="preserve">    np.log(total, out=out, where=total &gt; 0)</w:t>
      </w:r>
      <w:r>
        <w:br/>
        <w:t xml:space="preserve">    out += shift</w:t>
      </w:r>
      <w:r>
        <w:br/>
        <w:t xml:space="preserve">    return out if keepdims else np.squeeze(out, axis=axis)</w:t>
      </w:r>
    </w:p>
    <w:p w14:paraId="78437B4C" w14:textId="77777777" w:rsidR="00A46D1E" w:rsidRDefault="00000000">
      <w:pPr>
        <w:pStyle w:val="SourceCode"/>
        <w:keepLines/>
        <w:spacing w:before="80" w:after="80"/>
        <w:rPr>
          <w:rFonts w:hint="eastAsia"/>
        </w:rPr>
      </w:pPr>
      <w:r>
        <w:t>def weights(x):</w:t>
      </w:r>
      <w:r>
        <w:br/>
        <w:t xml:space="preserve">    return np.exp(x-lse(x))</w:t>
      </w:r>
    </w:p>
    <w:p w14:paraId="4FDE0746" w14:textId="77777777" w:rsidR="00A46D1E" w:rsidRDefault="00000000">
      <w:pPr>
        <w:pStyle w:val="SourceCode"/>
        <w:keepLines/>
        <w:spacing w:before="80" w:after="80"/>
        <w:rPr>
          <w:rFonts w:hint="eastAsia"/>
        </w:rPr>
      </w:pPr>
      <w:r>
        <w:lastRenderedPageBreak/>
        <w:t>def apply_bias(logits, segment, bias, query_pos, q0, mode='exact'):</w:t>
      </w:r>
      <w:r>
        <w:br/>
        <w:t xml:space="preserve">    # logits [..., Q, K] include the causal and visibility masks as -inf.</w:t>
      </w:r>
      <w:r>
        <w:br/>
        <w:t xml:space="preserve">    # segment [K]: -1 protected; otherwise an index into finite bias [S].</w:t>
      </w:r>
      <w:r>
        <w:br/>
        <w:t xml:space="preserve">    # query_pos [Q] gives ABSOLUTE positions, including incremental decoding.</w:t>
      </w:r>
      <w:r>
        <w:br/>
        <w:t xml:space="preserve">    a = np.array(logits, dtype=np.float64, copy=True)</w:t>
      </w:r>
      <w:r>
        <w:br/>
        <w:t xml:space="preserve">    seg = np.asarray(segment); b = np.asarray(bias, dtype=np.float64)</w:t>
      </w:r>
      <w:r>
        <w:br/>
        <w:t xml:space="preserve">    pos = np.asarray(query_pos)</w:t>
      </w:r>
      <w:r>
        <w:br/>
        <w:t xml:space="preserve">    if a.ndim &lt; 2 or seg.shape != (a.shape[-1],):</w:t>
      </w:r>
      <w:r>
        <w:br/>
        <w:t xml:space="preserve">        raise ValueError('Logit and segment dimensions disagree.')</w:t>
      </w:r>
      <w:r>
        <w:br/>
        <w:t xml:space="preserve">    if b.ndim != 1 or len(b) == 0 or not np.isfinite(b).all():</w:t>
      </w:r>
      <w:r>
        <w:br/>
        <w:t xml:space="preserve">        raise ValueError('Finite nonempty bias vector required.')</w:t>
      </w:r>
      <w:r>
        <w:br/>
        <w:t xml:space="preserve">    if not np.issubdtype(seg.dtype, np.integer):</w:t>
      </w:r>
      <w:r>
        <w:br/>
        <w:t xml:space="preserve">        raise ValueError('Segment labels must be integers.')</w:t>
      </w:r>
      <w:r>
        <w:br/>
        <w:t xml:space="preserve">    if np.any(seg &lt; -1) or np.any(seg &gt;= len(b)):</w:t>
      </w:r>
      <w:r>
        <w:br/>
        <w:t xml:space="preserve">        raise ValueError('Invalid segment label.')</w:t>
      </w:r>
      <w:r>
        <w:br/>
        <w:t xml:space="preserve">    if pos.shape != (a.shape[-2],) or not np.isfinite(pos).all():</w:t>
      </w:r>
      <w:r>
        <w:br/>
        <w:t xml:space="preserve">        raise ValueError('Invalid absolute query positions.')</w:t>
      </w:r>
      <w:r>
        <w:br/>
        <w:t xml:space="preserve">    if np.isnan(a).any() or np.isposinf(a).any():</w:t>
      </w:r>
      <w:r>
        <w:br/>
        <w:t xml:space="preserve">        raise ValueError('Only finite logits and masked -inf are allowed.')</w:t>
      </w:r>
      <w:r>
        <w:br/>
        <w:t xml:space="preserve">    if not np.isfinite(a).any(axis=-1).all():</w:t>
      </w:r>
      <w:r>
        <w:br/>
        <w:t xml:space="preserve">        raise ValueError('Every query needs at least one visible key.')</w:t>
      </w:r>
      <w:r>
        <w:br/>
        <w:t xml:space="preserve">    program = seg &gt;= 0</w:t>
      </w:r>
      <w:r>
        <w:br/>
        <w:t xml:space="preserve">    per_key = np.zeros(len(seg)); per_key[program] = b[seg[program]]</w:t>
      </w:r>
      <w:r>
        <w:br/>
        <w:t xml:space="preserve">    active = (pos &gt;= q0).reshape((1,)*(a.ndim-2)+(-1, 1))</w:t>
      </w:r>
      <w:r>
        <w:br/>
        <w:t xml:space="preserve">    if mode == 'exact':</w:t>
      </w:r>
      <w:r>
        <w:br/>
        <w:t xml:space="preserve">        old = lse(np.where(program, a, -np.inf))</w:t>
      </w:r>
      <w:r>
        <w:br/>
        <w:t xml:space="preserve">        new = lse(np.where(program, a+per_key, -np.inf))</w:t>
      </w:r>
      <w:r>
        <w:br/>
        <w:t xml:space="preserve">        correction = np.zeros_like(old)</w:t>
      </w:r>
      <w:r>
        <w:br/>
        <w:t xml:space="preserve">        has_program = np.isfinite(old)</w:t>
      </w:r>
      <w:r>
        <w:br/>
        <w:t xml:space="preserve">        correction[has_program] = new[has_program]-old[has_program]</w:t>
      </w:r>
      <w:r>
        <w:br/>
        <w:t xml:space="preserve">    elif mode == 'uniform':</w:t>
      </w:r>
      <w:r>
        <w:br/>
        <w:t xml:space="preserve">        correction = lse(b)-np.log(len(b))</w:t>
      </w:r>
      <w:r>
        <w:br/>
        <w:t xml:space="preserve">    elif mode == 'plain':</w:t>
      </w:r>
      <w:r>
        <w:br/>
        <w:t xml:space="preserve">        correction = 0.</w:t>
      </w:r>
      <w:r>
        <w:br/>
        <w:t xml:space="preserve">    else:</w:t>
      </w:r>
      <w:r>
        <w:br/>
        <w:t xml:space="preserve">        raise ValueError('Unknown bias mode.')</w:t>
      </w:r>
      <w:r>
        <w:br/>
        <w:t xml:space="preserve">    out = a + np.where(active &amp; program, per_key-correction, 0.)</w:t>
      </w:r>
      <w:r>
        <w:br/>
        <w:t xml:space="preserve">    if not np.isfinite(out[np.isfinite(a)]).all():</w:t>
      </w:r>
      <w:r>
        <w:br/>
        <w:t xml:space="preserve">        raise FloatingPointError('Bias arithmetic exceeds numeric range.')</w:t>
      </w:r>
      <w:r>
        <w:br/>
        <w:t xml:space="preserve">    return out</w:t>
      </w:r>
    </w:p>
    <w:p w14:paraId="13C9DB3A" w14:textId="77777777" w:rsidR="00A46D1E" w:rsidRDefault="00000000">
      <w:pPr>
        <w:pStyle w:val="FirstParagraph"/>
        <w:rPr>
          <w:rFonts w:hint="eastAsia"/>
        </w:rPr>
      </w:pPr>
      <w:r>
        <w:t>For PyTorch integration, keep segment tensors, masks and biases on the logits device, compute reductions in a suitable accumulator precision, and pass absolute query positions from the decoder. If only selected layers or heads are steered, apply the function to those rows explicitly. The original excerpt constructed CPU tensors, referred to an external segment count, used local query indices and clamped a probability mass; the replacement makes those mathematical and interface dependencies explicit. A custom fused kernel can use equivalent log-partition statistics without materializing the whole attention matrix, but that optimization is not implemented here.</w:t>
      </w:r>
    </w:p>
    <w:p w14:paraId="41EC0EE5" w14:textId="77777777" w:rsidR="00A46D1E" w:rsidRDefault="00000000">
      <w:pPr>
        <w:pStyle w:val="Heading1"/>
        <w:rPr>
          <w:rFonts w:hint="eastAsia"/>
        </w:rPr>
      </w:pPr>
      <w:bookmarkStart w:id="29" w:name="appendix-b-c-sharp-translation"/>
      <w:bookmarkEnd w:id="28"/>
      <w:r>
        <w:t>Appendix B C sharp translation</w:t>
      </w:r>
    </w:p>
    <w:p w14:paraId="18044454" w14:textId="77777777" w:rsidR="00A46D1E" w:rsidRDefault="00000000">
      <w:pPr>
        <w:pStyle w:val="FirstParagraph"/>
        <w:rPr>
          <w:rFonts w:hint="eastAsia"/>
        </w:rPr>
      </w:pPr>
      <w:r>
        <w:t>The following .NET 8 code is a one-row translation of the exact log-space operator. The caller applies its generation-boundary policy and preserves the same key order. It leaves masked and protected logits untouched and returns a new array. The implementation was reviewed against equations (5)–(7), but was not compiled in this revision. The evaluation key uses hashes of canonical manifests so environment changes cannot be hidden behind an unchanged source hash.</w:t>
      </w:r>
    </w:p>
    <w:p w14:paraId="76BE1BE2" w14:textId="77777777" w:rsidR="00A46D1E" w:rsidRDefault="00000000">
      <w:pPr>
        <w:pStyle w:val="SourceCode"/>
        <w:keepLines/>
        <w:spacing w:before="80" w:after="80"/>
        <w:rPr>
          <w:rFonts w:hint="eastAsia"/>
        </w:rPr>
      </w:pPr>
      <w:r>
        <w:t>using System;</w:t>
      </w:r>
      <w:r>
        <w:br/>
        <w:t>using System.Linq;</w:t>
      </w:r>
    </w:p>
    <w:p w14:paraId="7640B757" w14:textId="77777777" w:rsidR="00A46D1E" w:rsidRDefault="00000000">
      <w:pPr>
        <w:pStyle w:val="SourceCode"/>
        <w:keepLines/>
        <w:spacing w:before="80" w:after="80"/>
        <w:rPr>
          <w:rFonts w:hint="eastAsia"/>
        </w:rPr>
      </w:pPr>
      <w:r>
        <w:lastRenderedPageBreak/>
        <w:t>namespace SegmentAttention;</w:t>
      </w:r>
    </w:p>
    <w:p w14:paraId="2BC689C1" w14:textId="77777777" w:rsidR="00A46D1E" w:rsidRDefault="00000000">
      <w:pPr>
        <w:pStyle w:val="SourceCode"/>
        <w:keepLines/>
        <w:spacing w:before="80" w:after="80"/>
        <w:rPr>
          <w:rFonts w:hint="eastAsia"/>
        </w:rPr>
      </w:pPr>
      <w:r>
        <w:t>public static class Steering</w:t>
      </w:r>
      <w:r>
        <w:br/>
        <w:t>{</w:t>
      </w:r>
      <w:r>
        <w:br/>
        <w:t xml:space="preserve">    // One current head/query row. Call only at absolute position &gt;= q0.</w:t>
      </w:r>
      <w:r>
        <w:br/>
        <w:t xml:space="preserve">    // Masked keys use -Infinity; segment -1 means protected.</w:t>
      </w:r>
      <w:r>
        <w:br/>
        <w:t xml:space="preserve">    public static double[] Exact(double[] a, int[] segment, double[] bias)</w:t>
      </w:r>
      <w:r>
        <w:br/>
        <w:t xml:space="preserve">    {</w:t>
      </w:r>
      <w:r>
        <w:br/>
        <w:t xml:space="preserve">        if (a.Length == 0 || segment.Length != a.Length || bias.Length == 0)</w:t>
      </w:r>
      <w:r>
        <w:br/>
        <w:t xml:space="preserve">            throw new ArgumentException("Invalid dimensions.");</w:t>
      </w:r>
      <w:r>
        <w:br/>
        <w:t xml:space="preserve">        if (a.Any(x =&gt; double.IsNaN(x) || double.IsPositiveInfinity(x)) ||</w:t>
      </w:r>
      <w:r>
        <w:br/>
        <w:t xml:space="preserve">            bias.Any(x =&gt; !double.IsFinite(x)))</w:t>
      </w:r>
      <w:r>
        <w:br/>
        <w:t xml:space="preserve">            throw new ArgumentException("Invalid numeric input.");</w:t>
      </w:r>
      <w:r>
        <w:br/>
        <w:t xml:space="preserve">        if (segment.Any(x =&gt; x &lt; -1 || x &gt;= bias.Length))</w:t>
      </w:r>
      <w:r>
        <w:br/>
        <w:t xml:space="preserve">            throw new ArgumentException("Invalid segment label.");</w:t>
      </w:r>
      <w:r>
        <w:br/>
        <w:t xml:space="preserve">        if (!a.Any(double.IsFinite))</w:t>
      </w:r>
      <w:r>
        <w:br/>
        <w:t xml:space="preserve">            throw new ArgumentException("Every row needs a visible key.");</w:t>
      </w:r>
      <w:r>
        <w:br/>
        <w:t xml:space="preserve">        var indices = Enumerable.Range(0, a.Length)</w:t>
      </w:r>
      <w:r>
        <w:br/>
        <w:t xml:space="preserve">            .Where(k =&gt; segment[k] &gt;= 0 &amp;&amp; double.IsFinite(a[k])).ToArray();</w:t>
      </w:r>
      <w:r>
        <w:br/>
        <w:t xml:space="preserve">        var output = a.ToArray();</w:t>
      </w:r>
      <w:r>
        <w:br/>
        <w:t xml:space="preserve">        if (indices.Length == 0) return output;</w:t>
      </w:r>
      <w:r>
        <w:br/>
        <w:t xml:space="preserve">        var old = indices.Select(k =&gt; a[k]).ToArray();</w:t>
      </w:r>
      <w:r>
        <w:br/>
        <w:t xml:space="preserve">        var changed = indices.Select(k =&gt; a[k] + bias[segment[k]]).ToArray();</w:t>
      </w:r>
      <w:r>
        <w:br/>
        <w:t xml:space="preserve">        if (changed.Any(x =&gt; !double.IsFinite(x)))</w:t>
      </w:r>
      <w:r>
        <w:br/>
        <w:t xml:space="preserve">            throw new ArithmeticException("Logit arithmetic overflow.");</w:t>
      </w:r>
      <w:r>
        <w:br/>
        <w:t xml:space="preserve">        double correction = LogSumExp(changed) - LogSumExp(old);</w:t>
      </w:r>
      <w:r>
        <w:br/>
        <w:t xml:space="preserve">        foreach (int k in indices)</w:t>
      </w:r>
      <w:r>
        <w:br/>
        <w:t xml:space="preserve">        {</w:t>
      </w:r>
      <w:r>
        <w:br/>
        <w:t xml:space="preserve">            output[k] = a[k] + bias[segment[k]] - correction;</w:t>
      </w:r>
      <w:r>
        <w:br/>
        <w:t xml:space="preserve">            if (!double.IsFinite(output[k]))</w:t>
      </w:r>
      <w:r>
        <w:br/>
        <w:t xml:space="preserve">                throw new ArithmeticException("Corrected logit overflow.");</w:t>
      </w:r>
      <w:r>
        <w:br/>
        <w:t xml:space="preserve">        }</w:t>
      </w:r>
      <w:r>
        <w:br/>
        <w:t xml:space="preserve">        return output;</w:t>
      </w:r>
      <w:r>
        <w:br/>
        <w:t xml:space="preserve">    }</w:t>
      </w:r>
      <w:r>
        <w:br/>
        <w:t xml:space="preserve">    public static double LogSumExp(double[] x)</w:t>
      </w:r>
      <w:r>
        <w:br/>
        <w:t xml:space="preserve">    {</w:t>
      </w:r>
      <w:r>
        <w:br/>
        <w:t xml:space="preserve">        if (x.Length == 0 || x.Any(y =&gt; !double.IsFinite(y)))</w:t>
      </w:r>
      <w:r>
        <w:br/>
        <w:t xml:space="preserve">            throw new ArgumentException("Finite nonempty vector required.");</w:t>
      </w:r>
      <w:r>
        <w:br/>
        <w:t xml:space="preserve">        double shift = x.Max();</w:t>
      </w:r>
      <w:r>
        <w:br/>
        <w:t xml:space="preserve">        return shift + Math.Log(x.Sum(y =&gt; Math.Exp(y - shift)));</w:t>
      </w:r>
      <w:r>
        <w:br/>
        <w:t xml:space="preserve">    }</w:t>
      </w:r>
      <w:r>
        <w:br/>
        <w:t>}</w:t>
      </w:r>
    </w:p>
    <w:p w14:paraId="7A9F8268" w14:textId="77777777" w:rsidR="00A46D1E" w:rsidRDefault="00000000">
      <w:pPr>
        <w:pStyle w:val="SourceCode"/>
        <w:keepLines/>
        <w:spacing w:before="80" w:after="80"/>
        <w:rPr>
          <w:rFonts w:hint="eastAsia"/>
        </w:rPr>
      </w:pPr>
      <w:r>
        <w:t>// Hash canonical manifests, not ambiguous concatenations of strings.</w:t>
      </w:r>
      <w:r>
        <w:br/>
        <w:t>// Environment includes runtime, dependencies, solver, loads, geometry and units.</w:t>
      </w:r>
      <w:r>
        <w:br/>
        <w:t>// Evaluation includes test suite, settings, timeout policy and stochastic seeds.</w:t>
      </w:r>
      <w:r>
        <w:br/>
        <w:t>public sealed record EvaluationKey(</w:t>
      </w:r>
      <w:r>
        <w:br/>
        <w:t xml:space="preserve">    string ProgramHash, string EnvironmentHash, string EvaluationHash);</w:t>
      </w:r>
    </w:p>
    <w:p w14:paraId="545AD30E" w14:textId="77777777" w:rsidR="00A46D1E" w:rsidRDefault="00000000">
      <w:pPr>
        <w:pStyle w:val="Heading1"/>
        <w:rPr>
          <w:rFonts w:hint="eastAsia"/>
        </w:rPr>
      </w:pPr>
      <w:bookmarkStart w:id="30" w:name="appendix-c-compact-executable-check"/>
      <w:bookmarkEnd w:id="29"/>
      <w:r>
        <w:t>Appendix C Compact executable check</w:t>
      </w:r>
    </w:p>
    <w:p w14:paraId="3B5FA2EB" w14:textId="77777777" w:rsidR="00A46D1E" w:rsidRDefault="00000000">
      <w:pPr>
        <w:pStyle w:val="FirstParagraph"/>
        <w:rPr>
          <w:rFonts w:hint="eastAsia"/>
        </w:rPr>
      </w:pPr>
      <w:r>
        <w:t>Save the Python listing in Appendix A as segment_bias.py and run the following beside it. This compact check was executed successfully. Table 5 additionally uses random masked batches, a deterministic correction-error grid and an independent SciPy constrained optimizer as described in Section 4.4. It is separate from the legacy model training.</w:t>
      </w:r>
    </w:p>
    <w:p w14:paraId="5EF9DB40" w14:textId="77777777" w:rsidR="00A46D1E" w:rsidRDefault="00000000">
      <w:pPr>
        <w:pStyle w:val="SourceCode"/>
        <w:keepLines/>
        <w:spacing w:before="80" w:after="80"/>
        <w:rPr>
          <w:rFonts w:hint="eastAsia"/>
        </w:rPr>
      </w:pPr>
      <w:r>
        <w:t># Save Appendix A as segment_bias.py, then run this with Python and NumPy.</w:t>
      </w:r>
      <w:r>
        <w:br/>
        <w:t>import numpy as np</w:t>
      </w:r>
      <w:r>
        <w:br/>
        <w:t>from segment_bias import apply_bias, weights</w:t>
      </w:r>
    </w:p>
    <w:p w14:paraId="325D03D6" w14:textId="77777777" w:rsidR="00A46D1E" w:rsidRDefault="00000000">
      <w:pPr>
        <w:pStyle w:val="SourceCode"/>
        <w:keepLines/>
        <w:spacing w:before="80" w:after="80"/>
        <w:rPr>
          <w:rFonts w:hint="eastAsia"/>
        </w:rPr>
      </w:pPr>
      <w:r>
        <w:lastRenderedPageBreak/>
        <w:t>a = np.log([[.1, .2, .3, .4]])</w:t>
      </w:r>
      <w:r>
        <w:br/>
        <w:t>seg = np.array([0, 1, 2, -1]); b = np.log([1., 2., 4.])</w:t>
      </w:r>
      <w:r>
        <w:br/>
        <w:t>out = apply_bias(a, seg, b, [100], q0=50)</w:t>
      </w:r>
      <w:r>
        <w:br/>
        <w:t>p = weights(out)[0]</w:t>
      </w:r>
      <w:r>
        <w:br/>
        <w:t>assert np.allclose(p, [.6/17, 2.4/17, 7.2/17, .4], atol=1e-14)</w:t>
      </w:r>
      <w:r>
        <w:br/>
        <w:t>assert abs(p[:3].sum()-.6) &lt; 1e-14</w:t>
      </w:r>
      <w:r>
        <w:br/>
        <w:t>assert p[3] == .4 or abs(p[3]-.4) &lt; 1e-14</w:t>
      </w:r>
      <w:r>
        <w:br/>
        <w:t># An earlier absolute position must not be changed.</w:t>
      </w:r>
      <w:r>
        <w:br/>
        <w:t>assert np.array_equal(a, apply_bias(a, seg, b, [10], q0=50))</w:t>
      </w:r>
      <w:r>
        <w:br/>
        <w:t># A zero arithmetic mean of biases can reduce total program mass.</w:t>
      </w:r>
      <w:r>
        <w:br/>
        <w:t>r = .9*np.exp(-1)+.1*np.exp(1)</w:t>
      </w:r>
      <w:r>
        <w:br/>
        <w:t>assert .6*r/(.4+.6*r) &lt; .6</w:t>
      </w:r>
      <w:r>
        <w:br/>
        <w:t># Correcting a single incremental query uses position 100, not row zero.</w:t>
      </w:r>
      <w:r>
        <w:br/>
        <w:t>assert np.max(np.abs(out-a)) &gt; .1</w:t>
      </w:r>
      <w:r>
        <w:br/>
        <w:t>print('All compact segment-bias checks passed.')</w:t>
      </w:r>
    </w:p>
    <w:p w14:paraId="3568FD90" w14:textId="77777777" w:rsidR="00A46D1E" w:rsidRDefault="00000000">
      <w:pPr>
        <w:pStyle w:val="FirstParagraph"/>
        <w:rPr>
          <w:rFonts w:hint="eastAsia"/>
        </w:rPr>
      </w:pPr>
      <w:r>
        <w:t>The supplied manuscript lists edit-model and score-text-model seed 0; calibration contexts seeded by index; quality vectors from default_rng(index); sampling generator 1; search target seed 2026; and search seeds 0 and 1. It names progs.py, fa_model.py, train_models.py, exp_fa.py and summarise.py. These identifiers are retained to aid recovery of the original experiment, without claiming that seeds alone reproduce absent generators, checkpoints and runtime settings.</w:t>
      </w:r>
      <w:bookmarkEnd w:id="30"/>
    </w:p>
    <w:p w14:paraId="17D44878" w14:textId="77777777" w:rsidR="001265C9" w:rsidRDefault="00000000">
      <w:pPr>
        <w:pStyle w:val="Heading1"/>
        <w:rPr>
          <w:rFonts w:hint="eastAsia"/>
        </w:rPr>
      </w:pPr>
      <w:r>
        <w:t>Appendix D Exploration settings</w:t>
      </w:r>
    </w:p>
    <w:p w14:paraId="45ECDE30" w14:textId="77777777" w:rsidR="001265C9" w:rsidRDefault="00000000">
      <w:pPr>
        <w:pStyle w:val="FirstParagraph"/>
        <w:rPr>
          <w:rFonts w:hint="eastAsia"/>
        </w:rPr>
      </w:pPr>
      <w:r>
        <w:t xml:space="preserve">Symbolic checks use SymPy 1.14 with positive symbols for masses and probabilities and real symbols for biases, errors and strengths. Proposition 2 is checked with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d>
      </m:oMath>
      <w:r>
        <w:t xml:space="preserve"> for real </w:t>
      </w:r>
      <m:oMath>
        <m:r>
          <w:rPr>
            <w:rFonts w:ascii="Cambria Math" w:hAnsi="Cambria Math"/>
          </w:rPr>
          <m:t>t</m:t>
        </m:r>
      </m:oMath>
      <w:r>
        <w:t>. Proposition 7’s series is checked to third order with two segments and general weights, and its example is solved exactly for the critical and minimizing strengths. The numerical batch check uses NumPy default_rng(20261017), 1000 tensors of shape [2, 3, 5, 60], a masking probability of 0.15 with one key always visible, eight segments, bias standard deviation 3, absolute query positions (3, 10, 11, 12, 13) and boundary 10. Synthetic mass-response rows use default_rng(7 + γ). Reduced-precision rows use default_rng(99), and the admission simulation uses default_rng(2026). The reduced-precision study rounds logits and biases to the stated type, computes both log-sum-exp reductions in that type, and evaluates masses in float64.</w:t>
      </w:r>
    </w:p>
    <w:sectPr w:rsidR="001265C9"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64060" w14:textId="77777777" w:rsidR="00753499" w:rsidRDefault="00753499">
      <w:pPr>
        <w:spacing w:after="0" w:line="240" w:lineRule="auto"/>
        <w:rPr>
          <w:rFonts w:hint="eastAsia"/>
        </w:rPr>
      </w:pPr>
      <w:r>
        <w:separator/>
      </w:r>
    </w:p>
  </w:endnote>
  <w:endnote w:type="continuationSeparator" w:id="0">
    <w:p w14:paraId="3C7BB5CF" w14:textId="77777777" w:rsidR="00753499" w:rsidRDefault="007534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6514" w14:textId="77777777" w:rsidR="00A46D1E"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67AF" w14:textId="77777777" w:rsidR="00753499" w:rsidRDefault="00753499">
      <w:pPr>
        <w:rPr>
          <w:rFonts w:hint="eastAsia"/>
        </w:rPr>
      </w:pPr>
      <w:r>
        <w:separator/>
      </w:r>
    </w:p>
  </w:footnote>
  <w:footnote w:type="continuationSeparator" w:id="0">
    <w:p w14:paraId="35B03AE6" w14:textId="77777777" w:rsidR="00753499" w:rsidRDefault="0075349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0E0A9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34891518">
    <w:abstractNumId w:val="8"/>
  </w:num>
  <w:num w:numId="2" w16cid:durableId="2039088409">
    <w:abstractNumId w:val="6"/>
  </w:num>
  <w:num w:numId="3" w16cid:durableId="2115207080">
    <w:abstractNumId w:val="5"/>
  </w:num>
  <w:num w:numId="4" w16cid:durableId="1348098077">
    <w:abstractNumId w:val="4"/>
  </w:num>
  <w:num w:numId="5" w16cid:durableId="651375884">
    <w:abstractNumId w:val="7"/>
  </w:num>
  <w:num w:numId="6" w16cid:durableId="982394005">
    <w:abstractNumId w:val="3"/>
  </w:num>
  <w:num w:numId="7" w16cid:durableId="707293112">
    <w:abstractNumId w:val="2"/>
  </w:num>
  <w:num w:numId="8" w16cid:durableId="680594474">
    <w:abstractNumId w:val="1"/>
  </w:num>
  <w:num w:numId="9" w16cid:durableId="1791625960">
    <w:abstractNumId w:val="0"/>
  </w:num>
  <w:num w:numId="10" w16cid:durableId="16644301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6D1E"/>
    <w:rsid w:val="000D1DEF"/>
    <w:rsid w:val="001265C9"/>
    <w:rsid w:val="002B44DE"/>
    <w:rsid w:val="002C5592"/>
    <w:rsid w:val="00753499"/>
    <w:rsid w:val="007E060F"/>
    <w:rsid w:val="007F451F"/>
    <w:rsid w:val="008310F4"/>
    <w:rsid w:val="00A46D1E"/>
    <w:rsid w:val="00DB2541"/>
    <w:rsid w:val="00EF758D"/>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38FA"/>
  <w15:docId w15:val="{0F588F75-88E6-497F-8CD7-782DF093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28</Pages>
  <Words>11835</Words>
  <Characters>67465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as Attention</dc:title>
  <dc:subject>Exact segment reweighting with neuroscience evidence and agent harness connections</dc:subject>
  <dc:creator>Debi Prasad Ghosh</dc:creator>
  <cp:keywords>Fitness as Attention; ADE; segment bias; normalization; replay; agent harness; verification</cp:keywords>
  <dc:description/>
  <cp:lastModifiedBy>Debiprasad Ghosh</cp:lastModifiedBy>
  <cp:revision>4</cp:revision>
  <dcterms:created xsi:type="dcterms:W3CDTF">2026-10-17T10:55:00Z</dcterms:created>
  <dcterms:modified xsi:type="dcterms:W3CDTF">2026-10-27T09:06:00Z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Exact segment reweighting for program search with neuroscience and agent harness connections</vt:lpwstr>
  </property>
</Properties>
</file>