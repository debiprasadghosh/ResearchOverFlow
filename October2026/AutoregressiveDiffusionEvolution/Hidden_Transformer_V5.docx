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7936" w14:textId="77777777" w:rsidR="007672C2" w:rsidRPr="0062617A" w:rsidRDefault="00000000">
      <w:pPr>
        <w:pStyle w:val="Title"/>
        <w:rPr>
          <w:rFonts w:hint="eastAsia"/>
          <w:sz w:val="44"/>
          <w:szCs w:val="44"/>
        </w:rPr>
      </w:pPr>
      <w:r>
        <w:rPr>
          <w:sz w:val="44"/>
          <w:szCs w:val="44"/>
        </w:rPr>
        <w:t>The Hidden Transformer in Diffusion Evolution</w:t>
      </w:r>
    </w:p>
    <w:p w14:paraId="49DDC33D" w14:textId="77777777" w:rsidR="007672C2" w:rsidRPr="00182E5D" w:rsidRDefault="00000000">
      <w:pPr>
        <w:pStyle w:val="Subtitle"/>
        <w:rPr>
          <w:rFonts w:hint="eastAsia"/>
          <w:color w:val="00B0F0"/>
          <w:sz w:val="24"/>
          <w:szCs w:val="22"/>
        </w:rPr>
      </w:pPr>
      <w:r w:rsidRPr="00182E5D">
        <w:rPr>
          <w:color w:val="00B0F0"/>
          <w:sz w:val="24"/>
          <w:szCs w:val="22"/>
        </w:rPr>
        <w:t>Exact attention retrieval with corrected dynamics and certified approximation bounds</w:t>
      </w:r>
    </w:p>
    <w:p w14:paraId="4D16B72E" w14:textId="0117A8D8" w:rsidR="00182E5D" w:rsidRDefault="00000000" w:rsidP="00182E5D">
      <w:pPr>
        <w:pStyle w:val="Date1"/>
        <w:rPr>
          <w:rFonts w:hint="eastAsia"/>
        </w:rPr>
      </w:pPr>
      <w:r>
        <w:t>Debi Prasad Ghosh</w:t>
      </w:r>
      <w:r w:rsidR="00182E5D">
        <w:t>, debiprasadghosh@gmail.com</w:t>
      </w:r>
    </w:p>
    <w:p w14:paraId="5B97E4F5" w14:textId="7B7E4BD4" w:rsidR="007672C2" w:rsidRDefault="00182E5D" w:rsidP="00182E5D">
      <w:pPr>
        <w:pStyle w:val="Author"/>
        <w:rPr>
          <w:rFonts w:hint="eastAsia"/>
        </w:rPr>
      </w:pPr>
      <w:r>
        <w:rPr>
          <w:i/>
          <w:iCs/>
        </w:rPr>
        <w:t>Founder and Principal Engineer, Debias Parametric Guru, Kolkata, India</w:t>
      </w:r>
    </w:p>
    <w:p w14:paraId="03E1E497" w14:textId="04E54B1E" w:rsidR="007672C2" w:rsidRDefault="00000000" w:rsidP="00182E5D">
      <w:pPr>
        <w:pStyle w:val="Date1"/>
        <w:rPr>
          <w:rFonts w:hint="eastAsia"/>
        </w:rPr>
      </w:pPr>
      <w:r>
        <w:t>Version 5</w:t>
      </w:r>
      <w:r w:rsidR="00AB0BDA">
        <w:t>,</w:t>
      </w:r>
      <w:r>
        <w:t xml:space="preserve"> 26 October 2026</w:t>
      </w:r>
      <w:r w:rsidR="00AB0BDA">
        <w:t xml:space="preserve">, </w:t>
      </w:r>
      <w:r w:rsidR="00AB0BDA" w:rsidRPr="00AB0BDA">
        <w:t>https://doi.org/10.13140/RG.2.2.26202.09924</w:t>
      </w:r>
    </w:p>
    <w:p w14:paraId="0C0B1FF1" w14:textId="77777777" w:rsidR="007672C2" w:rsidRDefault="00000000">
      <w:pPr>
        <w:pStyle w:val="Heading1"/>
        <w:spacing w:before="240"/>
        <w:rPr>
          <w:rFonts w:hint="eastAsia"/>
        </w:rPr>
      </w:pPr>
      <w:bookmarkStart w:id="0" w:name="abstract"/>
      <w:r>
        <w:t>Abstract</w:t>
      </w:r>
    </w:p>
    <w:p w14:paraId="21D5250A" w14:textId="57A27436" w:rsidR="007672C2" w:rsidRDefault="00000000">
      <w:pPr>
        <w:pStyle w:val="FirstParagraph"/>
        <w:rPr>
          <w:rFonts w:hint="eastAsia"/>
        </w:rPr>
      </w:pPr>
      <w:r>
        <w:t>Diffusion Evolution retrieves a loss weighted Gaussian kernel mean from its current population. This read is exactly biased dot product attention: queries are current individuals, keys are scaled population vectors, values are population vectors, and the key bias includes the loss and a squared norm correction. The identity extends to a common positive definite observation covariance and valid importance weights. It identifies an attention</w:t>
      </w:r>
      <w:r w:rsidR="00182E5D">
        <w:t>-</w:t>
      </w:r>
      <w:r>
        <w:t>based population algorithm without learned projections, while leaving the other components of a complete Transformer unspecified. We derive its covariance Jacobian, fixed memory energy and exact finite mixture reverse conditional. The latter distinguishes a local posterior mean from a reverse sample and exposes the posterior covariance omitted by a mean based proposal.</w:t>
      </w:r>
    </w:p>
    <w:p w14:paraId="08FAA4DD" w14:textId="77777777" w:rsidR="007672C2" w:rsidRDefault="00000000">
      <w:pPr>
        <w:pStyle w:val="BodyText"/>
        <w:rPr>
          <w:rFonts w:hint="eastAsia"/>
        </w:rPr>
      </w:pPr>
      <w:r>
        <w:t>The mathematical revision strengthens the cumulative radius bound to every finite schedule, supplies a sharp total variation bound for logit perturbations, and characterises an exact two memory fixed point bifurcation. For positive Gaussian features with a fixed finite feature set, we prove that vanishing bandwidth selects the key nearest the common center uniformly over queries; subexponential feature growth in inverse bandwidth does not remove this collapse for fixed separated keys. This is a limit theorem for the stated factorisation, compatible with useful features at fixed bandwidth and with geometries that violate its assumptions. For the reverse law, covariance matching uniquely minimises forward KL within the Gaussian family and removes the leading quadratic weak error for smooth tests. A coupled rollout bound carries certified read errors through subsequent steps under explicit state and archive sensitivity assumptions.</w:t>
      </w:r>
    </w:p>
    <w:p w14:paraId="1293568E" w14:textId="77777777" w:rsidR="00B871C1" w:rsidRDefault="00000000">
      <w:pPr>
        <w:pStyle w:val="FirstParagraph"/>
        <w:rPr>
          <w:rFonts w:hint="eastAsia"/>
        </w:rPr>
      </w:pPr>
      <w:r>
        <w:t>Earlier algebraic, approximation and population studies are retained with their provenance. New V5 checks verify the finite schedule deficit, sharp logit bound, fixed point branches, feature collapse and exact Gaussian KL comparison. In one finite reverse mixture, covariance matching reduces KL divergence from 3.5974 to 0.4411 nats, while preserving a nonzero mixture approximation error. We restrict the finite bandwidth collapse claim to its observed feature draws and distinguish the proved limiting mechanism from a statement about every finite bandwidth realisation. These results establish local identities, finite schedule bounds and conditional approximation guarantees; they do not establish universal acceleration, engineering design quality or learned Transformer equivalence.</w:t>
      </w:r>
    </w:p>
    <w:p w14:paraId="396C35C4" w14:textId="77777777" w:rsidR="007672C2" w:rsidRDefault="00000000">
      <w:pPr>
        <w:pStyle w:val="BodyText"/>
        <w:rPr>
          <w:rFonts w:hint="eastAsia"/>
        </w:rPr>
      </w:pPr>
      <w:r>
        <w:rPr>
          <w:b/>
          <w:bCs/>
        </w:rPr>
        <w:t>Keywords:</w:t>
      </w:r>
      <w:r>
        <w:t xml:space="preserve"> Diffusion Evolution; Autoregressive Diffusion Evolution; softmax attention; empirical Bayes; Hopfield retrieval; reverse diffusion; random features; sparse retrieval; ratio estimation.</w:t>
      </w:r>
    </w:p>
    <w:p w14:paraId="0757722E" w14:textId="77777777" w:rsidR="007672C2" w:rsidRDefault="00000000">
      <w:pPr>
        <w:pStyle w:val="Heading1"/>
        <w:rPr>
          <w:rFonts w:hint="eastAsia"/>
        </w:rPr>
      </w:pPr>
      <w:bookmarkStart w:id="1" w:name="introduction"/>
      <w:bookmarkEnd w:id="0"/>
      <w:r>
        <w:t>1 Introduction</w:t>
      </w:r>
    </w:p>
    <w:p w14:paraId="40C3F73F" w14:textId="77777777" w:rsidR="007672C2" w:rsidRDefault="00000000">
      <w:pPr>
        <w:pStyle w:val="FirstParagraph"/>
        <w:rPr>
          <w:rFonts w:hint="eastAsia"/>
        </w:rPr>
      </w:pPr>
      <w:r>
        <w:t xml:space="preserve">Diffusion Evolution replaces a trained denoiser by a computation over the current population [1]. Each individual’s target is a loss-weighted, Gaussian-kernel-weighted average of the individuals, normalized to sum to one. The calculation has the structure of attention: pairwise similarities, row </w:t>
      </w:r>
      <w:r>
        <w:lastRenderedPageBreak/>
        <w:t>normalization and a weighted sum of stored values, repeated over successive population updates. The question is whether this resemblance is algebraically exact and which conclusions follow from it.</w:t>
      </w:r>
    </w:p>
    <w:p w14:paraId="38F10FFE" w14:textId="77777777" w:rsidR="007672C2" w:rsidRDefault="00000000">
      <w:pPr>
        <w:pStyle w:val="BodyText"/>
        <w:rPr>
          <w:rFonts w:hint="eastAsia"/>
        </w:rPr>
      </w:pPr>
      <w:r>
        <w:t>The exact statement concerns the retrieval operator. Expanding a Gaussian squared distance gives a dot product, a per-key norm penalty and a per-query term that cancels in normalization. Loss weights become additive key biases. This construction needs neither equal-norm particles nor learned projections. A full population read is self-attention when queries and memories come from the same population; an external archive gives cross-attention. The remaining update combines the read with a residual coefficient and optional Gaussian noise.</w:t>
      </w:r>
    </w:p>
    <w:p w14:paraId="12FF5087" w14:textId="77777777" w:rsidR="007672C2" w:rsidRDefault="00000000">
      <w:pPr>
        <w:pStyle w:val="BodyText"/>
        <w:rPr>
          <w:rFonts w:hint="eastAsia"/>
        </w:rPr>
      </w:pPr>
      <w:r>
        <w:t>This distinction matters for both mathematics and implementation. Attention returns a mean, whose geometry can differ from the support of the underlying posterior. Layerwise attention identities do not imply a common energy for an evolving population. An efficient attention approximation must control the normalized read, not merely one unnormalized kernel value. Narrow kernels can coexist with dense clusters, and a parameter-free retrieval can still depend strongly on loss scaling, schedules and externally supplied evaluations.</w:t>
      </w:r>
    </w:p>
    <w:p w14:paraId="67C108EE" w14:textId="77777777" w:rsidR="007672C2" w:rsidRDefault="00000000">
      <w:pPr>
        <w:pStyle w:val="BodyText"/>
        <w:rPr>
          <w:rFonts w:hint="eastAsia"/>
        </w:rPr>
      </w:pPr>
      <w:r>
        <w:t>The analysis develops three consequences. First, the read admits explicit derivatives and a fixed-memory energy interpretation. Second, the DDIM-type proposal has a precise geometry over the full noise-parameter range, including intermediate settings. Third, approximation errors can be tied to omitted probability mass and shared random-feature moments. These statements make it possible to assess when an attention acceleration is justified without assuming that a Transformer theorem or one timing result transfers unchanged to Diffusion Evolution.</w:t>
      </w:r>
    </w:p>
    <w:p w14:paraId="73809402" w14:textId="77777777" w:rsidR="007672C2" w:rsidRDefault="00000000">
      <w:pPr>
        <w:pStyle w:val="Heading2"/>
        <w:rPr>
          <w:rFonts w:hint="eastAsia"/>
        </w:rPr>
      </w:pPr>
      <w:bookmarkStart w:id="2" w:name="relation-to-existing-research"/>
      <w:r>
        <w:t>1.1 Relation to existing research</w:t>
      </w:r>
    </w:p>
    <w:p w14:paraId="26BB131B" w14:textId="77777777" w:rsidR="007672C2" w:rsidRDefault="00000000">
      <w:pPr>
        <w:pStyle w:val="FirstParagraph"/>
        <w:rPr>
          <w:rFonts w:hint="eastAsia"/>
        </w:rPr>
      </w:pPr>
      <w:r>
        <w:t>Diffusion Evolution [1] supplies the population retrieval and proposal studied here. DDIM [2] and DDPM [3] provide the corresponding diffusion schedules and Gaussian transition formulas. Standard attention [4], modern Hopfield retrieval [5], interacting-particle analyses [6,7] and pure-attention rank-collapse results [8] describe related operators under their own assumptions. Positive random features [9] motivate a factorized evaluation of exponential dot products. Diffusion has also been studied as associative memory [10].</w:t>
      </w:r>
    </w:p>
    <w:p w14:paraId="71D8A861" w14:textId="77777777" w:rsidR="007672C2" w:rsidRDefault="00000000">
      <w:pPr>
        <w:pStyle w:val="BodyText"/>
        <w:rPr>
          <w:rFonts w:hint="eastAsia"/>
        </w:rPr>
      </w:pPr>
      <w:r>
        <w:t>Recent Gaussian Kernel Attention [11] removes learned query, key and value projections from an attention module while retaining a learned bandwidth and output projection. Its existence reinforces a useful architectural distinction: a Gaussian retrieval mechanism can be embedded in a trained Transformer, but a population optimizer with the same kernel does not thereby acquire that model’s trained computation. The present contribution is a precise specialization to externally weighted evolving particles, together with schedule, reverse-law and approximation analysis. The attention identity itself is an instance of Gaussian posterior retrieval, not a claim of discovering a new universal equivalence.</w:t>
      </w:r>
    </w:p>
    <w:p w14:paraId="1FC08C93" w14:textId="77777777" w:rsidR="007672C2" w:rsidRDefault="00000000">
      <w:pPr>
        <w:pStyle w:val="Heading1"/>
        <w:rPr>
          <w:rFonts w:hint="eastAsia"/>
        </w:rPr>
      </w:pPr>
      <w:bookmarkStart w:id="3" w:name="background-and-notation"/>
      <w:bookmarkEnd w:id="1"/>
      <w:bookmarkEnd w:id="2"/>
      <w:r>
        <w:t>2 Background and notation</w:t>
      </w:r>
    </w:p>
    <w:p w14:paraId="38DD9648" w14:textId="77777777" w:rsidR="007672C2" w:rsidRDefault="00000000">
      <w:pPr>
        <w:pStyle w:val="Heading2"/>
        <w:rPr>
          <w:rFonts w:hint="eastAsia"/>
        </w:rPr>
      </w:pPr>
      <w:bookmarkStart w:id="4" w:name="a-finite-empirical-retrieval-model"/>
      <w:r>
        <w:t>2.1 A finite empirical retrieval model</w:t>
      </w:r>
    </w:p>
    <w:p w14:paraId="27DB0872" w14:textId="77777777" w:rsidR="007672C2"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memory particles, with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at least one positive weight. Their normalized masses define a finite empirical prior. At a fixed noise index </w:t>
      </w:r>
      <m:oMath>
        <m:r>
          <w:rPr>
            <w:rFonts w:ascii="Cambria Math" w:hAnsi="Cambria Math"/>
          </w:rPr>
          <m:t>t</m:t>
        </m:r>
      </m:oMath>
      <w:r>
        <w:t xml:space="preserve">, let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and</w:t>
      </w:r>
    </w:p>
    <w:p w14:paraId="18DFD169"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τ</m:t>
                  </m:r>
                </m:e>
                <m:sub>
                  <m:r>
                    <w:rPr>
                      <w:rFonts w:ascii="Cambria Math" w:hAnsi="Cambria Math"/>
                    </w:rPr>
                    <m:t>t</m:t>
                  </m:r>
                </m:sub>
              </m:sSub>
            </m:e>
          </m:rad>
          <m:r>
            <m:rPr>
              <m:nor/>
            </m:rPr>
            <m:t>    </m:t>
          </m:r>
          <m:r>
            <w:rPr>
              <w:rFonts w:ascii="Cambria Math" w:hAnsi="Cambria Math"/>
            </w:rPr>
            <m:t>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m:t>
          </m:r>
        </m:oMath>
      </m:oMathPara>
    </w:p>
    <w:p w14:paraId="5D71745F" w14:textId="77777777" w:rsidR="007672C2" w:rsidRDefault="00000000">
      <w:pPr>
        <w:pStyle w:val="FirstParagraph"/>
        <w:keepNext/>
        <w:rPr>
          <w:rFonts w:hint="eastAsia"/>
        </w:rPr>
      </w:pPr>
      <w:r>
        <w:lastRenderedPageBreak/>
        <w:t xml:space="preserve">The cumulative signal coefficient decreases in the forward direction,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Optimization runs in the reverse index direction. For isotropic observation density </w:t>
      </w: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cr m:val="script"/>
            <m:sty m:val="p"/>
          </m:rP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D</m:t>
                </m:r>
              </m:sub>
            </m:sSub>
          </m:e>
        </m:d>
      </m:oMath>
      <w:r>
        <w:t>, define responsibilities and retrieval:</w:t>
      </w:r>
    </w:p>
    <w:p w14:paraId="648A486F"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m:t>
          </m:r>
        </m:oMath>
      </m:oMathPara>
    </w:p>
    <w:p w14:paraId="2809C80E" w14:textId="77777777" w:rsidR="007672C2" w:rsidRDefault="00000000">
      <w:pPr>
        <w:pStyle w:val="FirstParagraph"/>
        <w:rPr>
          <w:rFonts w:hint="eastAsia"/>
        </w:rPr>
      </w:pPr>
      <w:r>
        <w:t xml:space="preserve">For a frozen empirical prior, this is exactly </w:t>
      </w:r>
      <m:oMath>
        <m:r>
          <m:rPr>
            <m:scr m:val="double-struck"/>
            <m:sty m:val="p"/>
          </m:rPr>
          <w:rPr>
            <w:rFonts w:ascii="Cambria Math" w:hAnsi="Cambria Math"/>
          </w:rPr>
          <m:t>E[</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In Diffusion Evolution, the current population is reused as the memory, commonly with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for a minimized dimensionless loss </w:t>
      </w:r>
      <m:oMath>
        <m:r>
          <w:rPr>
            <w:rFonts w:ascii="Cambria Math" w:hAnsi="Cambria Math"/>
          </w:rPr>
          <m:t>J</m:t>
        </m:r>
      </m:oMath>
      <w:r>
        <w:t xml:space="preserve"> and selection parameter </w:t>
      </w:r>
      <m:oMath>
        <m:r>
          <w:rPr>
            <w:rFonts w:ascii="Cambria Math" w:hAnsi="Cambria Math"/>
          </w:rPr>
          <m:t>β</m:t>
        </m:r>
        <m:r>
          <m:rPr>
            <m:sty m:val="p"/>
          </m:rPr>
          <w:rPr>
            <w:rFonts w:ascii="Cambria Math" w:hAnsi="Cambria Math"/>
          </w:rPr>
          <m:t>≥</m:t>
        </m:r>
        <m:r>
          <w:rPr>
            <w:rFonts w:ascii="Cambria Math" w:hAnsi="Cambria Math"/>
          </w:rPr>
          <m:t>0</m:t>
        </m:r>
      </m:oMath>
      <w:r>
        <w:t xml:space="preserve">. Refreshing the population refreshes the empirical prior. </w:t>
      </w:r>
      <w:proofErr w:type="gramStart"/>
      <w:r>
        <w:t>Thus</w:t>
      </w:r>
      <w:proofErr w:type="gramEnd"/>
      <w:r>
        <w:t xml:space="preserve"> a retrieval can be exact for its current finite model without being an unbiased estimate of a fixed global target density.</w:t>
      </w:r>
    </w:p>
    <w:p w14:paraId="1A4C92FC" w14:textId="77777777" w:rsidR="007672C2" w:rsidRDefault="00000000">
      <w:pPr>
        <w:pStyle w:val="Caption"/>
        <w:keepNext/>
        <w:rPr>
          <w:rFonts w:hint="eastAsia"/>
        </w:rPr>
      </w:pPr>
      <w:r>
        <w:t>Table 1. Notation and distinct roles.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208"/>
      </w:tblGrid>
      <w:tr w:rsidR="007672C2" w14:paraId="227334BD"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6AF957B" w14:textId="77777777" w:rsidR="007672C2" w:rsidRDefault="00000000">
            <w:pPr>
              <w:keepNext/>
              <w:keepLines/>
              <w:spacing w:after="0" w:line="247" w:lineRule="auto"/>
              <w:jc w:val="left"/>
              <w:rPr>
                <w:rFonts w:hint="eastAsia"/>
              </w:rPr>
            </w:pPr>
            <w:r>
              <w:rPr>
                <w:b/>
                <w:sz w:val="21"/>
              </w:rPr>
              <w:t>Symbol</w:t>
            </w:r>
          </w:p>
        </w:tc>
        <w:tc>
          <w:tcPr>
            <w:tcW w:w="8208"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906518C" w14:textId="77777777" w:rsidR="007672C2" w:rsidRDefault="00000000">
            <w:pPr>
              <w:keepNext/>
              <w:keepLines/>
              <w:spacing w:after="0" w:line="247" w:lineRule="auto"/>
              <w:jc w:val="left"/>
              <w:rPr>
                <w:rFonts w:hint="eastAsia"/>
              </w:rPr>
            </w:pPr>
            <w:r>
              <w:rPr>
                <w:b/>
                <w:sz w:val="21"/>
              </w:rPr>
              <w:t>Meaning</w:t>
            </w:r>
          </w:p>
        </w:tc>
      </w:tr>
      <w:tr w:rsidR="007672C2" w14:paraId="5DB8290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8BAF813" w14:textId="77777777" w:rsidR="007672C2" w:rsidRDefault="00000000">
            <w:pPr>
              <w:keepLines/>
              <w:spacing w:after="0" w:line="247" w:lineRule="auto"/>
              <w:jc w:val="left"/>
              <w:rPr>
                <w:rFonts w:hint="eastAsia"/>
              </w:rPr>
            </w:pPr>
            <m:oMathPara>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7CBBA54" w14:textId="77777777" w:rsidR="007672C2" w:rsidRDefault="00000000">
            <w:pPr>
              <w:keepLines/>
              <w:spacing w:after="0" w:line="247" w:lineRule="auto"/>
              <w:jc w:val="left"/>
              <w:rPr>
                <w:rFonts w:hint="eastAsia"/>
              </w:rPr>
            </w:pPr>
            <w:r>
              <w:rPr>
                <w:sz w:val="21"/>
              </w:rPr>
              <w:t>Population size, design dimension and scheduled update count</w:t>
            </w:r>
          </w:p>
        </w:tc>
      </w:tr>
      <w:tr w:rsidR="007672C2" w14:paraId="35B5720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D0A6C12" w14:textId="77777777" w:rsidR="007672C2" w:rsidRDefault="00000000">
            <w:pPr>
              <w:keepLines/>
              <w:spacing w:after="0" w:line="247" w:lineRule="auto"/>
              <w:jc w:val="left"/>
              <w:rPr>
                <w:rFonts w:hint="eastAsia"/>
              </w:rPr>
            </w:pPr>
            <m:oMathPara>
              <m:oMath>
                <m:r>
                  <w:rPr>
                    <w:rFonts w:ascii="Cambria Math" w:hAnsi="Cambria Math"/>
                  </w:rPr>
                  <m:t>t</m:t>
                </m:r>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3E0E4C7" w14:textId="77777777" w:rsidR="007672C2" w:rsidRDefault="00000000">
            <w:pPr>
              <w:keepLines/>
              <w:spacing w:after="0" w:line="247" w:lineRule="auto"/>
              <w:jc w:val="left"/>
              <w:rPr>
                <w:rFonts w:hint="eastAsia"/>
              </w:rPr>
            </w:pPr>
            <w:r>
              <w:rPr>
                <w:sz w:val="21"/>
              </w:rPr>
              <w:t>Diffusion index, traversed downward during optimization</w:t>
            </w:r>
          </w:p>
        </w:tc>
      </w:tr>
      <w:tr w:rsidR="007672C2" w14:paraId="76CE662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CE50257" w14:textId="77777777" w:rsidR="007672C2"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8977E20" w14:textId="77777777" w:rsidR="007672C2" w:rsidRDefault="00000000">
            <w:pPr>
              <w:keepLines/>
              <w:spacing w:after="0" w:line="247" w:lineRule="auto"/>
              <w:jc w:val="left"/>
              <w:rPr>
                <w:rFonts w:hint="eastAsia"/>
              </w:rPr>
            </w:pPr>
            <w:r>
              <w:rPr>
                <w:sz w:val="21"/>
              </w:rPr>
              <w:t>Cumulative signal coefficient and observation variance</w:t>
            </w:r>
          </w:p>
        </w:tc>
      </w:tr>
      <w:tr w:rsidR="007672C2" w14:paraId="2917EE6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316F15" w14:textId="77777777" w:rsidR="007672C2" w:rsidRDefault="00000000">
            <w:pPr>
              <w:keepLines/>
              <w:spacing w:after="0" w:line="247" w:lineRule="auto"/>
              <w:jc w:val="left"/>
              <w:rPr>
                <w:rFonts w:hint="eastAsia"/>
              </w:rPr>
            </w:pPr>
            <m:oMathPara>
              <m:oMath>
                <m:r>
                  <w:rPr>
                    <w:rFonts w:ascii="Cambria Math" w:hAnsi="Cambria Math"/>
                  </w:rPr>
                  <m:t>β</m:t>
                </m:r>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E7F6A25" w14:textId="77777777" w:rsidR="007672C2" w:rsidRDefault="00000000">
            <w:pPr>
              <w:keepLines/>
              <w:spacing w:after="0" w:line="247" w:lineRule="auto"/>
              <w:jc w:val="left"/>
              <w:rPr>
                <w:rFonts w:hint="eastAsia"/>
              </w:rPr>
            </w:pPr>
            <w:r>
              <w:rPr>
                <w:sz w:val="21"/>
              </w:rPr>
              <w:t xml:space="preserve">Inverse temperature of the loss weight, distinct from </w:t>
            </w:r>
            <m:oMath>
              <m:sSub>
                <m:sSubPr>
                  <m:ctrlPr>
                    <w:rPr>
                      <w:rFonts w:ascii="Cambria Math" w:hAnsi="Cambria Math"/>
                    </w:rPr>
                  </m:ctrlPr>
                </m:sSubPr>
                <m:e>
                  <m:r>
                    <w:rPr>
                      <w:rFonts w:ascii="Cambria Math" w:hAnsi="Cambria Math"/>
                    </w:rPr>
                    <m:t>a</m:t>
                  </m:r>
                </m:e>
                <m:sub>
                  <m:r>
                    <w:rPr>
                      <w:rFonts w:ascii="Cambria Math" w:hAnsi="Cambria Math"/>
                    </w:rPr>
                    <m:t>t</m:t>
                  </m:r>
                </m:sub>
              </m:sSub>
            </m:oMath>
          </w:p>
        </w:tc>
      </w:tr>
      <w:tr w:rsidR="007672C2" w14:paraId="668B970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6219AB2" w14:textId="77777777" w:rsidR="007672C2" w:rsidRDefault="00000000">
            <w:pPr>
              <w:keepLines/>
              <w:spacing w:after="0" w:line="247" w:lineRule="auto"/>
              <w:jc w:val="left"/>
              <w:rPr>
                <w:rFonts w:hint="eastAsia"/>
              </w:rPr>
            </w:pPr>
            <m:oMathPara>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23857C3" w14:textId="77777777" w:rsidR="007672C2" w:rsidRDefault="00000000">
            <w:pPr>
              <w:keepLines/>
              <w:spacing w:after="0" w:line="247" w:lineRule="auto"/>
              <w:jc w:val="left"/>
              <w:rPr>
                <w:rFonts w:hint="eastAsia"/>
              </w:rPr>
            </w:pPr>
            <w:r>
              <w:rPr>
                <w:sz w:val="21"/>
              </w:rPr>
              <w:t>Query, memory particle, attention key and value</w:t>
            </w:r>
          </w:p>
        </w:tc>
      </w:tr>
      <w:tr w:rsidR="007672C2" w14:paraId="60FAF2C3"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42EA4F1" w14:textId="77777777" w:rsidR="007672C2"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C7A7582" w14:textId="77777777" w:rsidR="007672C2" w:rsidRDefault="00000000">
            <w:pPr>
              <w:keepLines/>
              <w:spacing w:after="0" w:line="247" w:lineRule="auto"/>
              <w:jc w:val="left"/>
              <w:rPr>
                <w:rFonts w:hint="eastAsia"/>
              </w:rPr>
            </w:pPr>
            <w:r>
              <w:rPr>
                <w:sz w:val="21"/>
              </w:rPr>
              <w:t>Normalized responsibility and posterior value mean</w:t>
            </w:r>
          </w:p>
        </w:tc>
      </w:tr>
      <w:tr w:rsidR="007672C2" w14:paraId="5D7FAF9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6400A52" w14:textId="77777777" w:rsidR="007672C2" w:rsidRDefault="00000000">
            <w:pPr>
              <w:keepLines/>
              <w:spacing w:after="0" w:line="247" w:lineRule="auto"/>
              <w:jc w:val="left"/>
              <w:rPr>
                <w:rFonts w:hint="eastAsia"/>
              </w:rPr>
            </w:pPr>
            <m:oMathPara>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D89959" w14:textId="77777777" w:rsidR="007672C2" w:rsidRDefault="00000000">
            <w:pPr>
              <w:keepLines/>
              <w:spacing w:after="0" w:line="247" w:lineRule="auto"/>
              <w:jc w:val="left"/>
              <w:rPr>
                <w:rFonts w:hint="eastAsia"/>
              </w:rPr>
            </w:pPr>
            <w:r>
              <w:rPr>
                <w:sz w:val="21"/>
              </w:rPr>
              <w:t>Stochasticity parameter and fresh-noise standard deviation</w:t>
            </w:r>
          </w:p>
        </w:tc>
      </w:tr>
      <w:tr w:rsidR="007672C2" w14:paraId="59203B1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6801FE8" w14:textId="77777777" w:rsidR="007672C2" w:rsidRDefault="00000000">
            <w:pPr>
              <w:keepLines/>
              <w:spacing w:after="0" w:line="247" w:lineRule="auto"/>
              <w:jc w:val="left"/>
              <w:rPr>
                <w:rFonts w:hint="eastAsia"/>
              </w:rPr>
            </w:pPr>
            <m:oMathPara>
              <m:oMath>
                <m:r>
                  <w:rPr>
                    <w:rFonts w:ascii="Cambria Math" w:hAnsi="Cambria Math"/>
                  </w:rPr>
                  <m:t>R</m:t>
                </m:r>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C54B7E8" w14:textId="77777777" w:rsidR="007672C2" w:rsidRDefault="00000000">
            <w:pPr>
              <w:keepLines/>
              <w:spacing w:after="0" w:line="247" w:lineRule="auto"/>
              <w:jc w:val="left"/>
              <w:rPr>
                <w:rFonts w:hint="eastAsia"/>
              </w:rPr>
            </w:pPr>
            <w:r>
              <w:rPr>
                <w:sz w:val="21"/>
              </w:rPr>
              <w:t>Diameter of the value set in Euclidean norm</w:t>
            </w:r>
          </w:p>
        </w:tc>
      </w:tr>
      <w:tr w:rsidR="007672C2" w14:paraId="2604DD10"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486B159" w14:textId="77777777" w:rsidR="007672C2" w:rsidRDefault="00000000">
            <w:pPr>
              <w:keepLines/>
              <w:spacing w:after="0" w:line="247" w:lineRule="auto"/>
              <w:jc w:val="left"/>
              <w:rPr>
                <w:rFonts w:hint="eastAsia"/>
              </w:rPr>
            </w:pPr>
            <m:oMathPara>
              <m:oMath>
                <m:r>
                  <w:rPr>
                    <w:rFonts w:ascii="Cambria Math" w:hAnsi="Cambria Math"/>
                  </w:rPr>
                  <m:t>M</m:t>
                </m:r>
              </m:oMath>
            </m:oMathPara>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E4E89AE" w14:textId="77777777" w:rsidR="007672C2" w:rsidRDefault="00000000">
            <w:pPr>
              <w:keepLines/>
              <w:spacing w:after="0" w:line="247" w:lineRule="auto"/>
              <w:jc w:val="left"/>
              <w:rPr>
                <w:rFonts w:hint="eastAsia"/>
              </w:rPr>
            </w:pPr>
            <w:r>
              <w:rPr>
                <w:sz w:val="21"/>
              </w:rPr>
              <w:t>Number of independent Gaussian random features</w:t>
            </w:r>
          </w:p>
        </w:tc>
      </w:tr>
    </w:tbl>
    <w:p w14:paraId="23A1643D" w14:textId="77777777" w:rsidR="007672C2" w:rsidRDefault="00000000">
      <w:pPr>
        <w:pStyle w:val="Heading2"/>
        <w:rPr>
          <w:rFonts w:hint="eastAsia"/>
        </w:rPr>
      </w:pPr>
      <w:bookmarkStart w:id="5" w:name="the-population-proposal"/>
      <w:bookmarkEnd w:id="4"/>
      <w:r>
        <w:t>2.2 The population proposal</w:t>
      </w:r>
    </w:p>
    <w:p w14:paraId="018F3F32" w14:textId="77777777" w:rsidR="007672C2" w:rsidRDefault="00000000">
      <w:pPr>
        <w:pStyle w:val="FirstParagraph"/>
        <w:keepNext/>
        <w:rPr>
          <w:rFonts w:hint="eastAsia"/>
        </w:rPr>
      </w:pPr>
      <w:r>
        <w:t xml:space="preserve">For one reverse step write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The DDIM-type proposal is</w:t>
      </w:r>
    </w:p>
    <w:p w14:paraId="6F781C21"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(3)</m:t>
          </m:r>
        </m:oMath>
      </m:oMathPara>
    </w:p>
    <w:p w14:paraId="6DDC1C51" w14:textId="77777777" w:rsidR="007672C2" w:rsidRDefault="00000000">
      <w:pPr>
        <w:pStyle w:val="FirstParagraph"/>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e>
              <m:e>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e>
                    </m:rad>
                  </m:e>
                </m:d>
                <m:r>
                  <m:rPr>
                    <m:sty m:val="p"/>
                  </m:rPr>
                  <w:rPr>
                    <w:rFonts w:ascii="Cambria Math" w:hAnsi="Cambria Math"/>
                  </w:rPr>
                  <m:t>,</m:t>
                </m:r>
              </m:e>
            </m:mr>
            <m:mr>
              <m:e>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e>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e>
            </m:mr>
          </m:m>
          <m:r>
            <m:rPr>
              <m:nor/>
            </m:rPr>
            <m:t>    (4)</m:t>
          </m:r>
        </m:oMath>
      </m:oMathPara>
    </w:p>
    <w:p w14:paraId="30373E3F" w14:textId="77777777" w:rsidR="007672C2" w:rsidRDefault="00000000">
      <w:pPr>
        <w:pStyle w:val="FirstParagraph"/>
        <w:rPr>
          <w:rFonts w:hint="eastAsia"/>
        </w:rPr>
      </w:pPr>
      <w:r>
        <w:t xml:space="preserve">Fresh noise is independent conditional on the current population. These are proposal coefficients. Recomputing a finite empirical mean at each population update does not by itself make (3) an exact sampler for a fixed engineering target. At the ideal final endpoint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a schedule clipped below one instead terminates at a positive observation variance.</w:t>
      </w:r>
    </w:p>
    <w:p w14:paraId="525BC33D" w14:textId="77777777" w:rsidR="007672C2" w:rsidRDefault="00000000">
      <w:pPr>
        <w:pStyle w:val="BodyText"/>
        <w:rPr>
          <w:rFonts w:hint="eastAsia"/>
        </w:rPr>
      </w:pPr>
      <w:r>
        <w:t xml:space="preserve">The abbreviation DE refers here to </w:t>
      </w:r>
      <w:r>
        <w:rPr>
          <w:b/>
          <w:bCs/>
        </w:rPr>
        <w:t>Diffusion Evolution</w:t>
      </w:r>
      <w:r>
        <w:t xml:space="preserve">, rather than Differential Evolution. ADE denotes the wider Autoregressive Diffusion Evolution construction in which evaluated population or </w:t>
      </w:r>
      <w:r>
        <w:lastRenderedPageBreak/>
        <w:t>archive updates influence subsequent proposals [13]. The attention identity applies to a finite Gaussian read in either setting; it does not require every ADE component to be an attention layer.</w:t>
      </w:r>
    </w:p>
    <w:p w14:paraId="255DD886" w14:textId="77777777" w:rsidR="007672C2" w:rsidRDefault="00000000">
      <w:pPr>
        <w:pStyle w:val="Heading1"/>
        <w:rPr>
          <w:rFonts w:hint="eastAsia"/>
        </w:rPr>
      </w:pPr>
      <w:bookmarkStart w:id="6" w:name="the-exact-attention-identity"/>
      <w:bookmarkEnd w:id="3"/>
      <w:bookmarkEnd w:id="5"/>
      <w:r>
        <w:t>3 The exact attention identity</w:t>
      </w:r>
    </w:p>
    <w:p w14:paraId="1C484C99" w14:textId="77777777" w:rsidR="007672C2" w:rsidRDefault="00000000">
      <w:pPr>
        <w:pStyle w:val="Heading2"/>
        <w:rPr>
          <w:rFonts w:hint="eastAsia"/>
        </w:rPr>
      </w:pPr>
      <w:bookmarkStart w:id="7" w:name="biased-attention-and-general-covariance"/>
      <w:r>
        <w:t>3.1 Biased attention and general covariance</w:t>
      </w:r>
    </w:p>
    <w:p w14:paraId="1CAF3ABD" w14:textId="77777777" w:rsidR="007672C2" w:rsidRDefault="00000000">
      <w:pPr>
        <w:pStyle w:val="FirstParagraph"/>
        <w:keepNext/>
        <w:keepLines/>
        <w:rPr>
          <w:rFonts w:hint="eastAsia"/>
        </w:rPr>
      </w:pPr>
      <w:r>
        <w:rPr>
          <w:b/>
          <w:bCs/>
        </w:rPr>
        <w:t>Theorem 1 — Gaussian retrieval is biased attention.</w:t>
      </w:r>
      <w:r>
        <w:t xml:space="preserve"> For the finite model in (1)</w:t>
      </w:r>
      <w:proofErr w:type="gramStart"/>
      <w:r>
        <w:t>–(</w:t>
      </w:r>
      <w:proofErr w:type="gramEnd"/>
      <w:r>
        <w:t>2),</w:t>
      </w:r>
    </w:p>
    <w:p w14:paraId="096D1E22"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e>
          </m:nary>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(5)</m:t>
          </m:r>
        </m:oMath>
      </m:oMathPara>
    </w:p>
    <w:p w14:paraId="3A29BE0B" w14:textId="77777777" w:rsidR="007672C2" w:rsidRDefault="00000000">
      <w:pPr>
        <w:pStyle w:val="FirstParagraph"/>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tj</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m:rPr>
              <m:nor/>
            </m:rPr>
            <m:t>    (6)</m:t>
          </m:r>
        </m:oMath>
      </m:oMathPara>
    </w:p>
    <w:p w14:paraId="6E6C6E9B" w14:textId="77777777" w:rsidR="007672C2" w:rsidRDefault="00000000">
      <w:pPr>
        <w:pStyle w:val="FirstParagraph"/>
        <w:rPr>
          <w:rFonts w:hint="eastAsia"/>
        </w:rPr>
      </w:pPr>
      <w:r>
        <w:t xml:space="preserve">A zero-weight particle is masked with logit </w:t>
      </w:r>
      <m:oMath>
        <m:r>
          <m:rPr>
            <m:sty m:val="p"/>
          </m:rPr>
          <w:rPr>
            <w:rFonts w:ascii="Cambria Math" w:hAnsi="Cambria Math"/>
          </w:rPr>
          <m:t>-∞</m:t>
        </m:r>
      </m:oMath>
      <w:r>
        <w:t>.</w:t>
      </w:r>
    </w:p>
    <w:p w14:paraId="50DC1C81" w14:textId="77777777" w:rsidR="007672C2" w:rsidRDefault="00000000">
      <w:pPr>
        <w:pStyle w:val="BodyText"/>
        <w:keepNext/>
        <w:rPr>
          <w:rFonts w:hint="eastAsia"/>
        </w:rPr>
      </w:pPr>
      <w:r>
        <w:rPr>
          <w:b/>
          <w:bCs/>
        </w:rPr>
        <w:t>Proof.</w:t>
      </w:r>
      <w:r>
        <w:t xml:space="preserve"> Expand the logarithm of the unnormalized weight:</w:t>
      </w:r>
    </w:p>
    <w:p w14:paraId="273E65CB" w14:textId="77777777" w:rsidR="007672C2" w:rsidRDefault="00000000">
      <w:pPr>
        <w:pStyle w:val="BodyText"/>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e>
            </m:mr>
          </m:m>
          <m:r>
            <m:rPr>
              <m:nor/>
            </m:rPr>
            <m:t>    (7)</m:t>
          </m:r>
        </m:oMath>
      </m:oMathPara>
    </w:p>
    <w:p w14:paraId="1FD3E9ED" w14:textId="77777777" w:rsidR="007672C2" w:rsidRDefault="00000000">
      <w:pPr>
        <w:pStyle w:val="FirstParagraph"/>
        <w:rPr>
          <w:rFonts w:hint="eastAsia"/>
        </w:rPr>
      </w:pPr>
      <w:r>
        <w:t>The final term and Gaussian prefactor are common across keys. They cancel in row normalization, leaving (5)</w:t>
      </w:r>
      <w:proofErr w:type="gramStart"/>
      <w:r>
        <w:t>–(</w:t>
      </w:r>
      <w:proofErr w:type="gramEnd"/>
      <w:r>
        <w:t xml:space="preserve">6). </w:t>
      </w:r>
      <m:oMath>
        <m:r>
          <m:rPr>
            <m:sty m:val="p"/>
          </m:rPr>
          <w:rPr>
            <w:rFonts w:ascii="Cambria Math" w:hAnsi="Cambria Math"/>
          </w:rPr>
          <m:t>▫</m:t>
        </m:r>
      </m:oMath>
    </w:p>
    <w:p w14:paraId="1FC1E006" w14:textId="77777777" w:rsidR="007672C2" w:rsidRDefault="00000000">
      <w:pPr>
        <w:pStyle w:val="BodyText"/>
        <w:rPr>
          <w:rFonts w:hint="eastAsia"/>
        </w:rPr>
      </w:pPr>
      <w:r>
        <w:t xml:space="preserve">The explicit temperature convention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If a software API uses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rescale its inputs or supply an explicit scale; the API’s default is not automatically the desired kernel. No equal-norm approximation is required. Dropping the norm bias changes the read unless the retained key norms are all equal.</w:t>
      </w:r>
    </w:p>
    <w:p w14:paraId="6BBBFF1F" w14:textId="77777777" w:rsidR="007672C2" w:rsidRDefault="00000000">
      <w:pPr>
        <w:pStyle w:val="BodyText"/>
        <w:keepNext/>
        <w:keepLines/>
        <w:rPr>
          <w:rFonts w:hint="eastAsia"/>
        </w:rPr>
      </w:pPr>
      <w:r>
        <w:rPr>
          <w:b/>
          <w:bCs/>
        </w:rPr>
        <w:t>Corollary 2 — Common positive-definite covariance.</w:t>
      </w:r>
      <w:r>
        <w:t xml:space="preserve"> Replace </w:t>
      </w:r>
      <m:oMath>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by a fixed positive-definite covariance </w:t>
      </w:r>
      <m:oMath>
        <m:r>
          <w:rPr>
            <w:rFonts w:ascii="Cambria Math" w:hAnsi="Cambria Math"/>
          </w:rPr>
          <m:t>Σ</m:t>
        </m:r>
      </m:oMath>
      <w:r>
        <w:t>. The logits become</w:t>
      </w:r>
    </w:p>
    <w:p w14:paraId="26374A44" w14:textId="77777777" w:rsidR="007672C2" w:rsidRDefault="00000000">
      <w:pPr>
        <w:pStyle w:val="BodyText"/>
        <w:keepLines/>
        <w:spacing w:before="80" w:after="120"/>
        <w:jc w:val="center"/>
        <w:rPr>
          <w:rFonts w:hint="eastAsia"/>
        </w:rPr>
      </w:pPr>
      <m:oMathPara>
        <m:oMathParaPr>
          <m:jc m:val="center"/>
        </m:oMathParaP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r>
                <w:rPr>
                  <w:rFonts w:ascii="Cambria Math" w:hAnsi="Cambria Math"/>
                </w:rPr>
                <m:t>2</m:t>
              </m:r>
            </m:den>
          </m:f>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(8)</m:t>
          </m:r>
        </m:oMath>
      </m:oMathPara>
    </w:p>
    <w:p w14:paraId="3228CBE0" w14:textId="77777777" w:rsidR="007672C2" w:rsidRDefault="00000000">
      <w:pPr>
        <w:pStyle w:val="FirstParagraph"/>
        <w:rPr>
          <w:rFonts w:hint="eastAsia"/>
        </w:rPr>
      </w:pPr>
      <w:r>
        <w:rPr>
          <w:b/>
          <w:bCs/>
        </w:rPr>
        <w:t>Proof.</w:t>
      </w:r>
      <w:r>
        <w:t xml:space="preserve"> Expand the Mahalanobis squared distance. Its query-only term and common determinant prefactor cancel. Whitening gives ordinary dot-product attention. </w:t>
      </w:r>
      <m:oMath>
        <m:r>
          <m:rPr>
            <m:sty m:val="p"/>
          </m:rPr>
          <w:rPr>
            <w:rFonts w:ascii="Cambria Math" w:hAnsi="Cambria Math"/>
          </w:rPr>
          <m:t>▫</m:t>
        </m:r>
      </m:oMath>
    </w:p>
    <w:p w14:paraId="62221A8D" w14:textId="77777777" w:rsidR="007672C2" w:rsidRDefault="00000000">
      <w:pPr>
        <w:pStyle w:val="BodyText"/>
        <w:rPr>
          <w:rFonts w:hint="eastAsia"/>
        </w:rPr>
      </w:pPr>
      <w:r>
        <w:t>If covariance differs by key, a key-dependent determinant and a query-dependent quadratic term remain. The simple fixed-dimensional linear query–key form in (8) then needs modification, for example a quadratic feature lift. Singular covariance requires a support-aware observation model rather than an inverse inserted formally.</w:t>
      </w:r>
    </w:p>
    <w:p w14:paraId="51618CAE" w14:textId="77777777" w:rsidR="007672C2" w:rsidRDefault="00000000">
      <w:pPr>
        <w:pStyle w:val="Heading2"/>
        <w:rPr>
          <w:rFonts w:hint="eastAsia"/>
        </w:rPr>
      </w:pPr>
      <w:bookmarkStart w:id="8" w:name="what-weight-corrections-change"/>
      <w:bookmarkEnd w:id="7"/>
      <w:r>
        <w:t>3.2 What weight corrections change</w:t>
      </w:r>
    </w:p>
    <w:p w14:paraId="265ED9E9" w14:textId="77777777" w:rsidR="007672C2" w:rsidRDefault="00000000">
      <w:pPr>
        <w:pStyle w:val="FirstParagraph"/>
        <w:keepNext/>
        <w:rPr>
          <w:rFonts w:hint="eastAsia"/>
        </w:rPr>
      </w:pPr>
      <w:r>
        <w:t xml:space="preserve">For fixed particle locations, multiplying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by a </w:t>
      </w:r>
      <w:proofErr w:type="gramStart"/>
      <w:r>
        <w:t>positive correction changes</w:t>
      </w:r>
      <w:proofErr w:type="gramEnd"/>
      <w:r>
        <w:t xml:space="preserve"> only the additive key bias in this representation. Valid importance weights from a known generating density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toward a prior density </w:t>
      </w:r>
      <m:oMath>
        <m:r>
          <w:rPr>
            <w:rFonts w:ascii="Cambria Math" w:hAnsi="Cambria Math"/>
          </w:rPr>
          <m:t>ν</m:t>
        </m:r>
      </m:oMath>
      <w:r>
        <w:t xml:space="preserve"> have the form</w:t>
      </w:r>
    </w:p>
    <w:p w14:paraId="1FDA8C4C" w14:textId="77777777" w:rsidR="007672C2" w:rsidRDefault="00000000">
      <w:pPr>
        <w:pStyle w:val="BodyText"/>
        <w:keepLines/>
        <w:spacing w:before="80" w:after="120"/>
        <w:jc w:val="center"/>
        <w:rPr>
          <w:rFonts w:hint="eastAsia"/>
        </w:rP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m:rPr>
              <m:nor/>
            </m:rPr>
            <m:t>    (9)</m:t>
          </m:r>
        </m:oMath>
      </m:oMathPara>
    </w:p>
    <w:p w14:paraId="1E45127C" w14:textId="77777777" w:rsidR="007672C2" w:rsidRDefault="00000000">
      <w:pPr>
        <w:pStyle w:val="FirstParagraph"/>
        <w:rPr>
          <w:rFonts w:hint="eastAsia"/>
        </w:rPr>
      </w:pPr>
      <w:r>
        <w:lastRenderedPageBreak/>
        <w:t xml:space="preserve">They require matching reference measures, appropriate support and the actual conditional proposal density for an adaptive draw. Normalizing a finite weighted sample produces a self-normalized estimator, generally biased at finite </w:t>
      </w:r>
      <m:oMath>
        <m:r>
          <w:rPr>
            <w:rFonts w:ascii="Cambria Math" w:hAnsi="Cambria Math"/>
          </w:rPr>
          <m:t>N</m:t>
        </m:r>
      </m:oMath>
      <w:r>
        <w:t>. An occupancy density fitted to the archive is not automatically its historical proposal density.</w:t>
      </w:r>
    </w:p>
    <w:p w14:paraId="5AE2CE7A" w14:textId="77777777" w:rsidR="007672C2" w:rsidRDefault="00000000">
      <w:pPr>
        <w:pStyle w:val="BodyText"/>
        <w:rPr>
          <w:rFonts w:hint="eastAsia"/>
        </w:rPr>
      </w:pPr>
      <w:r>
        <w:t>The phrase “only a key bias” is local to a frozen read. The new attention weights change the output mean; that changes the next population and therefore future queries, keys, values and evaluated losses. An external evaluator can consequently influence the entire trajectory. The identity does not justify saying that evaluator information can never reach later value vectors.</w:t>
      </w:r>
    </w:p>
    <w:p w14:paraId="4A17F756" w14:textId="77777777" w:rsidR="007672C2" w:rsidRDefault="00000000">
      <w:pPr>
        <w:pStyle w:val="Heading2"/>
        <w:rPr>
          <w:rFonts w:hint="eastAsia"/>
        </w:rPr>
      </w:pPr>
      <w:bookmarkStart w:id="9" w:name="X37b3d529a67dd4560f7b82949befaf1f4b403fc"/>
      <w:bookmarkEnd w:id="8"/>
      <w:r>
        <w:t>3.3 Jacobian and fixed memory Hopfield dynamics</w:t>
      </w:r>
    </w:p>
    <w:p w14:paraId="14786FFE" w14:textId="77777777" w:rsidR="007672C2"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and freeze the memory locations, weights and schedule. Write </w:t>
      </w:r>
      <m:oMath>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=Cov</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e>
        </m:d>
      </m:oMath>
      <w:r>
        <w:t>.</w:t>
      </w:r>
    </w:p>
    <w:p w14:paraId="6B6D1D44" w14:textId="77777777" w:rsidR="007672C2" w:rsidRDefault="00000000">
      <w:pPr>
        <w:pStyle w:val="BodyText"/>
        <w:keepNext/>
        <w:keepLines/>
        <w:rPr>
          <w:rFonts w:hint="eastAsia"/>
        </w:rPr>
      </w:pPr>
      <w:r>
        <w:rPr>
          <w:b/>
          <w:bCs/>
        </w:rPr>
        <w:t>Proposition 3 — Retrieval derivative and Lipschitz bound.</w:t>
      </w:r>
    </w:p>
    <w:p w14:paraId="5408AA2B"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q</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en>
          </m:f>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m:rPr>
              <m:nor/>
            </m:rPr>
            <m:t>    (10)</m:t>
          </m:r>
        </m:oMath>
      </m:oMathPara>
    </w:p>
    <w:p w14:paraId="6B75262F" w14:textId="77777777" w:rsidR="007672C2" w:rsidRDefault="00000000">
      <w:pPr>
        <w:pStyle w:val="FirstParagraph"/>
        <w:rPr>
          <w:rFonts w:hint="eastAsia"/>
        </w:rPr>
      </w:pPr>
      <w:r>
        <w:rPr>
          <w:b/>
          <w:bCs/>
        </w:rPr>
        <w:t>Proof.</w:t>
      </w:r>
      <w:r>
        <w:t xml:space="preserve"> Differentiate each softmax responsibility: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oMath>
      <w:r>
        <w:t xml:space="preserve">. Summing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oMath>
      <w:r>
        <w:t xml:space="preserve"> gives the covariance. For every unit vector </w:t>
      </w:r>
      <m:oMath>
        <m:r>
          <w:rPr>
            <w:rFonts w:ascii="Cambria Math" w:hAnsi="Cambria Math"/>
          </w:rPr>
          <m:t>u</m:t>
        </m:r>
      </m:oMath>
      <w:r>
        <w:t xml:space="preserve">, the scalar values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lie in an interval of length at most </w:t>
      </w:r>
      <m:oMath>
        <m:r>
          <w:rPr>
            <w:rFonts w:ascii="Cambria Math" w:hAnsi="Cambria Math"/>
          </w:rPr>
          <m:t>R</m:t>
        </m:r>
      </m:oMath>
      <w:r>
        <w:t xml:space="preserve">, so their variance is at most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Bound the Jacobian operator norm and integrate along the query segment. </w:t>
      </w:r>
      <m:oMath>
        <m:r>
          <m:rPr>
            <m:sty m:val="p"/>
          </m:rPr>
          <w:rPr>
            <w:rFonts w:ascii="Cambria Math" w:hAnsi="Cambria Math"/>
          </w:rPr>
          <m:t>▫</m:t>
        </m:r>
      </m:oMath>
    </w:p>
    <w:p w14:paraId="0846CEDD" w14:textId="77777777" w:rsidR="007672C2" w:rsidRDefault="00000000">
      <w:pPr>
        <w:pStyle w:val="BodyText"/>
        <w:rPr>
          <w:rFonts w:hint="eastAsia"/>
        </w:rPr>
      </w:pPr>
      <w:r>
        <w:t xml:space="preserve">A sufficient contraction condition for repeated frozen-memory reads is </w:t>
      </w:r>
      <m:oMath>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&lt;</m:t>
        </m:r>
        <m:r>
          <w:rPr>
            <w:rFonts w:ascii="Cambria Math" w:hAnsi="Cambria Math"/>
          </w:rPr>
          <m:t>1</m:t>
        </m:r>
      </m:oMath>
      <w:r>
        <w:t xml:space="preserve">. It is not necessary. As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rises,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rises, but </w:t>
      </w:r>
      <m:oMath>
        <m:r>
          <w:rPr>
            <w:rFonts w:ascii="Cambria Math" w:hAnsi="Cambria Math"/>
          </w:rPr>
          <m:t>R</m:t>
        </m:r>
      </m:oMath>
      <w:r>
        <w:t xml:space="preserve"> and the posterior covariance can change in an evolving population. A schedule alone does not determine the actual derivative norm.</w:t>
      </w:r>
    </w:p>
    <w:p w14:paraId="1F7ABC72" w14:textId="77777777" w:rsidR="007672C2" w:rsidRDefault="00000000">
      <w:pPr>
        <w:pStyle w:val="BodyText"/>
        <w:keepNext/>
        <w:keepLines/>
        <w:rPr>
          <w:rFonts w:hint="eastAsia"/>
        </w:rPr>
      </w:pPr>
      <w:r>
        <w:rPr>
          <w:b/>
          <w:bCs/>
        </w:rPr>
        <w:t>Proposition 4 — Frozen memory energy descent.</w:t>
      </w:r>
      <w:r>
        <w:t xml:space="preserve"> Define</w:t>
      </w:r>
    </w:p>
    <w:p w14:paraId="429C11D1"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t</m:t>
                  </m:r>
                </m:sub>
              </m:sSub>
            </m:den>
          </m:f>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r>
            <m:rPr>
              <m:sty m:val="p"/>
            </m:rPr>
            <w:rPr>
              <w:rFonts w:ascii="Cambria Math" w:hAnsi="Cambria Math"/>
            </w:rPr>
            <m:t>.</m:t>
          </m:r>
          <m:r>
            <m:rPr>
              <m:nor/>
            </m:rPr>
            <m:t>    (11)</m:t>
          </m:r>
        </m:oMath>
      </m:oMathPara>
    </w:p>
    <w:p w14:paraId="786465CD" w14:textId="77777777" w:rsidR="007672C2" w:rsidRDefault="00000000">
      <w:pPr>
        <w:pStyle w:val="FirstParagraph"/>
        <w:keepNext/>
        <w:rPr>
          <w:rFonts w:hint="eastAsia"/>
        </w:rPr>
      </w:pPr>
      <w:r>
        <w:t xml:space="preserve">Then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and</w:t>
      </w:r>
    </w:p>
    <w:p w14:paraId="3EA2525F"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(12)</m:t>
          </m:r>
        </m:oMath>
      </m:oMathPara>
    </w:p>
    <w:p w14:paraId="743EEBBD" w14:textId="77777777" w:rsidR="007672C2" w:rsidRDefault="00000000">
      <w:pPr>
        <w:pStyle w:val="FirstParagraph"/>
        <w:rPr>
          <w:rFonts w:hint="eastAsia"/>
        </w:rPr>
      </w:pPr>
      <w:r>
        <w:rPr>
          <w:b/>
          <w:bCs/>
        </w:rPr>
        <w:t>Proof.</w:t>
      </w:r>
      <w:r>
        <w:t xml:space="preserve"> Let </w:t>
      </w:r>
      <m:oMath>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r>
              <w:rPr>
                <w:rFonts w:ascii="Cambria Math" w:hAnsi="Cambria Math"/>
              </w:rPr>
              <m:t>1</m:t>
            </m:r>
          </m:sup>
        </m:sSub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oMath>
      <w:r>
        <w:t xml:space="preserve">, whose gradient is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and which is convex. Its tangent lower bound makes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q</m:t>
                </m:r>
              </m:e>
            </m:d>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e>
        </m:d>
      </m:oMath>
      <w:r>
        <w:t xml:space="preserve"> an upper bound on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x</m:t>
            </m:r>
          </m:e>
        </m:d>
      </m:oMath>
      <w:r>
        <w:t xml:space="preserve">, tight at </w:t>
      </w:r>
      <m:oMath>
        <m:r>
          <w:rPr>
            <w:rFonts w:ascii="Cambria Math" w:hAnsi="Cambria Math"/>
          </w:rPr>
          <m:t>x</m:t>
        </m:r>
        <m:r>
          <m:rPr>
            <m:sty m:val="p"/>
          </m:rPr>
          <w:rPr>
            <w:rFonts w:ascii="Cambria Math" w:hAnsi="Cambria Math"/>
          </w:rPr>
          <m:t>=</m:t>
        </m:r>
        <m:r>
          <w:rPr>
            <w:rFonts w:ascii="Cambria Math" w:hAnsi="Cambria Math"/>
          </w:rPr>
          <m:t>q</m:t>
        </m:r>
      </m:oMath>
      <w:r>
        <w:t xml:space="preserve">. This quadratic is minimized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reducing its value by half the squared displacement. Differentiation gives the gradient. </w:t>
      </w:r>
      <m:oMath>
        <m:r>
          <m:rPr>
            <m:sty m:val="p"/>
          </m:rPr>
          <w:rPr>
            <w:rFonts w:ascii="Cambria Math" w:hAnsi="Cambria Math"/>
          </w:rPr>
          <m:t>▫</m:t>
        </m:r>
      </m:oMath>
    </w:p>
    <w:p w14:paraId="2CE69AB6" w14:textId="77777777" w:rsidR="007672C2" w:rsidRDefault="00000000">
      <w:pPr>
        <w:pStyle w:val="BodyText"/>
        <w:rPr>
          <w:rFonts w:hint="eastAsia"/>
        </w:rPr>
      </w:pPr>
      <w:r>
        <w:t>This is the energy structure behind the modern Hopfield correspondence [5]. The population algorithm changes its memories, weights and schedule, and also uses residual and noisy moves. Equation (12) therefore supplies no common Lyapunov function or global optimization theorem for the full run.</w:t>
      </w:r>
    </w:p>
    <w:p w14:paraId="25CA0512" w14:textId="77777777" w:rsidR="007672C2" w:rsidRDefault="00000000">
      <w:pPr>
        <w:pStyle w:val="Heading2"/>
        <w:rPr>
          <w:rFonts w:hint="eastAsia"/>
        </w:rPr>
      </w:pPr>
      <w:bookmarkStart w:id="10" w:name="equivariance-and-what-is-actually-tied"/>
      <w:bookmarkEnd w:id="9"/>
      <w:r>
        <w:t>3.4 Equivariance and what is actually tied</w:t>
      </w:r>
    </w:p>
    <w:p w14:paraId="52314BEB" w14:textId="77777777" w:rsidR="007672C2" w:rsidRDefault="00000000">
      <w:pPr>
        <w:pStyle w:val="FirstParagraph"/>
        <w:rPr>
          <w:rFonts w:hint="eastAsia"/>
        </w:rPr>
      </w:pPr>
      <w:r>
        <w:t xml:space="preserve">Permuting the memory particles and their weights leaves an external query read unchanged; permuting a population used as both queries and memories permutes the rows of the output. A </w:t>
      </w:r>
      <w:r>
        <w:lastRenderedPageBreak/>
        <w:t>stochastic full step is equivariant in law under exchangeable noise, and pathwise if the noise rows are permuted too. No positional information is present unless explicitly supplied.</w:t>
      </w:r>
    </w:p>
    <w:p w14:paraId="483A620B" w14:textId="77777777" w:rsidR="007672C2" w:rsidRDefault="00000000">
      <w:pPr>
        <w:pStyle w:val="BodyText"/>
        <w:rPr>
          <w:rFonts w:hint="eastAsia"/>
        </w:rPr>
      </w:pPr>
      <w:r>
        <w:t xml:space="preserve">The operator formula and absence of learned projections are shared across steps. The numeric keys, values and loss biases are not fixed parameters: they change with the population, and the schedule changes the temperature, norm bias, residual and noise. The accurate architectural description is an </w:t>
      </w:r>
      <w:r>
        <w:rPr>
          <w:b/>
          <w:bCs/>
        </w:rPr>
        <w:t>attention-based population process without learned projection weights</w:t>
      </w:r>
      <w:r>
        <w:t xml:space="preserve">. “Parameter-free” is shorthand only for the absence of trained neural weights; </w:t>
      </w:r>
      <m:oMath>
        <m:r>
          <w:rPr>
            <w:rFonts w:ascii="Cambria Math" w:hAnsi="Cambria Math"/>
          </w:rPr>
          <m:t>β</m:t>
        </m:r>
      </m:oMath>
      <w:r>
        <w:t>, the schedule, population size and approximation settings remain parameters.</w:t>
      </w:r>
    </w:p>
    <w:p w14:paraId="02D01A83" w14:textId="77777777" w:rsidR="007672C2" w:rsidRDefault="00000000">
      <w:pPr>
        <w:pStyle w:val="Heading1"/>
        <w:rPr>
          <w:rFonts w:hint="eastAsia"/>
        </w:rPr>
      </w:pPr>
      <w:bookmarkStart w:id="11" w:name="X5e737405089304ae38fde08ad002e711c130695"/>
      <w:bookmarkEnd w:id="6"/>
      <w:bookmarkEnd w:id="10"/>
      <w:r>
        <w:t>4 What the identity implies about the full step</w:t>
      </w:r>
    </w:p>
    <w:p w14:paraId="0495D741" w14:textId="77777777" w:rsidR="007672C2" w:rsidRDefault="00000000">
      <w:pPr>
        <w:pStyle w:val="Heading2"/>
        <w:rPr>
          <w:rFonts w:hint="eastAsia"/>
        </w:rPr>
      </w:pPr>
      <w:bookmarkStart w:id="12" w:name="architectural-scope"/>
      <w:r>
        <w:t>4.1 Architectural scope</w:t>
      </w:r>
    </w:p>
    <w:p w14:paraId="036F8CEB" w14:textId="77777777" w:rsidR="007672C2" w:rsidRDefault="00000000">
      <w:pPr>
        <w:pStyle w:val="Caption"/>
        <w:keepNext/>
        <w:rPr>
          <w:rFonts w:hint="eastAsia"/>
        </w:rPr>
      </w:pPr>
      <w:r>
        <w:t>Table 2. Standard Transformer components and the population update.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960"/>
        <w:gridCol w:w="3600"/>
      </w:tblGrid>
      <w:tr w:rsidR="007672C2" w14:paraId="73272FBD"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697DD599" w14:textId="77777777" w:rsidR="007672C2" w:rsidRDefault="00000000">
            <w:pPr>
              <w:keepNext/>
              <w:keepLines/>
              <w:spacing w:after="0" w:line="247" w:lineRule="auto"/>
              <w:jc w:val="left"/>
              <w:rPr>
                <w:rFonts w:hint="eastAsia"/>
              </w:rPr>
            </w:pPr>
            <w:r>
              <w:rPr>
                <w:b/>
                <w:sz w:val="21"/>
              </w:rPr>
              <w:t>Component</w:t>
            </w:r>
          </w:p>
        </w:tc>
        <w:tc>
          <w:tcPr>
            <w:tcW w:w="3960"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B782F0C" w14:textId="77777777" w:rsidR="007672C2" w:rsidRDefault="00000000">
            <w:pPr>
              <w:keepNext/>
              <w:keepLines/>
              <w:spacing w:after="0" w:line="247" w:lineRule="auto"/>
              <w:jc w:val="left"/>
              <w:rPr>
                <w:rFonts w:hint="eastAsia"/>
              </w:rPr>
            </w:pPr>
            <w:r>
              <w:rPr>
                <w:b/>
                <w:sz w:val="21"/>
              </w:rPr>
              <w:t>Diffusion Evolution realization</w:t>
            </w:r>
          </w:p>
        </w:tc>
        <w:tc>
          <w:tcPr>
            <w:tcW w:w="3600"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6CB1917C" w14:textId="77777777" w:rsidR="007672C2" w:rsidRDefault="00000000">
            <w:pPr>
              <w:keepNext/>
              <w:keepLines/>
              <w:spacing w:after="0" w:line="247" w:lineRule="auto"/>
              <w:jc w:val="left"/>
              <w:rPr>
                <w:rFonts w:hint="eastAsia"/>
              </w:rPr>
            </w:pPr>
            <w:r>
              <w:rPr>
                <w:b/>
                <w:sz w:val="21"/>
              </w:rPr>
              <w:t>Scope</w:t>
            </w:r>
          </w:p>
        </w:tc>
      </w:tr>
      <w:tr w:rsidR="007672C2" w14:paraId="601FC2B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5F62DE" w14:textId="77777777" w:rsidR="007672C2" w:rsidRDefault="00000000">
            <w:pPr>
              <w:keepLines/>
              <w:spacing w:after="0" w:line="247" w:lineRule="auto"/>
              <w:jc w:val="left"/>
              <w:rPr>
                <w:rFonts w:hint="eastAsia"/>
              </w:rPr>
            </w:pPr>
            <w:r>
              <w:rPr>
                <w:sz w:val="21"/>
              </w:rPr>
              <w:t>Query, key and value projections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360A635" w14:textId="77777777" w:rsidR="007672C2" w:rsidRDefault="00000000">
            <w:pPr>
              <w:keepLines/>
              <w:spacing w:after="0" w:line="247" w:lineRule="auto"/>
              <w:jc w:val="left"/>
              <w:rPr>
                <w:rFonts w:hint="eastAsia"/>
              </w:rPr>
            </w:pPr>
            <w:r>
              <w:rPr>
                <w:sz w:val="21"/>
              </w:rPr>
              <w:t>Fixed identity and signal rescaling</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DD504A4" w14:textId="77777777" w:rsidR="007672C2" w:rsidRDefault="00000000">
            <w:pPr>
              <w:keepLines/>
              <w:spacing w:after="0" w:line="247" w:lineRule="auto"/>
              <w:jc w:val="left"/>
              <w:rPr>
                <w:rFonts w:hint="eastAsia"/>
              </w:rPr>
            </w:pPr>
            <w:r>
              <w:rPr>
                <w:sz w:val="21"/>
              </w:rPr>
              <w:t>No learned projections in this read</w:t>
            </w:r>
          </w:p>
        </w:tc>
      </w:tr>
      <w:tr w:rsidR="007672C2" w14:paraId="3B5476C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D7D0C91" w14:textId="77777777" w:rsidR="007672C2" w:rsidRDefault="00000000">
            <w:pPr>
              <w:keepLines/>
              <w:spacing w:after="0" w:line="247" w:lineRule="auto"/>
              <w:jc w:val="left"/>
              <w:rPr>
                <w:rFonts w:hint="eastAsia"/>
              </w:rPr>
            </w:pPr>
            <w:r>
              <w:rPr>
                <w:sz w:val="21"/>
              </w:rPr>
              <w:t>Dot-product score and softmax</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157F1B8" w14:textId="77777777" w:rsidR="007672C2" w:rsidRDefault="00000000">
            <w:pPr>
              <w:keepLines/>
              <w:spacing w:after="0" w:line="247" w:lineRule="auto"/>
              <w:jc w:val="left"/>
              <w:rPr>
                <w:rFonts w:hint="eastAsia"/>
              </w:rPr>
            </w:pPr>
            <w:r>
              <w:rPr>
                <w:sz w:val="21"/>
              </w:rPr>
              <w:t>Equations (5)</w:t>
            </w:r>
            <w:proofErr w:type="gramStart"/>
            <w:r>
              <w:rPr>
                <w:sz w:val="21"/>
              </w:rPr>
              <w:t>–(</w:t>
            </w:r>
            <w:proofErr w:type="gramEnd"/>
            <w:r>
              <w:rPr>
                <w:sz w:val="21"/>
              </w:rPr>
              <w:t>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5E0C78F" w14:textId="77777777" w:rsidR="007672C2" w:rsidRDefault="00000000">
            <w:pPr>
              <w:keepLines/>
              <w:spacing w:after="0" w:line="247" w:lineRule="auto"/>
              <w:jc w:val="left"/>
              <w:rPr>
                <w:rFonts w:hint="eastAsia"/>
              </w:rPr>
            </w:pPr>
            <w:r>
              <w:rPr>
                <w:sz w:val="21"/>
              </w:rPr>
              <w:t>Exact attention identity</w:t>
            </w:r>
          </w:p>
        </w:tc>
      </w:tr>
      <w:tr w:rsidR="007672C2" w14:paraId="19D3A9C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25D1CED" w14:textId="77777777" w:rsidR="007672C2" w:rsidRDefault="00000000">
            <w:pPr>
              <w:keepLines/>
              <w:spacing w:after="0" w:line="247" w:lineRule="auto"/>
              <w:jc w:val="left"/>
              <w:rPr>
                <w:rFonts w:hint="eastAsia"/>
              </w:rPr>
            </w:pPr>
            <w:r>
              <w:rPr>
                <w:sz w:val="21"/>
              </w:rPr>
              <w:t>Key bias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92B787B" w14:textId="77777777" w:rsidR="007672C2" w:rsidRDefault="00000000">
            <w:pPr>
              <w:keepLines/>
              <w:spacing w:after="0" w:line="247" w:lineRule="auto"/>
              <w:jc w:val="left"/>
              <w:rPr>
                <w:rFonts w:hint="eastAsia"/>
              </w:rPr>
            </w:pPr>
            <w:r>
              <w:rPr>
                <w:sz w:val="21"/>
              </w:rPr>
              <w:t>Loss weight and squared-norm term</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3B9CBFE" w14:textId="77777777" w:rsidR="007672C2" w:rsidRDefault="00000000">
            <w:pPr>
              <w:keepLines/>
              <w:spacing w:after="0" w:line="247" w:lineRule="auto"/>
              <w:jc w:val="left"/>
              <w:rPr>
                <w:rFonts w:hint="eastAsia"/>
              </w:rPr>
            </w:pPr>
            <w:r>
              <w:rPr>
                <w:sz w:val="21"/>
              </w:rPr>
              <w:t>Recomputed from the current memory</w:t>
            </w:r>
          </w:p>
        </w:tc>
      </w:tr>
      <w:tr w:rsidR="007672C2" w14:paraId="04F39CC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8256E0A" w14:textId="77777777" w:rsidR="007672C2" w:rsidRDefault="00000000">
            <w:pPr>
              <w:keepLines/>
              <w:spacing w:after="0" w:line="247" w:lineRule="auto"/>
              <w:jc w:val="left"/>
              <w:rPr>
                <w:rFonts w:hint="eastAsia"/>
              </w:rPr>
            </w:pPr>
            <w:r>
              <w:rPr>
                <w:sz w:val="21"/>
              </w:rPr>
              <w:t>Multiple heads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EFB76A8" w14:textId="77777777" w:rsidR="007672C2" w:rsidRDefault="00000000">
            <w:pPr>
              <w:keepLines/>
              <w:spacing w:after="0" w:line="247" w:lineRule="auto"/>
              <w:jc w:val="left"/>
              <w:rPr>
                <w:rFonts w:hint="eastAsia"/>
              </w:rPr>
            </w:pPr>
            <w:r>
              <w:rPr>
                <w:sz w:val="21"/>
              </w:rPr>
              <w:t>One read in the stated algorithm</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00402FF" w14:textId="77777777" w:rsidR="007672C2" w:rsidRDefault="00000000">
            <w:pPr>
              <w:keepLines/>
              <w:spacing w:after="0" w:line="247" w:lineRule="auto"/>
              <w:jc w:val="left"/>
              <w:rPr>
                <w:rFonts w:hint="eastAsia"/>
              </w:rPr>
            </w:pPr>
            <w:r>
              <w:rPr>
                <w:sz w:val="21"/>
              </w:rPr>
              <w:t>Additional heads would be a design change</w:t>
            </w:r>
          </w:p>
        </w:tc>
      </w:tr>
      <w:tr w:rsidR="007672C2" w14:paraId="72D2833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0D20AE2" w14:textId="77777777" w:rsidR="007672C2" w:rsidRDefault="00000000">
            <w:pPr>
              <w:keepLines/>
              <w:spacing w:after="0" w:line="247" w:lineRule="auto"/>
              <w:jc w:val="left"/>
              <w:rPr>
                <w:rFonts w:hint="eastAsia"/>
              </w:rPr>
            </w:pPr>
            <w:r>
              <w:rPr>
                <w:sz w:val="21"/>
              </w:rPr>
              <w:t>Residual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4F8475B" w14:textId="77777777" w:rsidR="007672C2" w:rsidRDefault="00000000">
            <w:pPr>
              <w:keepLines/>
              <w:spacing w:after="0" w:line="247" w:lineRule="auto"/>
              <w:jc w:val="left"/>
              <w:rPr>
                <w:rFonts w:hint="eastAsia"/>
              </w:rPr>
            </w:pPr>
            <w:r>
              <w:rPr>
                <w:sz w:val="21"/>
              </w:rPr>
              <w:t>Schedule-dependent interpolation after coordinate scaling</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3D6644C" w14:textId="77777777" w:rsidR="007672C2" w:rsidRDefault="00000000">
            <w:pPr>
              <w:keepLines/>
              <w:spacing w:after="0" w:line="247" w:lineRule="auto"/>
              <w:jc w:val="left"/>
              <w:rPr>
                <w:rFonts w:hint="eastAsia"/>
              </w:rPr>
            </w:pPr>
            <w:r>
              <w:rPr>
                <w:sz w:val="21"/>
              </w:rPr>
              <w:t>Different from an unrestricted residual sum</w:t>
            </w:r>
          </w:p>
        </w:tc>
      </w:tr>
      <w:tr w:rsidR="007672C2" w14:paraId="5B427A7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1009306" w14:textId="77777777" w:rsidR="007672C2" w:rsidRDefault="00000000">
            <w:pPr>
              <w:keepLines/>
              <w:spacing w:after="0" w:line="247" w:lineRule="auto"/>
              <w:jc w:val="left"/>
              <w:rPr>
                <w:rFonts w:hint="eastAsia"/>
              </w:rPr>
            </w:pPr>
            <w:r>
              <w:rPr>
                <w:sz w:val="21"/>
              </w:rPr>
              <w:t>Position-wise MLP</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E150FF0" w14:textId="77777777" w:rsidR="007672C2" w:rsidRDefault="00000000">
            <w:pPr>
              <w:keepLines/>
              <w:spacing w:after="0" w:line="247" w:lineRule="auto"/>
              <w:jc w:val="left"/>
              <w:rPr>
                <w:rFonts w:hint="eastAsia"/>
              </w:rPr>
            </w:pPr>
            <w:r>
              <w:rPr>
                <w:sz w:val="21"/>
              </w:rPr>
              <w:t>Absent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9116452" w14:textId="77777777" w:rsidR="007672C2" w:rsidRDefault="00000000">
            <w:pPr>
              <w:keepLines/>
              <w:spacing w:after="0" w:line="247" w:lineRule="auto"/>
              <w:jc w:val="left"/>
              <w:rPr>
                <w:rFonts w:hint="eastAsia"/>
              </w:rPr>
            </w:pPr>
            <w:r>
              <w:rPr>
                <w:sz w:val="21"/>
              </w:rPr>
              <w:t>Noise does not reproduce a learned MLP</w:t>
            </w:r>
          </w:p>
        </w:tc>
      </w:tr>
      <w:tr w:rsidR="007672C2" w14:paraId="3839B82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061683F" w14:textId="77777777" w:rsidR="007672C2" w:rsidRDefault="00000000">
            <w:pPr>
              <w:keepLines/>
              <w:spacing w:after="0" w:line="247" w:lineRule="auto"/>
              <w:jc w:val="left"/>
              <w:rPr>
                <w:rFonts w:hint="eastAsia"/>
              </w:rPr>
            </w:pPr>
            <w:r>
              <w:rPr>
                <w:sz w:val="21"/>
              </w:rPr>
              <w:t>Layer normalization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3E90F21" w14:textId="77777777" w:rsidR="007672C2" w:rsidRDefault="00000000">
            <w:pPr>
              <w:keepLines/>
              <w:spacing w:after="0" w:line="247" w:lineRule="auto"/>
              <w:jc w:val="left"/>
              <w:rPr>
                <w:rFonts w:hint="eastAsia"/>
              </w:rPr>
            </w:pPr>
            <w:r>
              <w:rPr>
                <w:sz w:val="21"/>
              </w:rPr>
              <w:t>Absent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EF64173" w14:textId="77777777" w:rsidR="007672C2" w:rsidRDefault="00000000">
            <w:pPr>
              <w:keepLines/>
              <w:spacing w:after="0" w:line="247" w:lineRule="auto"/>
              <w:jc w:val="left"/>
              <w:rPr>
                <w:rFonts w:hint="eastAsia"/>
              </w:rPr>
            </w:pPr>
            <w:r>
              <w:rPr>
                <w:sz w:val="21"/>
              </w:rPr>
              <w:t xml:space="preserve">Signal rescaling is not </w:t>
            </w:r>
            <w:proofErr w:type="gramStart"/>
            <w:r>
              <w:rPr>
                <w:sz w:val="21"/>
              </w:rPr>
              <w:t>layer</w:t>
            </w:r>
            <w:proofErr w:type="gramEnd"/>
            <w:r>
              <w:rPr>
                <w:sz w:val="21"/>
              </w:rPr>
              <w:t xml:space="preserve"> normalization</w:t>
            </w:r>
          </w:p>
        </w:tc>
      </w:tr>
      <w:tr w:rsidR="007672C2" w14:paraId="1B8AF50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95ADF81" w14:textId="77777777" w:rsidR="007672C2" w:rsidRDefault="00000000">
            <w:pPr>
              <w:keepLines/>
              <w:spacing w:after="0" w:line="247" w:lineRule="auto"/>
              <w:jc w:val="left"/>
              <w:rPr>
                <w:rFonts w:hint="eastAsia"/>
              </w:rPr>
            </w:pPr>
            <w:r>
              <w:rPr>
                <w:sz w:val="21"/>
              </w:rPr>
              <w:t>Positional representation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E3D0CD6" w14:textId="77777777" w:rsidR="007672C2" w:rsidRDefault="00000000">
            <w:pPr>
              <w:keepLines/>
              <w:spacing w:after="0" w:line="247" w:lineRule="auto"/>
              <w:jc w:val="left"/>
              <w:rPr>
                <w:rFonts w:hint="eastAsia"/>
              </w:rPr>
            </w:pPr>
            <w:r>
              <w:rPr>
                <w:sz w:val="21"/>
              </w:rPr>
              <w:t>Absent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72257B2" w14:textId="77777777" w:rsidR="007672C2" w:rsidRDefault="00000000">
            <w:pPr>
              <w:keepLines/>
              <w:spacing w:after="0" w:line="247" w:lineRule="auto"/>
              <w:jc w:val="left"/>
              <w:rPr>
                <w:rFonts w:hint="eastAsia"/>
              </w:rPr>
            </w:pPr>
            <w:r>
              <w:rPr>
                <w:sz w:val="21"/>
              </w:rPr>
              <w:t>Set-valued rather than ordered-token input</w:t>
            </w:r>
          </w:p>
        </w:tc>
      </w:tr>
      <w:tr w:rsidR="007672C2" w14:paraId="3ED1D6D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CE5B05B" w14:textId="77777777" w:rsidR="007672C2" w:rsidRDefault="00000000">
            <w:pPr>
              <w:keepLines/>
              <w:spacing w:after="0" w:line="247" w:lineRule="auto"/>
              <w:jc w:val="left"/>
              <w:rPr>
                <w:rFonts w:hint="eastAsia"/>
              </w:rPr>
            </w:pPr>
            <w:r>
              <w:rPr>
                <w:sz w:val="21"/>
              </w:rPr>
              <w:t>External evaluation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AB651B" w14:textId="77777777" w:rsidR="007672C2" w:rsidRDefault="00000000">
            <w:pPr>
              <w:keepLines/>
              <w:spacing w:after="0" w:line="247" w:lineRule="auto"/>
              <w:jc w:val="left"/>
              <w:rPr>
                <w:rFonts w:hint="eastAsia"/>
              </w:rPr>
            </w:pPr>
            <w:r>
              <w:rPr>
                <w:sz w:val="21"/>
              </w:rPr>
              <w:t>Supplies loss weights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45292AE" w14:textId="77777777" w:rsidR="007672C2" w:rsidRDefault="00000000">
            <w:pPr>
              <w:keepLines/>
              <w:spacing w:after="0" w:line="247" w:lineRule="auto"/>
              <w:jc w:val="left"/>
              <w:rPr>
                <w:rFonts w:hint="eastAsia"/>
              </w:rPr>
            </w:pPr>
            <w:r>
              <w:rPr>
                <w:sz w:val="21"/>
              </w:rPr>
              <w:t>Optimization depends on this external signal</w:t>
            </w:r>
          </w:p>
        </w:tc>
      </w:tr>
    </w:tbl>
    <w:p w14:paraId="132B7702" w14:textId="77777777" w:rsidR="007672C2" w:rsidRDefault="00000000">
      <w:pPr>
        <w:pStyle w:val="BodyText"/>
        <w:spacing w:before="140"/>
        <w:rPr>
          <w:rFonts w:hint="eastAsia"/>
        </w:rPr>
      </w:pPr>
      <w:r>
        <w:t>A trained Transformer contains components and learned state absent from this construction [4]. Conversely, Gaussian kernel modules can be placed inside trained architectures [11]. A continuous-time or large-population limit requires its own scaling, regularity and convergence argument. An attention operator is not itself an equilibrium probability measure. The interacting-particle viewpoint [6,7] motivates analysis but does not supply a limit theorem for every scheduled DE implementation.</w:t>
      </w:r>
    </w:p>
    <w:p w14:paraId="05814219" w14:textId="77777777" w:rsidR="007672C2" w:rsidRDefault="00000000">
      <w:pPr>
        <w:pStyle w:val="Heading2"/>
        <w:rPr>
          <w:rFonts w:hint="eastAsia"/>
        </w:rPr>
      </w:pPr>
      <w:bookmarkStart w:id="13" w:name="Xde5085d953d229687016edda7e21293680a8ec2"/>
      <w:bookmarkEnd w:id="12"/>
      <w:r>
        <w:lastRenderedPageBreak/>
        <w:t>4.2 Normalized interpolation and the complete novelty threshold</w:t>
      </w:r>
    </w:p>
    <w:p w14:paraId="4AD17FAA" w14:textId="77777777" w:rsidR="007672C2" w:rsidRDefault="00000000">
      <w:pPr>
        <w:pStyle w:val="FirstParagraph"/>
        <w:keepNext/>
        <w:keepLines/>
        <w:rPr>
          <w:rFonts w:hint="eastAsia"/>
        </w:rPr>
      </w:pPr>
      <w:r>
        <w:rPr>
          <w:b/>
          <w:bCs/>
        </w:rPr>
        <w:t>Theorem 5 — Geometry of the scheduled drift.</w:t>
      </w:r>
      <w:r>
        <w:t xml:space="preserve"> For (4),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the scaled state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obeys</w:t>
      </w:r>
    </w:p>
    <w:p w14:paraId="621B7AA4"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num>
            <m:den>
              <m:rad>
                <m:radPr>
                  <m:degHide m:val="1"/>
                  <m:ctrlPr>
                    <w:rPr>
                      <w:rFonts w:ascii="Cambria Math" w:hAnsi="Cambria Math"/>
                    </w:rPr>
                  </m:ctrlPr>
                </m:radPr>
                <m:deg/>
                <m:e>
                  <m:r>
                    <w:rPr>
                      <w:rFonts w:ascii="Cambria Math" w:hAnsi="Cambria Math"/>
                    </w:rPr>
                    <m:t>b</m:t>
                  </m:r>
                </m:e>
              </m:rad>
            </m:den>
          </m:f>
          <m:r>
            <w:rPr>
              <w:rFonts w:ascii="Cambria Math" w:hAnsi="Cambria Math"/>
            </w:rPr>
            <m:t>ξ</m:t>
          </m:r>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    (13)</m:t>
          </m:r>
        </m:oMath>
      </m:oMathPara>
    </w:p>
    <w:p w14:paraId="533CD645" w14:textId="77777777" w:rsidR="007672C2" w:rsidRDefault="00000000">
      <w:pPr>
        <w:pStyle w:val="FirstParagraph"/>
        <w:keepNext/>
        <w:rPr>
          <w:rFonts w:hint="eastAsia"/>
        </w:rPr>
      </w:pPr>
      <w:r>
        <w:t xml:space="preserve">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oMath>
      <w:r>
        <w:t xml:space="preserve">, set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t xml:space="preserve"> and</w:t>
      </w:r>
    </w:p>
    <w:p w14:paraId="5FF4F619" w14:textId="77777777" w:rsidR="007672C2" w:rsidRDefault="00000000">
      <w:pPr>
        <w:pStyle w:val="BodyText"/>
        <w:keepLines/>
        <w:spacing w:before="8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η</m:t>
              </m:r>
            </m:e>
            <m:sub>
              <m:r>
                <m:rPr>
                  <m:nor/>
                </m:rPr>
                <m:t>crit</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den>
          </m:f>
          <m:r>
            <m:rPr>
              <m:sty m:val="p"/>
            </m:rPr>
            <w:rPr>
              <w:rFonts w:ascii="Cambria Math" w:hAnsi="Cambria Math"/>
            </w:rPr>
            <m:t>.</m:t>
          </m:r>
          <m:r>
            <m:rPr>
              <m:nor/>
            </m:rPr>
            <m:t>    (14)</m:t>
          </m:r>
        </m:oMath>
      </m:oMathPara>
    </w:p>
    <w:p w14:paraId="5391FF89" w14:textId="77777777" w:rsidR="007672C2" w:rsidRDefault="00000000">
      <w:pPr>
        <w:pStyle w:val="FirstParagraph"/>
        <w:rPr>
          <w:rFonts w:hint="eastAsia"/>
        </w:rPr>
      </w:pPr>
      <w:r>
        <w:t xml:space="preserve">Then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η</m:t>
            </m:r>
          </m:e>
          <m:sub>
            <m:r>
              <m:rPr>
                <m:nor/>
              </m:rPr>
              <m:t>crit</m:t>
            </m:r>
          </m:sub>
        </m:sSub>
        <m:r>
          <m:rPr>
            <m:sty m:val="p"/>
          </m:rPr>
          <w:rPr>
            <w:rFonts w:ascii="Cambria Math" w:hAnsi="Cambria Math"/>
          </w:rPr>
          <m:t>&lt;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is greater than, equal to or less than one according as </w:t>
      </w:r>
      <m:oMath>
        <m:r>
          <w:rPr>
            <w:rFonts w:ascii="Cambria Math" w:hAnsi="Cambria Math"/>
          </w:rPr>
          <m:t>η</m:t>
        </m:r>
      </m:oMath>
      <w:r>
        <w:t xml:space="preserve"> is below, at or above </w:t>
      </w:r>
      <m:oMath>
        <m:sSub>
          <m:sSubPr>
            <m:ctrlPr>
              <w:rPr>
                <w:rFonts w:ascii="Cambria Math" w:hAnsi="Cambria Math"/>
              </w:rPr>
            </m:ctrlPr>
          </m:sSubPr>
          <m:e>
            <m:r>
              <w:rPr>
                <w:rFonts w:ascii="Cambria Math" w:hAnsi="Cambria Math"/>
              </w:rPr>
              <m:t>η</m:t>
            </m:r>
          </m:e>
          <m:sub>
            <m:r>
              <m:rPr>
                <m:nor/>
              </m:rPr>
              <m:t>crit</m:t>
            </m:r>
          </m:sub>
        </m:sSub>
      </m:oMath>
      <w:r>
        <w:t>.</w:t>
      </w:r>
    </w:p>
    <w:p w14:paraId="23051E89" w14:textId="77777777" w:rsidR="007672C2" w:rsidRDefault="00000000">
      <w:pPr>
        <w:pStyle w:val="BodyText"/>
        <w:keepNext/>
        <w:rPr>
          <w:rFonts w:hint="eastAsia"/>
        </w:rPr>
      </w:pPr>
      <w:r>
        <w:rPr>
          <w:b/>
          <w:bCs/>
        </w:rPr>
        <w:t>Proof.</w:t>
      </w:r>
      <w:r>
        <w:t xml:space="preserve"> From (4), </w:t>
      </w:r>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For </w:t>
      </w:r>
      <m:oMath>
        <m:r>
          <w:rPr>
            <w:rFonts w:ascii="Cambria Math" w:hAnsi="Cambria Math"/>
          </w:rPr>
          <m:t>b</m:t>
        </m:r>
        <m:r>
          <m:rPr>
            <m:sty m:val="p"/>
          </m:rPr>
          <w:rPr>
            <w:rFonts w:ascii="Cambria Math" w:hAnsi="Cambria Math"/>
          </w:rPr>
          <m:t>&lt;</m:t>
        </m:r>
        <m:r>
          <w:rPr>
            <w:rFonts w:ascii="Cambria Math" w:hAnsi="Cambria Math"/>
          </w:rPr>
          <m:t>1</m:t>
        </m:r>
      </m:oMath>
      <w:r>
        <w:t xml:space="preserv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rad>
        <m:r>
          <m:rPr>
            <m:sty m:val="p"/>
          </m:rPr>
          <w:rPr>
            <w:rFonts w:ascii="Cambria Math" w:hAnsi="Cambria Math"/>
          </w:rPr>
          <m:t>&lt;</m:t>
        </m:r>
        <m:r>
          <w:rPr>
            <w:rFonts w:ascii="Cambria Math" w:hAnsi="Cambria Math"/>
          </w:rPr>
          <m:t>1</m:t>
        </m:r>
      </m:oMath>
      <w:r>
        <w:t xml:space="preserve">, so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&lt;</m:t>
        </m:r>
        <m:r>
          <w:rPr>
            <w:rFonts w:ascii="Cambria Math" w:hAnsi="Cambria Math"/>
          </w:rPr>
          <m:t>1</m:t>
        </m:r>
      </m:oMath>
      <w:r>
        <w:t xml:space="preserve">. At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xml:space="preserve">. Divide (3) by </w:t>
      </w:r>
      <m:oMath>
        <m:rad>
          <m:radPr>
            <m:degHide m:val="1"/>
            <m:ctrlPr>
              <w:rPr>
                <w:rFonts w:ascii="Cambria Math" w:hAnsi="Cambria Math"/>
              </w:rPr>
            </m:ctrlPr>
          </m:radPr>
          <m:deg/>
          <m:e>
            <m:r>
              <w:rPr>
                <w:rFonts w:ascii="Cambria Math" w:hAnsi="Cambria Math"/>
              </w:rPr>
              <m:t>b</m:t>
            </m:r>
          </m:e>
        </m:rad>
      </m:oMath>
      <w:r>
        <w:t xml:space="preserve"> and use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to get (13). The inequality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1</m:t>
        </m:r>
      </m:oMath>
      <w:r>
        <w:t xml:space="preserve"> is equivalent to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oMath>
      <w:r>
        <w:t xml:space="preserve"> and hence to</w:t>
      </w:r>
    </w:p>
    <w:p w14:paraId="1671399A" w14:textId="77777777" w:rsidR="007672C2" w:rsidRDefault="00000000">
      <w:pPr>
        <w:pStyle w:val="BodyText"/>
        <w:keepLines/>
        <w:spacing w:before="8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&lt;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num>
            <m:den>
              <m:r>
                <w:rPr>
                  <w:rFonts w:ascii="Cambria Math" w:hAnsi="Cambria Math"/>
                </w:rPr>
                <m:t>1</m:t>
              </m:r>
              <m:r>
                <m:rPr>
                  <m:sty m:val="p"/>
                </m:rPr>
                <w:rPr>
                  <w:rFonts w:ascii="Cambria Math" w:hAnsi="Cambria Math"/>
                </w:rPr>
                <m:t>-</m:t>
              </m:r>
              <m:r>
                <w:rPr>
                  <w:rFonts w:ascii="Cambria Math" w:hAnsi="Cambria Math"/>
                </w:rPr>
                <m:t>r</m:t>
              </m:r>
            </m:den>
          </m:f>
          <m:r>
            <m:rPr>
              <m:sty m:val="p"/>
            </m:rPr>
            <w:rPr>
              <w:rFonts w:ascii="Cambria Math" w:hAnsi="Cambria Math"/>
            </w:rPr>
            <m:t>.</m:t>
          </m:r>
          <m:r>
            <m:rPr>
              <m:nor/>
            </m:rPr>
            <m:t>    (15)</m:t>
          </m:r>
        </m:oMath>
      </m:oMathPara>
    </w:p>
    <w:p w14:paraId="10BB7588" w14:textId="77777777" w:rsidR="007672C2" w:rsidRDefault="00000000">
      <w:pPr>
        <w:pStyle w:val="FirstParagraph"/>
        <w:rPr>
          <w:rFonts w:hint="eastAsia"/>
        </w:rPr>
      </w:pPr>
      <w:r>
        <w:t xml:space="preserve">Substitution from (4) gives (14). Its numerator is positive. The denominator minus numerator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2sr</m:t>
            </m:r>
          </m:e>
        </m:d>
        <m:r>
          <m:rPr>
            <m:sty m:val="p"/>
          </m:rPr>
          <w:rPr>
            <w:rFonts w:ascii="Cambria Math" w:hAnsi="Cambria Math"/>
          </w:rPr>
          <m:t>&gt;</m:t>
        </m:r>
        <m:r>
          <w:rPr>
            <w:rFonts w:ascii="Cambria Math" w:hAnsi="Cambria Math"/>
          </w:rPr>
          <m:t>0</m:t>
        </m:r>
      </m:oMath>
      <w:r>
        <w:t xml:space="preserve">, proving the strict upper bound on the squared threshold. </w:t>
      </w:r>
      <m:oMath>
        <m:r>
          <m:rPr>
            <m:sty m:val="p"/>
          </m:rPr>
          <w:rPr>
            <w:rFonts w:ascii="Cambria Math" w:hAnsi="Cambria Math"/>
          </w:rPr>
          <m:t>▫</m:t>
        </m:r>
      </m:oMath>
    </w:p>
    <w:p w14:paraId="029898CF" w14:textId="77777777" w:rsidR="007672C2" w:rsidRDefault="00000000">
      <w:pPr>
        <w:pStyle w:val="BodyText"/>
        <w:rPr>
          <w:rFonts w:hint="eastAsia"/>
        </w:rPr>
      </w:pPr>
      <w:r>
        <w:t xml:space="preserve">The unscaled drift can therefore expand for positive intermediate noise parameters. At </w:t>
      </w:r>
      <m:oMath>
        <m:r>
          <w:rPr>
            <w:rFonts w:ascii="Cambria Math" w:hAnsi="Cambria Math"/>
          </w:rPr>
          <m:t>a</m:t>
        </m:r>
        <m:r>
          <m:rPr>
            <m:sty m:val="p"/>
          </m:rPr>
          <w:rPr>
            <w:rFonts w:ascii="Cambria Math" w:hAnsi="Cambria Math"/>
          </w:rPr>
          <m:t>=</m:t>
        </m:r>
        <m:r>
          <w:rPr>
            <w:rFonts w:ascii="Cambria Math" w:hAnsi="Cambria Math"/>
          </w:rPr>
          <m:t>0.25</m:t>
        </m:r>
      </m:oMath>
      <w:r>
        <w:t xml:space="preserve">, </w:t>
      </w:r>
      <m:oMath>
        <m:r>
          <w:rPr>
            <w:rFonts w:ascii="Cambria Math" w:hAnsi="Cambria Math"/>
          </w:rPr>
          <m:t>b</m:t>
        </m:r>
        <m:r>
          <m:rPr>
            <m:sty m:val="p"/>
          </m:rPr>
          <w:rPr>
            <w:rFonts w:ascii="Cambria Math" w:hAnsi="Cambria Math"/>
          </w:rPr>
          <m:t>=</m:t>
        </m:r>
        <m:r>
          <w:rPr>
            <w:rFonts w:ascii="Cambria Math" w:hAnsi="Cambria Math"/>
          </w:rPr>
          <m:t>0.49</m:t>
        </m:r>
      </m:oMath>
      <w:r>
        <w:t xml:space="preserve">, the threshold is 0.848875. At </w:t>
      </w:r>
      <m:oMath>
        <m:r>
          <w:rPr>
            <w:rFonts w:ascii="Cambria Math" w:hAnsi="Cambria Math"/>
          </w:rPr>
          <m:t>η</m:t>
        </m:r>
        <m:r>
          <m:rPr>
            <m:sty m:val="p"/>
          </m:rPr>
          <w:rPr>
            <w:rFonts w:ascii="Cambria Math" w:hAnsi="Cambria Math"/>
          </w:rPr>
          <m:t>=</m:t>
        </m:r>
        <m:r>
          <w:rPr>
            <w:rFonts w:ascii="Cambria Math" w:hAnsi="Cambria Math"/>
          </w:rPr>
          <m:t>0.7</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0.68</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0.36</m:t>
        </m:r>
      </m:oMath>
      <w:r>
        <w:t xml:space="preserve"> and their sum is 1.04. A population containing a single nonzero point </w:t>
      </w:r>
      <m:oMath>
        <m:r>
          <w:rPr>
            <w:rFonts w:ascii="Cambria Math" w:hAnsi="Cambria Math"/>
          </w:rPr>
          <m:t>y</m:t>
        </m:r>
      </m:oMath>
      <w:r>
        <w:t xml:space="preserve"> with query </w:t>
      </w:r>
      <m:oMath>
        <m:r>
          <w:rPr>
            <w:rFonts w:ascii="Cambria Math" w:hAnsi="Cambria Math"/>
          </w:rPr>
          <m:t>q</m:t>
        </m:r>
        <m:r>
          <m:rPr>
            <m:sty m:val="p"/>
          </m:rPr>
          <w:rPr>
            <w:rFonts w:ascii="Cambria Math" w:hAnsi="Cambria Math"/>
          </w:rPr>
          <m:t>=</m:t>
        </m:r>
        <m:r>
          <w:rPr>
            <w:rFonts w:ascii="Cambria Math" w:hAnsi="Cambria Math"/>
          </w:rPr>
          <m:t>y</m:t>
        </m:r>
      </m:oMath>
      <w:r>
        <w:t xml:space="preserve"> has retrieval </w:t>
      </w:r>
      <m:oMath>
        <m:r>
          <w:rPr>
            <w:rFonts w:ascii="Cambria Math" w:hAnsi="Cambria Math"/>
          </w:rPr>
          <m:t>m</m:t>
        </m:r>
        <m:r>
          <m:rPr>
            <m:sty m:val="p"/>
          </m:rPr>
          <w:rPr>
            <w:rFonts w:ascii="Cambria Math" w:hAnsi="Cambria Math"/>
          </w:rPr>
          <m:t>=</m:t>
        </m:r>
        <m:r>
          <w:rPr>
            <w:rFonts w:ascii="Cambria Math" w:hAnsi="Cambria Math"/>
          </w:rPr>
          <m:t>y</m:t>
        </m:r>
      </m:oMath>
      <w:r>
        <w:t xml:space="preserve"> and deterministic drift </w:t>
      </w:r>
      <m:oMath>
        <m:r>
          <w:rPr>
            <w:rFonts w:ascii="Cambria Math" w:hAnsi="Cambria Math"/>
          </w:rPr>
          <m:t>1.04y</m:t>
        </m:r>
      </m:oMath>
      <w:r>
        <w:t xml:space="preserve">, outside its old singleton hull. This refutes restriction of such expansion to </w:t>
      </w:r>
      <m:oMath>
        <m:r>
          <w:rPr>
            <w:rFonts w:ascii="Cambria Math" w:hAnsi="Cambria Math"/>
          </w:rPr>
          <m:t>η</m:t>
        </m:r>
        <m:r>
          <m:rPr>
            <m:sty m:val="p"/>
          </m:rPr>
          <w:rPr>
            <w:rFonts w:ascii="Cambria Math" w:hAnsi="Cambria Math"/>
          </w:rPr>
          <m:t>=</m:t>
        </m:r>
        <m:r>
          <w:rPr>
            <w:rFonts w:ascii="Cambria Math" w:hAnsi="Cambria Math"/>
          </w:rPr>
          <m:t>0</m:t>
        </m:r>
      </m:oMath>
      <w:r>
        <w:t xml:space="preserve"> alone.</w:t>
      </w:r>
    </w:p>
    <w:p w14:paraId="332AEBBB" w14:textId="77777777" w:rsidR="007672C2" w:rsidRDefault="00000000">
      <w:pPr>
        <w:pStyle w:val="BodyText"/>
        <w:rPr>
          <w:rFonts w:hint="eastAsia"/>
        </w:rPr>
      </w:pPr>
      <w:r>
        <w:t xml:space="preserve">When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the drift lies in the convex hull of the query, stored particles and coordinate origin. It need not lie in the population’s hull if the origin is outside it. Even a convex mean can be a new vector absent from a discrete population. These are different notions of novelty: new vector, outside-population-hull point and valid new engineering design. Equation (13) describes a convex interpolation in its scaled coordinate; it does not collapse these distinctions. Noise is a source of dispersion, not a learned substitute for a Transformer MLP.</w:t>
      </w:r>
    </w:p>
    <w:p w14:paraId="10A23710" w14:textId="77777777" w:rsidR="007672C2" w:rsidRDefault="00000000">
      <w:pPr>
        <w:pStyle w:val="BodyText"/>
        <w:keepNext/>
        <w:jc w:val="center"/>
        <w:rPr>
          <w:rFonts w:hint="eastAsia"/>
        </w:rPr>
      </w:pPr>
      <w:r>
        <w:rPr>
          <w:noProof/>
        </w:rPr>
        <w:drawing>
          <wp:inline distT="0" distB="0" distL="0" distR="0" wp14:anchorId="2B5D45A2" wp14:editId="34451AB0">
            <wp:extent cx="6126480" cy="2000483"/>
            <wp:effectExtent l="0" t="0" r="0" b="0"/>
            <wp:docPr id="33" name="Picture" descr="Scheduled drift"/>
            <wp:cNvGraphicFramePr/>
            <a:graphic xmlns:a="http://schemas.openxmlformats.org/drawingml/2006/main">
              <a:graphicData uri="http://schemas.openxmlformats.org/drawingml/2006/picture">
                <pic:pic xmlns:pic="http://schemas.openxmlformats.org/drawingml/2006/picture">
                  <pic:nvPicPr>
                    <pic:cNvPr id="34" name="Picture" descr="figures/schedule.png"/>
                    <pic:cNvPicPr>
                      <a:picLocks noChangeAspect="1" noChangeArrowheads="1"/>
                    </pic:cNvPicPr>
                  </pic:nvPicPr>
                  <pic:blipFill>
                    <a:blip r:embed="rId7"/>
                    <a:stretch>
                      <a:fillRect/>
                    </a:stretch>
                  </pic:blipFill>
                  <pic:spPr bwMode="auto">
                    <a:xfrm>
                      <a:off x="0" y="0"/>
                      <a:ext cx="6126480" cy="2000483"/>
                    </a:xfrm>
                    <a:prstGeom prst="rect">
                      <a:avLst/>
                    </a:prstGeom>
                    <a:noFill/>
                    <a:ln w="9525">
                      <a:noFill/>
                      <a:headEnd/>
                      <a:tailEnd/>
                    </a:ln>
                  </pic:spPr>
                </pic:pic>
              </a:graphicData>
            </a:graphic>
          </wp:inline>
        </w:drawing>
      </w:r>
    </w:p>
    <w:p w14:paraId="3A2707ED" w14:textId="77777777" w:rsidR="007672C2" w:rsidRDefault="00000000">
      <w:pPr>
        <w:pStyle w:val="Caption"/>
        <w:keepLines/>
        <w:rPr>
          <w:rFonts w:hint="eastAsia"/>
        </w:rPr>
      </w:pPr>
      <w:r>
        <w:t xml:space="preserve">Figure 1. Coefficient geometry for </w:t>
      </w:r>
      <m:oMath>
        <m:r>
          <w:rPr>
            <w:rFonts w:ascii="Cambria Math" w:hAnsi="Cambria Math"/>
          </w:rPr>
          <m:t>a</m:t>
        </m:r>
        <m:r>
          <m:rPr>
            <m:sty m:val="p"/>
          </m:rPr>
          <w:rPr>
            <w:rFonts w:ascii="Cambria Math" w:hAnsi="Cambria Math"/>
          </w:rPr>
          <m:t>=</m:t>
        </m:r>
        <m:r>
          <w:rPr>
            <w:rFonts w:ascii="Cambria Math" w:hAnsi="Cambria Math"/>
          </w:rPr>
          <m:t>0.25</m:t>
        </m:r>
      </m:oMath>
      <w:r>
        <w:t xml:space="preserve"> and </w:t>
      </w:r>
      <m:oMath>
        <m:r>
          <w:rPr>
            <w:rFonts w:ascii="Cambria Math" w:hAnsi="Cambria Math"/>
          </w:rPr>
          <m:t>b</m:t>
        </m:r>
        <m:r>
          <m:rPr>
            <m:sty m:val="p"/>
          </m:rPr>
          <w:rPr>
            <w:rFonts w:ascii="Cambria Math" w:hAnsi="Cambria Math"/>
          </w:rPr>
          <m:t>=</m:t>
        </m:r>
        <m:r>
          <w:rPr>
            <w:rFonts w:ascii="Cambria Math" w:hAnsi="Cambria Math"/>
          </w:rPr>
          <m:t>0.49</m:t>
        </m:r>
      </m:oMath>
      <w:r>
        <w:t>. The drift coefficient sum exceeds one for an interval of positive stochasticity parameters. The scaled-state update remains a convex interpolation for the full admissible range.</w:t>
      </w:r>
    </w:p>
    <w:p w14:paraId="0667E1E6" w14:textId="77777777" w:rsidR="00B871C1" w:rsidRDefault="00000000">
      <w:pPr>
        <w:pStyle w:val="FirstParagraph"/>
        <w:rPr>
          <w:rFonts w:hint="eastAsia"/>
        </w:rPr>
      </w:pPr>
      <w:r>
        <w:lastRenderedPageBreak/>
        <w:t xml:space="preserve">The single-step threshold leaves open how much expansion accumulates over a complete schedule. Let </w:t>
      </w:r>
      <m:oMath>
        <m:sSub>
          <m:sSubPr>
            <m:ctrlPr>
              <w:rPr>
                <w:rFonts w:ascii="Cambria Math" w:hAnsi="Cambria Math"/>
              </w:rPr>
            </m:ctrlPr>
          </m:sSubPr>
          <m:e>
            <m:r>
              <w:rPr>
                <w:rFonts w:ascii="Cambria Math" w:hAnsi="Cambria Math"/>
              </w:rPr>
              <m:t>ρ</m:t>
            </m:r>
          </m:e>
          <m:sub>
            <m:r>
              <w:rPr>
                <w:rFonts w:ascii="Cambria Math" w:hAnsi="Cambria Math"/>
              </w:rPr>
              <m:t>t</m:t>
            </m:r>
          </m:sub>
        </m:sSub>
      </m:oMath>
      <w:r>
        <w:t xml:space="preserve"> be the largest Euclidean norm in the current population, which is also the memory. Without fresh noise,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oMath>
      <w:r>
        <w:t xml:space="preserve"> for every population query, so </w:t>
      </w:r>
      <m:oMath>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sSub>
          <m:sSubPr>
            <m:ctrlPr>
              <w:rPr>
                <w:rFonts w:ascii="Cambria Math" w:hAnsi="Cambria Math"/>
              </w:rPr>
            </m:ctrlPr>
          </m:sSubPr>
          <m:e>
            <m:r>
              <w:rPr>
                <w:rFonts w:ascii="Cambria Math" w:hAnsi="Cambria Math"/>
              </w:rPr>
              <m:t>ρ</m:t>
            </m:r>
          </m:e>
          <m:sub>
            <m:r>
              <w:rPr>
                <w:rFonts w:ascii="Cambria Math" w:hAnsi="Cambria Math"/>
              </w:rPr>
              <m:t>t</m:t>
            </m:r>
          </m:sub>
        </m:sSub>
      </m:oMath>
      <w:r>
        <w:t xml:space="preserve">. The product of the coefficient sums therefore bounds the deterministic radius amplification of a run. It is attained by a population of coincident particles, for which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oMath>
      <w:r>
        <w:t xml:space="preserve"> at every step.</w:t>
      </w:r>
    </w:p>
    <w:p w14:paraId="5A51DD04" w14:textId="77777777" w:rsidR="00B871C1" w:rsidRDefault="00000000">
      <w:pPr>
        <w:pStyle w:val="BodyText"/>
        <w:rPr>
          <w:rFonts w:hint="eastAsia"/>
        </w:rPr>
      </w:pPr>
      <w:r>
        <w:rPr>
          <w:b/>
          <w:bCs/>
        </w:rPr>
        <w:t>Proposition 12 — Cumulative drift over a schedule.</w:t>
      </w:r>
      <w:r>
        <w:t xml:space="preserve"> Fix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m:rPr>
                <m:nor/>
              </m:rPr>
              <m:t>lo</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m:rPr>
                <m:nor/>
              </m:rPr>
              <m:t>hi</m:t>
            </m:r>
          </m:sub>
        </m:sSub>
        <m:r>
          <m:rPr>
            <m:sty m:val="p"/>
          </m:rPr>
          <w:rPr>
            <w:rFonts w:ascii="Cambria Math" w:hAnsi="Cambria Math"/>
          </w:rPr>
          <m:t>&lt;</m:t>
        </m:r>
        <m:r>
          <w:rPr>
            <w:rFonts w:ascii="Cambria Math" w:hAnsi="Cambria Math"/>
          </w:rPr>
          <m:t>1</m:t>
        </m:r>
      </m:oMath>
      <w:r>
        <w:t xml:space="preserve">, a constant </w:t>
      </w:r>
      <m:oMath>
        <m:r>
          <w:rPr>
            <w:rFonts w:ascii="Cambria Math" w:hAnsi="Cambria Math"/>
          </w:rPr>
          <m:t>η</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schedules from </w:t>
      </w:r>
      <m:oMath>
        <m:sSub>
          <m:sSubPr>
            <m:ctrlPr>
              <w:rPr>
                <w:rFonts w:ascii="Cambria Math" w:hAnsi="Cambria Math"/>
              </w:rPr>
            </m:ctrlPr>
          </m:sSubPr>
          <m:e>
            <m:r>
              <w:rPr>
                <w:rFonts w:ascii="Cambria Math" w:hAnsi="Cambria Math"/>
              </w:rPr>
              <m:t>a</m:t>
            </m:r>
          </m:e>
          <m:sub>
            <m:r>
              <m:rPr>
                <m:nor/>
              </m:rPr>
              <m:t>lo</m:t>
            </m:r>
          </m:sub>
        </m:sSub>
      </m:oMath>
      <w:r>
        <w:t xml:space="preserve"> to </w:t>
      </w:r>
      <m:oMath>
        <m:sSub>
          <m:sSubPr>
            <m:ctrlPr>
              <w:rPr>
                <w:rFonts w:ascii="Cambria Math" w:hAnsi="Cambria Math"/>
              </w:rPr>
            </m:ctrlPr>
          </m:sSubPr>
          <m:e>
            <m:r>
              <w:rPr>
                <w:rFonts w:ascii="Cambria Math" w:hAnsi="Cambria Math"/>
              </w:rPr>
              <m:t>a</m:t>
            </m:r>
          </m:e>
          <m:sub>
            <m:r>
              <m:rPr>
                <m:nor/>
              </m:rPr>
              <m:t>hi</m:t>
            </m:r>
          </m:sub>
        </m:sSub>
      </m:oMath>
      <w:r>
        <w:t xml:space="preserve"> whose largest increment tends to zero. With </w:t>
      </w:r>
      <m:oMath>
        <m:sSub>
          <m:sSubPr>
            <m:ctrlPr>
              <w:rPr>
                <w:rFonts w:ascii="Cambria Math" w:hAnsi="Cambria Math"/>
              </w:rPr>
            </m:ctrlPr>
          </m:sSubPr>
          <m:e>
            <m:r>
              <w:rPr>
                <w:rFonts w:ascii="Cambria Math" w:hAnsi="Cambria Math"/>
              </w:rPr>
              <m:t>r</m:t>
            </m:r>
          </m:e>
          <m:sub>
            <m:r>
              <m:rPr>
                <m:nor/>
              </m:rPr>
              <m:t>lo</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nor/>
                  </m:rPr>
                  <m:t>lo</m:t>
                </m:r>
              </m:sub>
            </m:sSub>
          </m:e>
        </m:rad>
      </m:oMath>
      <w:r>
        <w:t xml:space="preserve"> and </w:t>
      </w:r>
      <m:oMath>
        <m:sSub>
          <m:sSubPr>
            <m:ctrlPr>
              <w:rPr>
                <w:rFonts w:ascii="Cambria Math" w:hAnsi="Cambria Math"/>
              </w:rPr>
            </m:ctrlPr>
          </m:sSubPr>
          <m:e>
            <m:r>
              <w:rPr>
                <w:rFonts w:ascii="Cambria Math" w:hAnsi="Cambria Math"/>
              </w:rPr>
              <m:t>r</m:t>
            </m:r>
          </m:e>
          <m:sub>
            <m:r>
              <m:rPr>
                <m:nor/>
              </m:rPr>
              <m:t>hi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nor/>
                  </m:rPr>
                  <m:t>hi</m:t>
                </m:r>
              </m:sub>
            </m:sSub>
          </m:e>
        </m:rad>
      </m:oMath>
      <w:r>
        <w:t>,</w:t>
      </w:r>
    </w:p>
    <w:p w14:paraId="1198BF98" w14:textId="77777777" w:rsidR="00B871C1" w:rsidRDefault="00000000">
      <w:pPr>
        <w:pStyle w:val="BodyText"/>
        <w:keepLines/>
        <w:spacing w:before="80" w:after="120"/>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e>
          </m:nary>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hi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lo</m:t>
                  </m:r>
                </m:sub>
              </m:sSub>
            </m:den>
          </m:f>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lo</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hi</m:t>
                              </m:r>
                            </m:sub>
                          </m:sSub>
                        </m:e>
                      </m:d>
                    </m:num>
                    <m:den>
                      <m:sSub>
                        <m:sSubPr>
                          <m:ctrlPr>
                            <w:rPr>
                              <w:rFonts w:ascii="Cambria Math" w:hAnsi="Cambria Math"/>
                            </w:rPr>
                          </m:ctrlPr>
                        </m:sSubPr>
                        <m:e>
                          <m:r>
                            <w:rPr>
                              <w:rFonts w:ascii="Cambria Math" w:hAnsi="Cambria Math"/>
                            </w:rPr>
                            <m:t>r</m:t>
                          </m:r>
                        </m:e>
                        <m:sub>
                          <m:r>
                            <m:rPr>
                              <m:nor/>
                            </m:rPr>
                            <m:t>hi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lo</m:t>
                              </m:r>
                            </m:sub>
                          </m:sSub>
                        </m:e>
                      </m:d>
                    </m:den>
                  </m:f>
                </m:e>
              </m:d>
            </m:e>
            <m:sup>
              <m:sSup>
                <m:sSupPr>
                  <m:ctrlPr>
                    <w:rPr>
                      <w:rFonts w:ascii="Cambria Math" w:hAnsi="Cambria Math"/>
                    </w:rPr>
                  </m:ctrlPr>
                </m:sSupPr>
                <m:e>
                  <m:r>
                    <w:rPr>
                      <w:rFonts w:ascii="Cambria Math" w:hAnsi="Cambria Math"/>
                    </w:rPr>
                    <m:t>η</m:t>
                  </m:r>
                </m:e>
                <m:sup>
                  <m:r>
                    <w:rPr>
                      <w:rFonts w:ascii="Cambria Math" w:hAnsi="Cambria Math"/>
                    </w:rPr>
                    <m:t>2</m:t>
                  </m:r>
                </m:sup>
              </m:sSup>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29</m:t>
              </m:r>
            </m:e>
          </m:d>
        </m:oMath>
      </m:oMathPara>
    </w:p>
    <w:p w14:paraId="2BFAD53B" w14:textId="77777777" w:rsidR="00B871C1" w:rsidRDefault="00000000">
      <w:pPr>
        <w:pStyle w:val="FirstParagraph"/>
        <w:rPr>
          <w:rFonts w:hint="eastAsia"/>
        </w:rPr>
      </w:pPr>
      <w:r>
        <w:t xml:space="preserve">independently of the shape of the schedule. The limit exceeds one exactly when </w:t>
      </w:r>
      <m:oMath>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&lt;log</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hi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lo</m:t>
                </m:r>
              </m:sub>
            </m:sSub>
          </m:den>
        </m:f>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hi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lo</m:t>
                    </m:r>
                  </m:sub>
                </m:sSub>
              </m:e>
            </m:d>
          </m:num>
          <m:den>
            <m:sSub>
              <m:sSubPr>
                <m:ctrlPr>
                  <w:rPr>
                    <w:rFonts w:ascii="Cambria Math" w:hAnsi="Cambria Math"/>
                  </w:rPr>
                </m:ctrlPr>
              </m:sSubPr>
              <m:e>
                <m:r>
                  <w:rPr>
                    <w:rFonts w:ascii="Cambria Math" w:hAnsi="Cambria Math"/>
                  </w:rPr>
                  <m:t>r</m:t>
                </m:r>
              </m:e>
              <m:sub>
                <m:r>
                  <m:rPr>
                    <m:nor/>
                  </m:rPr>
                  <m:t>lo</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hi</m:t>
                    </m:r>
                  </m:sub>
                </m:sSub>
              </m:e>
            </m:d>
          </m:den>
        </m:f>
      </m:oMath>
      <w:r>
        <w:t>.</w:t>
      </w:r>
    </w:p>
    <w:p w14:paraId="50D2F5F3" w14:textId="77777777" w:rsidR="00B871C1" w:rsidRDefault="00000000">
      <w:pPr>
        <w:pStyle w:val="BodyText"/>
        <w:rPr>
          <w:rFonts w:hint="eastAsia"/>
        </w:rPr>
      </w:pPr>
      <w:r>
        <w:rPr>
          <w:b/>
          <w:bCs/>
        </w:rPr>
        <w:t>Proof.</w:t>
      </w:r>
      <w:r>
        <w:t xml:space="preserve"> For one step from </w:t>
      </w:r>
      <m:oMath>
        <m:r>
          <w:rPr>
            <w:rFonts w:ascii="Cambria Math" w:hAnsi="Cambria Math"/>
          </w:rPr>
          <m:t>a</m:t>
        </m:r>
      </m:oMath>
      <w:r>
        <w:t xml:space="preserve"> to </w:t>
      </w:r>
      <m:oMath>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m:t>
        </m:r>
      </m:oMath>
      <w:r>
        <w:t xml:space="preserve">, (4) gives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w:rPr>
            <w:rFonts w:ascii="Cambria Math" w:hAnsi="Cambria Math"/>
          </w:rPr>
          <m:t>Δ</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e>
        </m:d>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e>
        </m:d>
      </m:oMath>
      <w:r>
        <w:t xml:space="preserve">, while </w:t>
      </w:r>
      <m:oMath>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a</m:t>
                </m:r>
              </m:e>
            </m:rad>
          </m:e>
        </m: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e>
        </m:d>
      </m:oMath>
      <w:r>
        <w:t xml:space="preserve">. Hence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Δ</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e>
        </m:d>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e>
        </m:d>
      </m:oMath>
      <w:r>
        <w:t xml:space="preserve">, uniformly 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nor/>
                  </m:rPr>
                  <m:t>lo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hi</m:t>
                </m:r>
              </m:sub>
            </m:sSub>
          </m:e>
        </m:d>
      </m:oMath>
      <w:r>
        <w:t xml:space="preserve">. The sum of the remainders vanishes as the largest increment tends to zero, and the leading terms form a Riemann sum. Substituting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gives </w:t>
      </w: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r</m:t>
                </m:r>
              </m:e>
              <m:sub>
                <m:r>
                  <m:rPr>
                    <m:nor/>
                  </m:rPr>
                  <m:t>lo</m:t>
                </m:r>
              </m:sub>
            </m:sSub>
          </m:sub>
          <m:sup>
            <m:sSub>
              <m:sSubPr>
                <m:ctrlPr>
                  <w:rPr>
                    <w:rFonts w:ascii="Cambria Math" w:hAnsi="Cambria Math"/>
                  </w:rPr>
                </m:ctrlPr>
              </m:sSubPr>
              <m:e>
                <m:r>
                  <w:rPr>
                    <w:rFonts w:ascii="Cambria Math" w:hAnsi="Cambria Math"/>
                  </w:rPr>
                  <m:t>r</m:t>
                </m:r>
              </m:e>
              <m:sub>
                <m:r>
                  <m:rPr>
                    <m:nor/>
                  </m:rPr>
                  <m:t>hi</m:t>
                </m:r>
              </m:sub>
            </m:sSub>
          </m:sup>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r</m:t>
                </m:r>
              </m:e>
            </m:d>
          </m:e>
        </m:nary>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w:rPr>
            <w:rFonts w:ascii="Cambria Math" w:hAnsi="Cambria Math"/>
          </w:rPr>
          <m:t> dr</m:t>
        </m:r>
      </m:oMath>
      <w:r>
        <w:t xml:space="preserve">, which evaluates to the logarithm of (29). </w:t>
      </w:r>
      <m:oMath>
        <m:r>
          <m:rPr>
            <m:sty m:val="p"/>
          </m:rPr>
          <w:rPr>
            <w:rFonts w:ascii="Cambria Math" w:hAnsi="Cambria Math"/>
          </w:rPr>
          <m:t>▫</m:t>
        </m:r>
      </m:oMath>
    </w:p>
    <w:p w14:paraId="483249FD" w14:textId="77777777" w:rsidR="00B871C1" w:rsidRDefault="00000000">
      <w:pPr>
        <w:pStyle w:val="BodyText"/>
        <w:rPr>
          <w:rFonts w:hint="eastAsia"/>
        </w:rPr>
      </w:pPr>
      <w:r>
        <w:t xml:space="preserve">For the deterministic case </w:t>
      </w:r>
      <m:oMath>
        <m:r>
          <w:rPr>
            <w:rFonts w:ascii="Cambria Math" w:hAnsi="Cambria Math"/>
          </w:rPr>
          <m:t>η</m:t>
        </m:r>
        <m:r>
          <m:rPr>
            <m:sty m:val="p"/>
          </m:rPr>
          <w:rPr>
            <w:rFonts w:ascii="Cambria Math" w:hAnsi="Cambria Math"/>
          </w:rPr>
          <m:t>=</m:t>
        </m:r>
        <m:r>
          <w:rPr>
            <w:rFonts w:ascii="Cambria Math" w:hAnsi="Cambria Math"/>
          </w:rPr>
          <m:t>0</m:t>
        </m:r>
      </m:oMath>
      <w:r>
        <w:t xml:space="preserve"> the limit is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hi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lo</m:t>
                </m:r>
              </m:sub>
            </m:sSub>
          </m:e>
        </m:d>
        <m:r>
          <m:rPr>
            <m:sty m:val="p"/>
          </m:rPr>
          <w:rPr>
            <w:rFonts w:ascii="Cambria Math" w:hAnsi="Cambria Math"/>
          </w:rPr>
          <m:t>&lt;</m:t>
        </m:r>
        <m:r>
          <w:rPr>
            <w:rFonts w:ascii="Cambria Math" w:hAnsi="Cambria Math"/>
          </w:rPr>
          <m:t>2</m:t>
        </m:r>
      </m:oMath>
      <w:r>
        <w:t xml:space="preserve">. In the fine-schedule limit, a complete deterministic DDIM-type run therefore at most doubles the population radius about the coordinate origin; the finite cosine schedules in Table 7 stay below this limit. For the clipped cosine schedule of Section 6.3, positive cumulative expansion requires </w:t>
      </w:r>
      <m:oMath>
        <m:r>
          <w:rPr>
            <w:rFonts w:ascii="Cambria Math" w:hAnsi="Cambria Math"/>
          </w:rPr>
          <m:t>η</m:t>
        </m:r>
        <m:r>
          <m:rPr>
            <m:sty m:val="p"/>
          </m:rPr>
          <w:rPr>
            <w:rFonts w:ascii="Cambria Math" w:hAnsi="Cambria Math"/>
          </w:rPr>
          <m:t>&lt;</m:t>
        </m:r>
        <m:r>
          <w:rPr>
            <w:rFonts w:ascii="Cambria Math" w:hAnsi="Cambria Math"/>
          </w:rPr>
          <m:t>0.4174</m:t>
        </m:r>
      </m:oMath>
      <w:r>
        <w:t>. Section 7.1 compares (29) with finite schedules.</w:t>
      </w:r>
    </w:p>
    <w:p w14:paraId="4C4D392A" w14:textId="77777777" w:rsidR="007672C2" w:rsidRDefault="00000000">
      <w:pPr>
        <w:pStyle w:val="Heading2"/>
        <w:rPr>
          <w:rFonts w:hint="eastAsia"/>
        </w:rPr>
      </w:pPr>
      <w:bookmarkStart w:id="14" w:name="X6e70d53d2acf18c83856f2108bbf78fc843636e"/>
      <w:bookmarkEnd w:id="13"/>
      <w:r>
        <w:t>4.3 Local posterior mean and full score field</w:t>
      </w:r>
    </w:p>
    <w:p w14:paraId="4996DA52" w14:textId="77777777" w:rsidR="007672C2" w:rsidRDefault="00000000">
      <w:pPr>
        <w:pStyle w:val="FirstParagraph"/>
        <w:keepNext/>
        <w:keepLines/>
        <w:rPr>
          <w:rFonts w:hint="eastAsia"/>
        </w:rPr>
      </w:pPr>
      <w:r>
        <w:rPr>
          <w:b/>
          <w:bCs/>
        </w:rPr>
        <w:t>Proposition 6 — Score identity.</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be the normalized Gaussian mixture generated by the fixed empirical prior. Then</w:t>
      </w:r>
    </w:p>
    <w:p w14:paraId="3B42625E"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m:rPr>
              <m:nor/>
            </m:rPr>
            <m:t>    (16)</m:t>
          </m:r>
        </m:oMath>
      </m:oMathPara>
    </w:p>
    <w:p w14:paraId="7CC47D2C" w14:textId="77777777" w:rsidR="007672C2" w:rsidRDefault="00000000">
      <w:pPr>
        <w:pStyle w:val="FirstParagraph"/>
        <w:rPr>
          <w:rFonts w:hint="eastAsia"/>
        </w:rPr>
      </w:pPr>
      <w:r>
        <w:rPr>
          <w:b/>
          <w:bCs/>
        </w:rPr>
        <w:t>Proof.</w:t>
      </w:r>
      <w:r>
        <w:t xml:space="preserve"> Differentiate the finite Gaussian sum, divide by the density and use the responsibilities in (2). Normalizing the prior contributes only a constant and does not affect the score. </w:t>
      </w:r>
      <m:oMath>
        <m:r>
          <m:rPr>
            <m:sty m:val="p"/>
          </m:rPr>
          <w:rPr>
            <w:rFonts w:ascii="Cambria Math" w:hAnsi="Cambria Math"/>
          </w:rPr>
          <m:t>▫</m:t>
        </m:r>
      </m:oMath>
    </w:p>
    <w:p w14:paraId="1902F6B3" w14:textId="77777777" w:rsidR="007672C2" w:rsidRDefault="00000000">
      <w:pPr>
        <w:pStyle w:val="BodyText"/>
        <w:rPr>
          <w:rFonts w:hint="eastAsia"/>
        </w:rPr>
      </w:pPr>
      <w:r>
        <w:t xml:space="preserve">A mean at one query specifies one score vector, not the local posterior covariance or the entire reverse conditional. At </w:t>
      </w:r>
      <m:oMath>
        <m:r>
          <w:rPr>
            <w:rFonts w:ascii="Cambria Math" w:hAnsi="Cambria Math"/>
          </w:rPr>
          <m:t>q</m:t>
        </m:r>
        <m:r>
          <m:rPr>
            <m:sty m:val="p"/>
          </m:rPr>
          <w:rPr>
            <w:rFonts w:ascii="Cambria Math" w:hAnsi="Cambria Math"/>
          </w:rPr>
          <m:t>=</m:t>
        </m:r>
        <m:r>
          <w:rPr>
            <w:rFonts w:ascii="Cambria Math" w:hAnsi="Cambria Math"/>
          </w:rPr>
          <m:t>0</m:t>
        </m:r>
      </m:oMath>
      <w:r>
        <w:t xml:space="preserve">, equal masses on </w:t>
      </w:r>
      <m:oMath>
        <m:r>
          <w:rPr>
            <w:rFonts w:ascii="Cambria Math" w:hAnsi="Cambria Math"/>
          </w:rPr>
          <m:t>Y</m:t>
        </m:r>
        <m:r>
          <m:rPr>
            <m:sty m:val="p"/>
          </m:rPr>
          <w:rPr>
            <w:rFonts w:ascii="Cambria Math" w:hAnsi="Cambria Math"/>
          </w:rPr>
          <m:t>=±</m:t>
        </m:r>
        <m:r>
          <w:rPr>
            <w:rFonts w:ascii="Cambria Math" w:hAnsi="Cambria Math"/>
          </w:rPr>
          <m:t>1</m:t>
        </m:r>
      </m:oMath>
      <w:r>
        <w:t xml:space="preserve"> and on </w:t>
      </w:r>
      <m:oMath>
        <m:r>
          <w:rPr>
            <w:rFonts w:ascii="Cambria Math" w:hAnsi="Cambria Math"/>
          </w:rPr>
          <m:t>Y</m:t>
        </m:r>
        <m:r>
          <m:rPr>
            <m:sty m:val="p"/>
          </m:rPr>
          <w:rPr>
            <w:rFonts w:ascii="Cambria Math" w:hAnsi="Cambria Math"/>
          </w:rPr>
          <m:t>=±</m:t>
        </m:r>
        <m:r>
          <w:rPr>
            <w:rFonts w:ascii="Cambria Math" w:hAnsi="Cambria Math"/>
          </w:rPr>
          <m:t>2</m:t>
        </m:r>
      </m:oMath>
      <w:r>
        <w:t xml:space="preserve"> both give mean zero, although their posterior variances differ. A deterministic move driven by </w:t>
      </w:r>
      <w:proofErr w:type="gramStart"/>
      <w:r>
        <w:t>either local mean stays</w:t>
      </w:r>
      <w:proofErr w:type="gramEnd"/>
      <w:r>
        <w:t xml:space="preserve"> at zero, a point outside both origin supports.</w:t>
      </w:r>
    </w:p>
    <w:p w14:paraId="21BEF24B" w14:textId="77777777" w:rsidR="007672C2" w:rsidRDefault="00000000">
      <w:pPr>
        <w:pStyle w:val="BodyText"/>
        <w:keepLines/>
        <w:rPr>
          <w:rFonts w:hint="eastAsia"/>
        </w:rPr>
      </w:pPr>
      <w:r>
        <w:rPr>
          <w:b/>
          <w:bCs/>
        </w:rPr>
        <w:t>Proposition 7 — Full field identifiability.</w:t>
      </w:r>
      <w:r>
        <w:t xml:space="preserve"> For fixed known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knowledge of the entire exact score field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determines the normalized noised density, and hence the origin distribution in the Gaussian observation model.</w:t>
      </w:r>
    </w:p>
    <w:p w14:paraId="3561E2BD" w14:textId="77777777" w:rsidR="007672C2" w:rsidRDefault="00000000">
      <w:pPr>
        <w:pStyle w:val="BodyText"/>
        <w:rPr>
          <w:rFonts w:hint="eastAsia"/>
        </w:rPr>
      </w:pPr>
      <w:r>
        <w:rPr>
          <w:b/>
          <w:bCs/>
        </w:rPr>
        <w:t>Proof.</w:t>
      </w:r>
      <w:r>
        <w:t xml:space="preserve"> Two strictly positive smooth densities with the same score have constant log-density difference on connected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Normalization sets that constant to zero. Their characteristic functions satisfy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Q</m:t>
                </m:r>
              </m:e>
              <m:sub>
                <m:r>
                  <w:rPr>
                    <w:rFonts w:ascii="Cambria Math" w:hAnsi="Cambria Math"/>
                  </w:rPr>
                  <m:t>t</m:t>
                </m:r>
              </m:sub>
            </m:sSub>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Y</m:t>
            </m:r>
          </m:sub>
        </m:sSub>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The Gaussian factor is never zero, so equality of the noised laws implies equality of the origin characteristic functions and distributions. </w:t>
      </w:r>
      <m:oMath>
        <m:r>
          <m:rPr>
            <m:sty m:val="p"/>
          </m:rPr>
          <w:rPr>
            <w:rFonts w:ascii="Cambria Math" w:hAnsi="Cambria Math"/>
          </w:rPr>
          <m:t>▫</m:t>
        </m:r>
      </m:oMath>
    </w:p>
    <w:p w14:paraId="07444F0B" w14:textId="77777777" w:rsidR="007672C2" w:rsidRDefault="00000000">
      <w:pPr>
        <w:pStyle w:val="BodyText"/>
        <w:rPr>
          <w:rFonts w:hint="eastAsia"/>
        </w:rPr>
      </w:pPr>
      <w:r>
        <w:lastRenderedPageBreak/>
        <w:t>The proposition concerns identification from an entire field. Deconvolution can be ill-conditioned, and one noisy finite read does not provide that field. With a consistent score family and specified forward diffusion, reverse-time stochastic dynamics can be defined; the attention identity does not justify a blanket statement that scores cannot determine reverse laws.</w:t>
      </w:r>
    </w:p>
    <w:p w14:paraId="62991F6D" w14:textId="77777777" w:rsidR="007672C2" w:rsidRDefault="00000000">
      <w:pPr>
        <w:pStyle w:val="Heading2"/>
        <w:rPr>
          <w:rFonts w:hint="eastAsia"/>
        </w:rPr>
      </w:pPr>
      <w:bookmarkStart w:id="15" w:name="exact-finite-mixture-reverse-conditional"/>
      <w:bookmarkEnd w:id="14"/>
      <w:r>
        <w:t>4.4 Exact finite mixture reverse conditional</w:t>
      </w:r>
    </w:p>
    <w:p w14:paraId="27578EE9" w14:textId="77777777" w:rsidR="007672C2" w:rsidRDefault="00000000">
      <w:pPr>
        <w:pStyle w:val="FirstParagraph"/>
        <w:keepNext/>
        <w:rPr>
          <w:rFonts w:hint="eastAsia"/>
        </w:rPr>
      </w:pPr>
      <w:r>
        <w:t xml:space="preserve">Fix one finite origin prior. The Markov forward transition multiplies the previous state by </w:t>
      </w:r>
      <m:oMath>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oMath>
      <w:r>
        <w:t xml:space="preserve"> and adds independent Gaussian noise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Its marginals have the observation form (1). Use the coefficients of (4) at </w:t>
      </w:r>
      <m:oMath>
        <m:r>
          <w:rPr>
            <w:rFonts w:ascii="Cambria Math" w:hAnsi="Cambria Math"/>
          </w:rPr>
          <m:t>η</m:t>
        </m:r>
        <m:r>
          <m:rPr>
            <m:sty m:val="p"/>
          </m:rPr>
          <w:rPr>
            <w:rFonts w:ascii="Cambria Math" w:hAnsi="Cambria Math"/>
          </w:rPr>
          <m:t>=</m:t>
        </m:r>
        <m:r>
          <w:rPr>
            <w:rFonts w:ascii="Cambria Math" w:hAnsi="Cambria Math"/>
          </w:rPr>
          <m:t>1</m:t>
        </m:r>
      </m:oMath>
      <w:r>
        <w:t xml:space="preserve">, denoting them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Gaussian conditioning gives</w:t>
      </w:r>
    </w:p>
    <w:p w14:paraId="65125337"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(17)</m:t>
          </m:r>
        </m:oMath>
      </m:oMathPara>
    </w:p>
    <w:p w14:paraId="0B0F4544" w14:textId="77777777" w:rsidR="007672C2" w:rsidRDefault="00000000">
      <w:pPr>
        <w:pStyle w:val="FirstParagraph"/>
        <w:keepNext/>
        <w:keepLines/>
        <w:rPr>
          <w:rFonts w:hint="eastAsia"/>
        </w:rPr>
      </w:pPr>
      <w:r>
        <w:rPr>
          <w:b/>
          <w:bCs/>
        </w:rPr>
        <w:t>Theorem 8 — Reverse mixture and missing covariance.</w:t>
      </w:r>
      <w:r>
        <w:t xml:space="preserve"> The exact reverse conditional is the mixture of (17) with weights </w:t>
      </w:r>
      <m:oMath>
        <m:sSub>
          <m:sSubPr>
            <m:ctrlPr>
              <w:rPr>
                <w:rFonts w:ascii="Cambria Math" w:hAnsi="Cambria Math"/>
              </w:rPr>
            </m:ctrlPr>
          </m:sSubPr>
          <m:e>
            <m:r>
              <w:rPr>
                <w:rFonts w:ascii="Cambria Math" w:hAnsi="Cambria Math"/>
              </w:rPr>
              <m:t>r</m:t>
            </m:r>
          </m:e>
          <m:sub>
            <m:r>
              <w:rPr>
                <w:rFonts w:ascii="Cambria Math" w:hAnsi="Cambria Math"/>
              </w:rPr>
              <m:t>tj</m:t>
            </m:r>
          </m:sub>
        </m:sSub>
        <m:d>
          <m:dPr>
            <m:ctrlPr>
              <w:rPr>
                <w:rFonts w:ascii="Cambria Math" w:hAnsi="Cambria Math"/>
              </w:rPr>
            </m:ctrlPr>
          </m:dPr>
          <m:e>
            <m:r>
              <w:rPr>
                <w:rFonts w:ascii="Cambria Math" w:hAnsi="Cambria Math"/>
              </w:rPr>
              <m:t>q</m:t>
            </m:r>
          </m:e>
        </m:d>
      </m:oMath>
      <w:r>
        <w:t>. Its mean and covariance are</w:t>
      </w:r>
    </w:p>
    <w:p w14:paraId="63E104D6" w14:textId="77777777" w:rsidR="007672C2" w:rsidRDefault="00000000">
      <w:pPr>
        <w:pStyle w:val="BodyText"/>
        <w:keepLines/>
        <w:spacing w:before="8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(18)</m:t>
          </m:r>
        </m:oMath>
      </m:oMathPara>
    </w:p>
    <w:p w14:paraId="4A837C5A" w14:textId="77777777" w:rsidR="007672C2" w:rsidRDefault="00000000">
      <w:pPr>
        <w:pStyle w:val="FirstParagraph"/>
        <w:keepLines/>
        <w:spacing w:before="80" w:after="120"/>
        <w:jc w:val="center"/>
        <w:rPr>
          <w:rFonts w:hint="eastAsia"/>
        </w:rPr>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(19)</m:t>
          </m:r>
        </m:oMath>
      </m:oMathPara>
    </w:p>
    <w:p w14:paraId="31467724" w14:textId="77777777" w:rsidR="007672C2" w:rsidRDefault="00000000">
      <w:pPr>
        <w:pStyle w:val="FirstParagraph"/>
        <w:rPr>
          <w:rFonts w:hint="eastAsia"/>
        </w:rPr>
      </w:pPr>
      <w:r>
        <w:rPr>
          <w:b/>
          <w:bCs/>
        </w:rPr>
        <w:t>Proof.</w:t>
      </w:r>
      <w:r>
        <w:t xml:space="preserve"> Condition on the discrete origin to obtain the mixture, then apply total expectation and total covariance. The component means vary by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so their covariance is </w:t>
      </w:r>
      <m:oMath>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w:t>
      </w:r>
      <m:oMath>
        <m:r>
          <m:rPr>
            <m:sty m:val="p"/>
          </m:rPr>
          <w:rPr>
            <w:rFonts w:ascii="Cambria Math" w:hAnsi="Cambria Math"/>
          </w:rPr>
          <m:t>▫</m:t>
        </m:r>
      </m:oMath>
    </w:p>
    <w:p w14:paraId="77556FE0" w14:textId="77777777" w:rsidR="007672C2" w:rsidRDefault="00000000">
      <w:pPr>
        <w:pStyle w:val="BodyText"/>
        <w:rPr>
          <w:rFonts w:hint="eastAsia"/>
        </w:rPr>
      </w:pPr>
      <w:r>
        <w:t xml:space="preserve">Replacing the mixture by the proposal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oMath>
      <w:r>
        <w:t xml:space="preserve"> preserves its conditional mean while omitting the second covariance term and its multimodal structure. For equal origins </w:t>
      </w:r>
      <m:oMath>
        <m:r>
          <m:rPr>
            <m:sty m:val="p"/>
          </m:rPr>
          <w:rPr>
            <w:rFonts w:ascii="Cambria Math" w:hAnsi="Cambria Math"/>
          </w:rPr>
          <m:t>±</m:t>
        </m:r>
        <m:r>
          <w:rPr>
            <w:rFonts w:ascii="Cambria Math" w:hAnsi="Cambria Math"/>
          </w:rPr>
          <m:t>1</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xml:space="preserve">, </w:t>
      </w:r>
      <m:oMath>
        <m:r>
          <w:rPr>
            <w:rFonts w:ascii="Cambria Math" w:hAnsi="Cambria Math"/>
          </w:rPr>
          <m:t>a</m:t>
        </m:r>
        <m:r>
          <m:rPr>
            <m:sty m:val="p"/>
          </m:rPr>
          <w:rPr>
            <w:rFonts w:ascii="Cambria Math" w:hAnsi="Cambria Math"/>
          </w:rPr>
          <m:t>=</m:t>
        </m:r>
        <m:r>
          <w:rPr>
            <w:rFonts w:ascii="Cambria Math" w:hAnsi="Cambria Math"/>
          </w:rPr>
          <m:t>0.3</m:t>
        </m:r>
      </m:oMath>
      <w:r>
        <w:t xml:space="preserve"> and </w:t>
      </w:r>
      <m:oMath>
        <m:r>
          <w:rPr>
            <w:rFonts w:ascii="Cambria Math" w:hAnsi="Cambria Math"/>
          </w:rPr>
          <m:t>b</m:t>
        </m:r>
        <m:r>
          <m:rPr>
            <m:sty m:val="p"/>
          </m:rPr>
          <w:rPr>
            <w:rFonts w:ascii="Cambria Math" w:hAnsi="Cambria Math"/>
          </w:rPr>
          <m:t>=</m:t>
        </m:r>
        <m:r>
          <w:rPr>
            <w:rFonts w:ascii="Cambria Math" w:hAnsi="Cambria Math"/>
          </w:rPr>
          <m:t>0.9</m:t>
        </m:r>
      </m:oMath>
      <w:r>
        <w:t>, the plug-in variance is 0.095238 and the exact reverse variance is 0.911565. Drawing an origin from the responsibilities and then drawing its conditional Gaussian samples the exact finite-model reverse law at that step. Replacing the prior by a new optimized population at every step gives a different adaptive process.</w:t>
      </w:r>
    </w:p>
    <w:p w14:paraId="23B1CF60" w14:textId="77777777" w:rsidR="007672C2" w:rsidRDefault="00000000">
      <w:pPr>
        <w:pStyle w:val="BodyText"/>
        <w:rPr>
          <w:rFonts w:hint="eastAsia"/>
        </w:rPr>
      </w:pPr>
      <w:r>
        <w:t>For an optimizer, a posterior mean can be useful recombination even where it is not a posterior draw. For a construction design, it is reportable only after its realized geometry or decoded configuration passes the required checks. Convex feasibility in the averaged coordinates preserves every convex combination. General nonconvex feasibility requires rechecking.</w:t>
      </w:r>
    </w:p>
    <w:p w14:paraId="776D5809" w14:textId="77777777" w:rsidR="007672C2" w:rsidRDefault="00000000">
      <w:pPr>
        <w:pStyle w:val="Heading1"/>
        <w:rPr>
          <w:rFonts w:hint="eastAsia"/>
        </w:rPr>
      </w:pPr>
      <w:bookmarkStart w:id="16" w:name="X6284a22d09984d17bd1e7d45e5026fbbad123e0"/>
      <w:bookmarkEnd w:id="11"/>
      <w:bookmarkEnd w:id="15"/>
      <w:r>
        <w:t>5 Consequences for diversity and computation</w:t>
      </w:r>
    </w:p>
    <w:p w14:paraId="38D73A05" w14:textId="77777777" w:rsidR="007672C2" w:rsidRDefault="00000000">
      <w:pPr>
        <w:pStyle w:val="Heading2"/>
        <w:rPr>
          <w:rFonts w:hint="eastAsia"/>
        </w:rPr>
      </w:pPr>
      <w:bookmarkStart w:id="17" w:name="density-bias-as-a-diversity-control"/>
      <w:r>
        <w:t>5.1 Density bias as a diversity control</w:t>
      </w:r>
    </w:p>
    <w:p w14:paraId="33D9A942" w14:textId="77777777" w:rsidR="007672C2" w:rsidRDefault="00000000">
      <w:pPr>
        <w:pStyle w:val="FirstParagraph"/>
        <w:rPr>
          <w:rFonts w:hint="eastAsia"/>
        </w:rPr>
      </w:pPr>
      <w:r>
        <w:t xml:space="preserve">Adding </w:t>
      </w:r>
      <m:oMath>
        <m:r>
          <m:rPr>
            <m:sty m:val="p"/>
          </m:rPr>
          <w:rPr>
            <w:rFonts w:ascii="Cambria Math" w:hAnsi="Cambria Math"/>
          </w:rPr>
          <m:t>-log</m:t>
        </m:r>
        <m:acc>
          <m:accPr>
            <m:ctrlPr>
              <w:rPr>
                <w:rFonts w:ascii="Cambria Math" w:hAnsi="Cambria Math"/>
              </w:rPr>
            </m:ctrlPr>
          </m:accPr>
          <m:e>
            <m:r>
              <w:rPr>
                <w:rFonts w:ascii="Cambria Math" w:hAnsi="Cambria Math"/>
              </w:rPr>
              <m:t>q</m:t>
            </m:r>
          </m:e>
        </m:acc>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to the key bias reduces the relative weight of crowded memories. On a frozen read this is a direct attention modification. As an adaptive policy it can alter the trajectory, occupancy and future loss values. It is useful to test as a diversity control, but an occupancy estimate does not become an importance correction without identifying the actual proposal law.</w:t>
      </w:r>
    </w:p>
    <w:p w14:paraId="403F21D8" w14:textId="77777777" w:rsidR="007672C2" w:rsidRDefault="00000000">
      <w:pPr>
        <w:pStyle w:val="BodyText"/>
        <w:rPr>
          <w:rFonts w:hint="eastAsia"/>
        </w:rPr>
      </w:pPr>
      <w:r>
        <w:t>Attention clustering and DE over-concentration share a mechanism of repeated weighted averaging. Their equivalence is limited by changing loss biases, schedules, normalization and noise. Pure-attention rank-collapse theorems [8] and idealized spherical dynamics [6,7] do not directly prove that an externally evaluated noisy population must collapse, or that a density bias can only delay collapse in every architecture. The retained experiments in Section 6 illustrate one setting. They do not establish a causal theorem for trained language-model representations.</w:t>
      </w:r>
    </w:p>
    <w:p w14:paraId="51021F47" w14:textId="77777777" w:rsidR="007672C2" w:rsidRDefault="00000000">
      <w:pPr>
        <w:pStyle w:val="BodyText"/>
        <w:rPr>
          <w:rFonts w:hint="eastAsia"/>
        </w:rPr>
      </w:pPr>
      <w:r>
        <w:t xml:space="preserve">A density estimator has its own bandwidth and cost. Exact Gaussian occupancy estimation on all particles is quadratic in </w:t>
      </w:r>
      <m:oMath>
        <m:r>
          <w:rPr>
            <w:rFonts w:ascii="Cambria Math" w:hAnsi="Cambria Math"/>
          </w:rPr>
          <m:t>N</m:t>
        </m:r>
      </m:oMath>
      <w:r>
        <w:t xml:space="preserve">, so an added diversity bias can offset a retrieval acceleration. Projected or </w:t>
      </w:r>
      <w:r>
        <w:lastRenderedPageBreak/>
        <w:t>latent density estimates require a declared geometry and evaluation of their effect. If coordinates are repaired or decoded, assess diversity in the realized candidates as well as in the keys.</w:t>
      </w:r>
    </w:p>
    <w:p w14:paraId="5976CF64" w14:textId="77777777" w:rsidR="007672C2" w:rsidRDefault="00000000">
      <w:pPr>
        <w:pStyle w:val="Heading2"/>
        <w:rPr>
          <w:rFonts w:hint="eastAsia"/>
        </w:rPr>
      </w:pPr>
      <w:bookmarkStart w:id="18" w:name="Xf8538547455e01dfddf017f447b54eaf5f5002c"/>
      <w:bookmarkEnd w:id="17"/>
      <w:r>
        <w:t>5.2 Positive random features and factorized computation</w:t>
      </w:r>
    </w:p>
    <w:p w14:paraId="3DFF1F0C" w14:textId="77777777" w:rsidR="007672C2" w:rsidRDefault="00000000">
      <w:pPr>
        <w:pStyle w:val="FirstParagraph"/>
        <w:keepNext/>
        <w:rPr>
          <w:rFonts w:hint="eastAsia"/>
        </w:rPr>
      </w:pPr>
      <w:r>
        <w:t xml:space="preserve">For independent </w:t>
      </w:r>
      <m:oMath>
        <m:sSub>
          <m:sSubPr>
            <m:ctrlPr>
              <w:rPr>
                <w:rFonts w:ascii="Cambria Math" w:hAnsi="Cambria Math"/>
              </w:rPr>
            </m:ctrlPr>
          </m:sSubPr>
          <m:e>
            <m:r>
              <w:rPr>
                <w:rFonts w:ascii="Cambria Math" w:hAnsi="Cambria Math"/>
              </w:rPr>
              <m:t>ω</m:t>
            </m:r>
          </m:e>
          <m:sub>
            <m:r>
              <w:rPr>
                <w:rFonts w:ascii="Cambria Math" w:hAnsi="Cambria Math"/>
              </w:rPr>
              <m:t>r</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define</w:t>
      </w:r>
    </w:p>
    <w:p w14:paraId="7F56E287"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e>
          </m:d>
          <m:r>
            <m:rPr>
              <m:sty m:val="p"/>
            </m:rPr>
            <w:rPr>
              <w:rFonts w:ascii="Cambria Math" w:hAnsi="Cambria Math"/>
            </w:rPr>
            <m:t>,</m:t>
          </m:r>
          <m:r>
            <m:rPr>
              <m:nor/>
            </m:rPr>
            <m:t>    </m:t>
          </m:r>
          <m:r>
            <m:rPr>
              <m:scr m:val="double-struck"/>
              <m:sty m:val="p"/>
            </m:rP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r>
            <m:rPr>
              <m:sty m:val="p"/>
            </m:rPr>
            <w:rPr>
              <w:rFonts w:ascii="Cambria Math" w:hAnsi="Cambria Math"/>
            </w:rPr>
            <m:t>.</m:t>
          </m:r>
          <m:r>
            <m:rPr>
              <m:nor/>
            </m:rPr>
            <m:t>    (20)</m:t>
          </m:r>
        </m:oMath>
      </m:oMathPara>
    </w:p>
    <w:p w14:paraId="433D46B6" w14:textId="77777777" w:rsidR="007672C2" w:rsidRDefault="00000000">
      <w:pPr>
        <w:pStyle w:val="FirstParagraph"/>
        <w:keepNext/>
        <w:rPr>
          <w:rFonts w:hint="eastAsia"/>
        </w:rPr>
      </w:pPr>
      <w:r>
        <w:t xml:space="preserve">Set </w:t>
      </w: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Precompute shared key summaries</w:t>
      </w:r>
    </w:p>
    <w:p w14:paraId="20CE7CBA"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1r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(21)</m:t>
          </m:r>
        </m:oMath>
      </m:oMathPara>
    </w:p>
    <w:p w14:paraId="2C939F6C" w14:textId="77777777" w:rsidR="007672C2" w:rsidRDefault="00000000">
      <w:pPr>
        <w:pStyle w:val="FirstParagraph"/>
        <w:keepLines/>
        <w:spacing w:before="8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e>
              </m:nary>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1r</m:t>
                  </m:r>
                </m:sub>
              </m:sSub>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e>
              </m:nary>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0r</m:t>
                  </m:r>
                </m:sub>
              </m:sSub>
            </m:den>
          </m:f>
          <m:r>
            <m:rPr>
              <m:sty m:val="p"/>
            </m:rPr>
            <w:rPr>
              <w:rFonts w:ascii="Cambria Math" w:hAnsi="Cambria Math"/>
            </w:rPr>
            <m:t>.</m:t>
          </m:r>
          <m:r>
            <m:rPr>
              <m:nor/>
            </m:rPr>
            <m:t>    (22)</m:t>
          </m:r>
        </m:oMath>
      </m:oMathPara>
    </w:p>
    <w:p w14:paraId="3657C063" w14:textId="77777777" w:rsidR="007672C2" w:rsidRDefault="00000000">
      <w:pPr>
        <w:pStyle w:val="FirstParagraph"/>
        <w:rPr>
          <w:rFonts w:hint="eastAsia"/>
        </w:rPr>
      </w:pPr>
      <w:r>
        <w:t xml:space="preserve">For fixed feature count </w:t>
      </w:r>
      <m:oMath>
        <m:r>
          <w:rPr>
            <w:rFonts w:ascii="Cambria Math" w:hAnsi="Cambria Math"/>
          </w:rPr>
          <m:t>M</m:t>
        </m:r>
      </m:oMath>
      <w:r>
        <w:t xml:space="preserve">, all </w:t>
      </w:r>
      <m:oMath>
        <m:r>
          <w:rPr>
            <w:rFonts w:ascii="Cambria Math" w:hAnsi="Cambria Math"/>
          </w:rPr>
          <m:t>N</m:t>
        </m:r>
      </m:oMath>
      <w:r>
        <w:t xml:space="preserve"> queries cost </w:t>
      </w:r>
      <m:oMath>
        <m:r>
          <w:rPr>
            <w:rFonts w:ascii="Cambria Math" w:hAnsi="Cambria Math"/>
          </w:rPr>
          <m:t>O</m:t>
        </m:r>
        <m:d>
          <m:dPr>
            <m:ctrlPr>
              <w:rPr>
                <w:rFonts w:ascii="Cambria Math" w:hAnsi="Cambria Math"/>
              </w:rPr>
            </m:ctrlPr>
          </m:dPr>
          <m:e>
            <m:r>
              <w:rPr>
                <w:rFonts w:ascii="Cambria Math" w:hAnsi="Cambria Math"/>
              </w:rPr>
              <m:t>NMD</m:t>
            </m:r>
          </m:e>
        </m:d>
      </m:oMath>
      <w:r>
        <w:t xml:space="preserve"> after the summaries are formed. The summaries must be reused. Rebuilding them or iterating over all key–feature pairs independently for every query restores a quadratic population cost. A random-feature representation alone does not establish a fast implementation.</w:t>
      </w:r>
    </w:p>
    <w:p w14:paraId="5F7C5ABF" w14:textId="77777777" w:rsidR="007672C2" w:rsidRDefault="00000000">
      <w:pPr>
        <w:pStyle w:val="BodyText"/>
        <w:rPr>
          <w:rFonts w:hint="eastAsia"/>
        </w:rPr>
      </w:pPr>
      <w:r>
        <w:t xml:space="preserve">The same feature draws must be used for the numerator and denominator. </w:t>
      </w:r>
      <w:proofErr w:type="gramStart"/>
      <w:r>
        <w:t>Their</w:t>
      </w:r>
      <w:proofErr w:type="gramEnd"/>
      <w:r>
        <w:t xml:space="preserve"> unnormalized components are unbiased, while their ratio is generally biased at finite </w:t>
      </w:r>
      <m:oMath>
        <m:r>
          <w:rPr>
            <w:rFonts w:ascii="Cambria Math" w:hAnsi="Cambria Math"/>
          </w:rPr>
          <m:t>M</m:t>
        </m:r>
      </m:oMath>
      <w:r>
        <w:t>. A common multiplicative key shift and a separate scalar shift per query cancel in the ratio. Independent shifts for each key change relative weights unless explicitly restored. Underflow or an effectively zero denominator requires a detected fallback, not a fabricated read.</w:t>
      </w:r>
    </w:p>
    <w:p w14:paraId="40B247D9" w14:textId="77777777" w:rsidR="007672C2" w:rsidRDefault="00000000">
      <w:pPr>
        <w:pStyle w:val="BodyText"/>
        <w:keepNext/>
        <w:keepLines/>
        <w:rPr>
          <w:rFonts w:hint="eastAsia"/>
        </w:rPr>
      </w:pPr>
      <w:r>
        <w:rPr>
          <w:b/>
          <w:bCs/>
        </w:rPr>
        <w:t>Lemma 9 — Single kernel relative variance.</w:t>
      </w:r>
      <w:r>
        <w:t xml:space="preserve"> For a fixed pair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and </w:t>
      </w:r>
      <m:oMath>
        <m:r>
          <w:rPr>
            <w:rFonts w:ascii="Cambria Math" w:hAnsi="Cambria Math"/>
          </w:rPr>
          <m:t>M</m:t>
        </m:r>
      </m:oMath>
      <w:r>
        <w:t xml:space="preserve"> independent features, the unbiased estimate of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has relative variance</w:t>
      </w:r>
    </w:p>
    <w:p w14:paraId="127B3058" w14:textId="77777777" w:rsidR="007672C2" w:rsidRDefault="00000000">
      <w:pPr>
        <w:pStyle w:val="BodyText"/>
        <w:keepLines/>
        <w:spacing w:before="80" w:after="120"/>
        <w:jc w:val="center"/>
        <w:rPr>
          <w:rFonts w:hint="eastAsia"/>
        </w:rPr>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num>
            <m:den>
              <m:r>
                <w:rPr>
                  <w:rFonts w:ascii="Cambria Math" w:hAnsi="Cambria Math"/>
                </w:rPr>
                <m:t>M</m:t>
              </m:r>
            </m:den>
          </m:f>
          <m:r>
            <m:rPr>
              <m:sty m:val="p"/>
            </m:rPr>
            <w:rPr>
              <w:rFonts w:ascii="Cambria Math" w:hAnsi="Cambria Math"/>
            </w:rPr>
            <m:t>.</m:t>
          </m:r>
          <m:r>
            <m:rPr>
              <m:nor/>
            </m:rPr>
            <m:t>    (23)</m:t>
          </m:r>
        </m:oMath>
      </m:oMathPara>
    </w:p>
    <w:p w14:paraId="1AFA51A6" w14:textId="77777777" w:rsidR="007672C2" w:rsidRDefault="00000000">
      <w:pPr>
        <w:pStyle w:val="FirstParagraph"/>
        <w:rPr>
          <w:rFonts w:hint="eastAsia"/>
        </w:rPr>
      </w:pPr>
      <w:r>
        <w:rPr>
          <w:b/>
          <w:bCs/>
        </w:rPr>
        <w:t>Proof.</w:t>
      </w:r>
      <w:r>
        <w:t xml:space="preserve"> The feature product is lognormal with log variance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mean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Its squared coefficient of variation is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oMath>
      <w:r>
        <w:t xml:space="preserve">; independent averaging divides variance by </w:t>
      </w:r>
      <m:oMath>
        <m:r>
          <w:rPr>
            <w:rFonts w:ascii="Cambria Math" w:hAnsi="Cambria Math"/>
          </w:rPr>
          <m:t>M</m:t>
        </m:r>
      </m:oMath>
      <w:r>
        <w:t xml:space="preserve">. </w:t>
      </w:r>
      <m:oMath>
        <m:r>
          <m:rPr>
            <m:sty m:val="p"/>
          </m:rPr>
          <w:rPr>
            <w:rFonts w:ascii="Cambria Math" w:hAnsi="Cambria Math"/>
          </w:rPr>
          <m:t>▫</m:t>
        </m:r>
      </m:oMath>
    </w:p>
    <w:p w14:paraId="101B1131" w14:textId="77777777" w:rsidR="007672C2" w:rsidRDefault="00000000">
      <w:pPr>
        <w:pStyle w:val="BodyText"/>
        <w:rPr>
          <w:rFonts w:hint="eastAsia"/>
        </w:rPr>
      </w:pPr>
      <w:r>
        <w:t xml:space="preserve">This law is exact for the stated independent Gaussian features. It is not a bound on normalized retrieval error and is not automatically the variance law of orthogonal-feature variants such as FAVOR+ [9]. At fixed uncentered </w:t>
      </w:r>
      <m:oMath>
        <m:r>
          <w:rPr>
            <w:rFonts w:ascii="Cambria Math" w:hAnsi="Cambria Math"/>
          </w:rPr>
          <m:t>q</m:t>
        </m:r>
        <m:r>
          <m:rPr>
            <m:sty m:val="p"/>
          </m:rPr>
          <w:rPr>
            <w:rFonts w:ascii="Cambria Math" w:hAnsi="Cambria Math"/>
          </w:rPr>
          <m:t>,</m:t>
        </m:r>
        <m:r>
          <w:rPr>
            <w:rFonts w:ascii="Cambria Math" w:hAnsi="Cambria Math"/>
          </w:rPr>
          <m:t>y</m:t>
        </m:r>
      </m:oMath>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can grow rapidly. In a moving population, the numerator can shrink too. </w:t>
      </w:r>
      <w:proofErr w:type="gramStart"/>
      <w:r>
        <w:t>Therefore</w:t>
      </w:r>
      <w:proofErr w:type="gramEnd"/>
      <w:r>
        <w:t xml:space="preserve"> narrow bandwidth alone does not imply impractical feature counts for every implementation.</w:t>
      </w:r>
    </w:p>
    <w:p w14:paraId="796F4E01" w14:textId="77777777" w:rsidR="007672C2" w:rsidRDefault="00000000">
      <w:pPr>
        <w:pStyle w:val="Heading2"/>
        <w:rPr>
          <w:rFonts w:hint="eastAsia"/>
        </w:rPr>
      </w:pPr>
      <w:bookmarkStart w:id="19" w:name="X0724a649b1ee966e329eedfa2d90d30f2a7e311"/>
      <w:bookmarkEnd w:id="18"/>
      <w:r>
        <w:t>5.3 A ratio aware covariance formula and bound</w:t>
      </w:r>
    </w:p>
    <w:p w14:paraId="3E1067F6" w14:textId="77777777" w:rsidR="007672C2" w:rsidRDefault="00000000">
      <w:pPr>
        <w:pStyle w:val="FirstParagraph"/>
        <w:rPr>
          <w:rFonts w:hint="eastAsia"/>
        </w:rPr>
      </w:pPr>
      <w:r>
        <w:t xml:space="preserve">Fix one query, one memory and one schedule. Write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sup>
        </m:sSup>
      </m:oMath>
      <w:r>
        <w:t xml:space="preserve">,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oMath>
      <w:r>
        <w:t xml:space="preserve">,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and define a single-feature contribution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w:r>
        <w:t>.</w:t>
      </w:r>
    </w:p>
    <w:p w14:paraId="16711BEA" w14:textId="77777777" w:rsidR="007672C2" w:rsidRDefault="00000000">
      <w:pPr>
        <w:pStyle w:val="BodyText"/>
        <w:keepNext/>
        <w:keepLines/>
        <w:rPr>
          <w:rFonts w:hint="eastAsia"/>
        </w:rPr>
      </w:pPr>
      <w:r>
        <w:rPr>
          <w:b/>
          <w:bCs/>
        </w:rPr>
        <w:t>Theorem 10 — Shared feature covariance.</w:t>
      </w:r>
      <w:r>
        <w:t xml:space="preserve"> For </w:t>
      </w:r>
      <m:oMath>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e>
        </m:d>
      </m:oMath>
      <w:r>
        <w:t>,</w:t>
      </w:r>
    </w:p>
    <w:p w14:paraId="0C48A7CB"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[exp</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sup>
                  <m:r>
                    <m:rPr>
                      <m:sty m:val="p"/>
                    </m:rPr>
                    <w:rPr>
                      <w:rFonts w:ascii="Cambria Math" w:hAnsi="Cambria Math"/>
                    </w:rPr>
                    <m:t>⊤</m:t>
                  </m:r>
                </m:sup>
              </m:sSup>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e>
              </m:d>
            </m:e>
          </m:d>
          <m:r>
            <m:rPr>
              <m:sty m:val="p"/>
            </m:rPr>
            <w:rPr>
              <w:rFonts w:ascii="Cambria Math" w:hAnsi="Cambria Math"/>
            </w:rPr>
            <m:t>-</m:t>
          </m:r>
          <m:r>
            <w:rPr>
              <w:rFonts w:ascii="Cambria Math" w:hAnsi="Cambria Math"/>
            </w:rPr>
            <m:t>1</m:t>
          </m:r>
          <m:r>
            <m:rPr>
              <m:sty m:val="p"/>
            </m:rPr>
            <w:rPr>
              <w:rFonts w:ascii="Cambria Math" w:hAnsi="Cambria Math"/>
            </w:rPr>
            <m:t>].</m:t>
          </m:r>
          <m:r>
            <m:rPr>
              <m:nor/>
            </m:rPr>
            <m:t>    (24)</m:t>
          </m:r>
        </m:oMath>
      </m:oMathPara>
    </w:p>
    <w:p w14:paraId="5A59CAAC" w14:textId="77777777" w:rsidR="007672C2" w:rsidRDefault="00000000">
      <w:pPr>
        <w:pStyle w:val="FirstParagraph"/>
        <w:keepNext/>
        <w:rPr>
          <w:rFonts w:hint="eastAsia"/>
        </w:rPr>
      </w:pPr>
      <w:r>
        <w:lastRenderedPageBreak/>
        <w:t xml:space="preserve">Consequently, with </w:t>
      </w:r>
      <m:oMath>
        <m:sSub>
          <m:sSubPr>
            <m:ctrlPr>
              <w:rPr>
                <w:rFonts w:ascii="Cambria Math" w:hAnsi="Cambria Math"/>
              </w:rPr>
            </m:ctrlPr>
          </m:sSubPr>
          <m:e>
            <m:r>
              <w:rPr>
                <w:rFonts w:ascii="Cambria Math" w:hAnsi="Cambria Math"/>
              </w:rPr>
              <m:t>Z</m:t>
            </m:r>
          </m:e>
          <m:sub>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e>
        </m:d>
      </m:oMath>
      <w:r>
        <w:t>,</w:t>
      </w:r>
    </w:p>
    <w:p w14:paraId="41C0FD9A" w14:textId="77777777" w:rsidR="007672C2" w:rsidRDefault="00000000">
      <w:pPr>
        <w:pStyle w:val="BodyText"/>
        <w:keepLines/>
        <w:spacing w:before="8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Z</m:t>
                    </m:r>
                  </m:sub>
                </m:sSub>
              </m:e>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ω</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H</m:t>
                    </m:r>
                  </m:sub>
                </m:sSub>
              </m:e>
              <m:e>
                <m:r>
                  <m:rPr>
                    <m:scr m:val="double-struck"/>
                    <m:sty m:val="p"/>
                  </m:rP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ω</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r>
                      <m:rPr>
                        <m:sty m:val="p"/>
                      </m:rPr>
                      <w:rPr>
                        <w:rFonts w:ascii="Cambria Math" w:hAnsi="Cambria Math"/>
                      </w:rPr>
                      <m:t>-</m:t>
                    </m:r>
                    <m:r>
                      <w:rPr>
                        <w:rFonts w:ascii="Cambria Math" w:hAnsi="Cambria Math"/>
                      </w:rPr>
                      <m:t>m</m:t>
                    </m:r>
                  </m:e>
                </m:d>
                <m:r>
                  <m:rPr>
                    <m:sty m:val="p"/>
                  </m:rPr>
                  <w:rPr>
                    <w:rFonts w:ascii="Cambria Math" w:hAnsi="Cambria Math"/>
                  </w:rPr>
                  <m:t>.</m:t>
                </m:r>
              </m:e>
            </m:mr>
          </m:m>
          <m:r>
            <m:rPr>
              <m:nor/>
            </m:rPr>
            <m:t>    (25)</m:t>
          </m:r>
        </m:oMath>
      </m:oMathPara>
    </w:p>
    <w:p w14:paraId="23CDE3F9" w14:textId="77777777" w:rsidR="007672C2" w:rsidRDefault="00000000">
      <w:pPr>
        <w:pStyle w:val="FirstParagraph"/>
        <w:rPr>
          <w:rFonts w:hint="eastAsia"/>
        </w:rPr>
      </w:pPr>
      <w:r>
        <w:rPr>
          <w:b/>
          <w:bCs/>
        </w:rPr>
        <w:t>Proof.</w:t>
      </w:r>
      <w:r>
        <w:t xml:space="preserve"> The Gaussian exponential moment of the product </w:t>
      </w:r>
      <m:oMath>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oMath>
      <w:r>
        <w:t xml:space="preserve"> divided by </w:t>
      </w:r>
      <m:oMath>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oMath>
      <w:r>
        <w:t xml:space="preserve"> is </w:t>
      </w:r>
      <m:oMath>
        <m:r>
          <m:rPr>
            <m:sty m:val="p"/>
          </m:rPr>
          <w:rPr>
            <w:rFonts w:ascii="Cambria Math" w:hAnsi="Cambria Math"/>
          </w:rPr>
          <m:t>exp</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sup>
                <m:r>
                  <m:rPr>
                    <m:sty m:val="p"/>
                  </m:rPr>
                  <w:rPr>
                    <w:rFonts w:ascii="Cambria Math" w:hAnsi="Cambria Math"/>
                  </w:rPr>
                  <m:t>⊤</m:t>
                </m:r>
              </m:sup>
            </m:sSup>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e>
            </m:d>
          </m:e>
        </m:d>
      </m:oMath>
      <w:r>
        <w:t xml:space="preserve">. Subtract the product of means. Summation gives the first variance. Since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r>
          <w:rPr>
            <w:rFonts w:ascii="Cambria Math" w:hAnsi="Cambria Math"/>
          </w:rPr>
          <m:t>0</m:t>
        </m:r>
      </m:oMath>
      <w:r>
        <w:t xml:space="preserve">, expansion of its squared norm gives the second expression. </w:t>
      </w:r>
      <m:oMath>
        <m:r>
          <m:rPr>
            <m:sty m:val="p"/>
          </m:rPr>
          <w:rPr>
            <w:rFonts w:ascii="Cambria Math" w:hAnsi="Cambria Math"/>
          </w:rPr>
          <m:t>▫</m:t>
        </m:r>
      </m:oMath>
    </w:p>
    <w:p w14:paraId="2CAF97EE" w14:textId="77777777" w:rsidR="007672C2" w:rsidRDefault="00000000">
      <w:pPr>
        <w:pStyle w:val="BodyText"/>
        <w:keepNext/>
        <w:rPr>
          <w:rFonts w:hint="eastAsia"/>
        </w:rPr>
      </w:pPr>
      <w:r>
        <w:t xml:space="preserve">The feature approximation satisfies the exact identity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M</m:t>
            </m:r>
          </m:sub>
        </m:sSub>
      </m:oMath>
      <w:r>
        <w:t xml:space="preserve">. For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1</m:t>
        </m:r>
      </m:oMath>
      <w:r>
        <w:t xml:space="preserve"> and error tolerance </w:t>
      </w:r>
      <m:oMath>
        <m:r>
          <w:rPr>
            <w:rFonts w:ascii="Cambria Math" w:hAnsi="Cambria Math"/>
          </w:rPr>
          <m:t>ϵ</m:t>
        </m:r>
        <m:r>
          <m:rPr>
            <m:sty m:val="p"/>
          </m:rPr>
          <w:rPr>
            <w:rFonts w:ascii="Cambria Math" w:hAnsi="Cambria Math"/>
          </w:rPr>
          <m:t>&gt;</m:t>
        </m:r>
        <m:r>
          <w:rPr>
            <w:rFonts w:ascii="Cambria Math" w:hAnsi="Cambria Math"/>
          </w:rPr>
          <m:t>0</m:t>
        </m:r>
      </m:oMath>
      <w:r>
        <w:t>, Chebyshev and the second-moment Markov bound give</w:t>
      </w:r>
    </w:p>
    <w:p w14:paraId="67646272" w14:textId="77777777" w:rsidR="007672C2" w:rsidRDefault="00000000">
      <w:pPr>
        <w:pStyle w:val="BodyText"/>
        <w:keepLines/>
        <w:spacing w:before="80" w:after="120"/>
        <w:jc w:val="center"/>
        <w:rPr>
          <w:rFonts w:hint="eastAsia"/>
        </w:rPr>
      </w:pPr>
      <m:oMathPara>
        <m:oMathParaPr>
          <m:jc m:val="center"/>
        </m:oMathParaPr>
        <m:oMath>
          <m:r>
            <w:rPr>
              <w:rFonts w:ascii="Cambria Math" w:hAnsi="Cambria Math"/>
            </w:rPr>
            <m:t>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ϵ</m:t>
              </m:r>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r>
                    <w:rPr>
                      <w:rFonts w:ascii="Cambria Math" w:hAnsi="Cambria Math"/>
                    </w:rPr>
                    <m:t>M</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M</m:t>
                  </m:r>
                  <m:sSup>
                    <m:sSupPr>
                      <m:ctrlPr>
                        <w:rPr>
                          <w:rFonts w:ascii="Cambria Math" w:hAnsi="Cambria Math"/>
                        </w:rPr>
                      </m:ctrlPr>
                    </m:sSupPr>
                    <m:e>
                      <m:r>
                        <w:rPr>
                          <w:rFonts w:ascii="Cambria Math" w:hAnsi="Cambria Math"/>
                        </w:rPr>
                        <m:t>ϵ</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e>
          </m:d>
          <m:r>
            <m:rPr>
              <m:sty m:val="p"/>
            </m:rPr>
            <w:rPr>
              <w:rFonts w:ascii="Cambria Math" w:hAnsi="Cambria Math"/>
            </w:rPr>
            <m:t>.</m:t>
          </m:r>
          <m:r>
            <m:rPr>
              <m:nor/>
            </m:rPr>
            <m:t>    (26)</m:t>
          </m:r>
        </m:oMath>
      </m:oMathPara>
    </w:p>
    <w:p w14:paraId="11219937" w14:textId="77777777" w:rsidR="007672C2" w:rsidRDefault="00000000">
      <w:pPr>
        <w:pStyle w:val="FirstParagraph"/>
        <w:rPr>
          <w:rFonts w:hint="eastAsia"/>
        </w:rPr>
      </w:pPr>
      <w:r>
        <w:rPr>
          <w:b/>
          <w:bCs/>
        </w:rPr>
        <w:t>Derivation.</w:t>
      </w:r>
      <w:r>
        <w:t xml:space="preserve"> Outside the event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M</m:t>
                </m:r>
              </m:sub>
            </m:sSub>
            <m:r>
              <m:rPr>
                <m:sty m:val="p"/>
              </m:rPr>
              <w:rPr>
                <w:rFonts w:ascii="Cambria Math" w:hAnsi="Cambria Math"/>
              </w:rPr>
              <m:t>-</m:t>
            </m:r>
            <m:r>
              <w:rPr>
                <w:rFonts w:ascii="Cambria Math" w:hAnsi="Cambria Math"/>
              </w:rPr>
              <m:t>Z</m:t>
            </m:r>
          </m:e>
        </m:d>
        <m:r>
          <m:rPr>
            <m:sty m:val="p"/>
          </m:rPr>
          <w:rPr>
            <w:rFonts w:ascii="Cambria Math" w:hAnsi="Cambria Math"/>
          </w:rPr>
          <m:t>&gt;</m:t>
        </m:r>
        <m:r>
          <w:rPr>
            <w:rFonts w:ascii="Cambria Math" w:hAnsi="Cambria Math"/>
          </w:rPr>
          <m:t>γZ</m:t>
        </m:r>
      </m:oMath>
      <w:r>
        <w:t xml:space="preserve">, the denominator is at least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w:rPr>
            <w:rFonts w:ascii="Cambria Math" w:hAnsi="Cambria Math"/>
          </w:rPr>
          <m:t>Z</m:t>
        </m:r>
      </m:oMath>
      <w:r>
        <w:t xml:space="preserve">. A read error therefore requires </w:t>
      </w:r>
      <m:oMath>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M</m:t>
            </m:r>
          </m:sub>
        </m:sSub>
        <m:r>
          <m:rPr>
            <m:sty m:val="p"/>
          </m:rPr>
          <w:rPr>
            <w:rFonts w:ascii="Cambria Math" w:hAnsi="Cambria Math"/>
          </w:rPr>
          <m:t>∥&gt;</m:t>
        </m:r>
        <m:r>
          <w:rPr>
            <w:rFonts w:ascii="Cambria Math" w:hAnsi="Cambria Math"/>
          </w:rPr>
          <m:t>ϵ</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w:rPr>
            <w:rFonts w:ascii="Cambria Math" w:hAnsi="Cambria Math"/>
          </w:rPr>
          <m:t>Z</m:t>
        </m:r>
      </m:oMath>
      <w:r>
        <w:t xml:space="preserve">. The two variances scale as </w:t>
      </w:r>
      <m:oMath>
        <m:r>
          <w:rPr>
            <w:rFonts w:ascii="Cambria Math" w:hAnsi="Cambria Math"/>
          </w:rPr>
          <m:t>1</m:t>
        </m:r>
        <m:r>
          <m:rPr>
            <m:sty m:val="p"/>
          </m:rPr>
          <w:rPr>
            <w:rFonts w:ascii="Cambria Math" w:hAnsi="Cambria Math"/>
          </w:rPr>
          <m:t>/</m:t>
        </m:r>
        <m:r>
          <w:rPr>
            <w:rFonts w:ascii="Cambria Math" w:hAnsi="Cambria Math"/>
          </w:rPr>
          <m:t>M</m:t>
        </m:r>
      </m:oMath>
      <w:r>
        <w:t xml:space="preserve"> for independent features; apply the two inequalities and union bound. The bound is conditional on the frozen query and memory.</w:t>
      </w:r>
    </w:p>
    <w:p w14:paraId="50FF98BD" w14:textId="77777777" w:rsidR="007672C2" w:rsidRDefault="00000000">
      <w:pPr>
        <w:pStyle w:val="BodyText"/>
        <w:rPr>
          <w:rFonts w:hint="eastAsia"/>
        </w:rPr>
      </w:pPr>
      <w:r>
        <w:t>The large-</w:t>
      </w:r>
      <m:oMath>
        <m:r>
          <w:rPr>
            <w:rFonts w:ascii="Cambria Math" w:hAnsi="Cambria Math"/>
          </w:rPr>
          <m:t>M</m:t>
        </m:r>
      </m:oMath>
      <w:r>
        <w:t xml:space="preserve"> delta-method trace of the retrieval covariance is </w:t>
      </w: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Z</m:t>
                </m:r>
              </m:e>
              <m:sup>
                <m:r>
                  <w:rPr>
                    <w:rFonts w:ascii="Cambria Math" w:hAnsi="Cambria Math"/>
                  </w:rPr>
                  <m:t>2</m:t>
                </m:r>
              </m:sup>
            </m:sSup>
          </m:e>
        </m:d>
      </m:oMath>
      <w:r>
        <w:t>. This is an asymptotic diagnostic; (26) is a finite-feature probability bound. Exact evaluation of (24)</w:t>
      </w:r>
      <w:proofErr w:type="gramStart"/>
      <w:r>
        <w:t>–(</w:t>
      </w:r>
      <w:proofErr w:type="gramEnd"/>
      <w:r>
        <w:t xml:space="preserve">25)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t xml:space="preserve"> per query in the straightforward implementation, and cancellation can make numerical evaluation delicate. The theorem therefore supplies an analysis benchmark, not an automatically cheap switching controller. Estimating these quantities cheaply and validating an adaptive switch require a separate protocol. Multiple queries or repeatedly tested switches also need joint error control.</w:t>
      </w:r>
    </w:p>
    <w:p w14:paraId="7893689E" w14:textId="77777777" w:rsidR="007672C2" w:rsidRDefault="00000000">
      <w:pPr>
        <w:pStyle w:val="BodyText"/>
        <w:rPr>
          <w:rFonts w:hint="eastAsia"/>
        </w:rPr>
      </w:pPr>
      <w:r>
        <w:t xml:space="preserve">The formula explains why a worst-pair kernel variance can be misleading. If every value is identical, the read is exact for any positive feature realization, because numerator and denominator cancel perfectly; then </w:t>
      </w:r>
      <m:oMath>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r>
          <w:rPr>
            <w:rFonts w:ascii="Cambria Math" w:hAnsi="Cambria Math"/>
          </w:rPr>
          <m:t>0</m:t>
        </m:r>
      </m:oMath>
      <w:r>
        <w:t xml:space="preserve"> even if individual kernel variance is huge. The denominator part of (26) remains a conservative sufficient bound in this special case, while the algebra gives the sharper exact result.</w:t>
      </w:r>
    </w:p>
    <w:p w14:paraId="4A216D0F" w14:textId="77777777" w:rsidR="007672C2" w:rsidRDefault="00000000">
      <w:pPr>
        <w:pStyle w:val="Heading2"/>
        <w:rPr>
          <w:rFonts w:hint="eastAsia"/>
        </w:rPr>
      </w:pPr>
      <w:bookmarkStart w:id="20" w:name="X1f0f666d28aec326a5e074a470867570ae678d0"/>
      <w:bookmarkEnd w:id="19"/>
      <w:r>
        <w:t>5.4 Exact translation invariance and feature variance</w:t>
      </w:r>
    </w:p>
    <w:p w14:paraId="7F61B56F" w14:textId="77777777" w:rsidR="007672C2" w:rsidRDefault="00000000">
      <w:pPr>
        <w:pStyle w:val="FirstParagraph"/>
        <w:rPr>
          <w:rFonts w:hint="eastAsia"/>
        </w:rPr>
      </w:pPr>
      <w:r>
        <w:t xml:space="preserve">The Gaussian kernel depends on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and is unchanged when query and key centers are shifted by the same vector </w:t>
      </w:r>
      <m:oMath>
        <m:r>
          <w:rPr>
            <w:rFonts w:ascii="Cambria Math" w:hAnsi="Cambria Math"/>
          </w:rPr>
          <m:t>d</m:t>
        </m:r>
      </m:oMath>
      <w:r>
        <w:t xml:space="preserve">. Its attention expansion can therefore use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with key bias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The exact normalized read is unchanged when the values are held fixed.</w:t>
      </w:r>
    </w:p>
    <w:p w14:paraId="627A4D1F" w14:textId="77777777" w:rsidR="007672C2" w:rsidRDefault="00000000">
      <w:pPr>
        <w:pStyle w:val="BodyText"/>
        <w:rPr>
          <w:rFonts w:hint="eastAsia"/>
        </w:rPr>
      </w:pPr>
      <w:r>
        <w:t xml:space="preserve">The independent feature variance now depends on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2d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τ</m:t>
        </m:r>
      </m:oMath>
      <w:r>
        <w:t xml:space="preserve">. </w:t>
      </w:r>
      <w:proofErr w:type="gramStart"/>
      <w:r>
        <w:t>Thus</w:t>
      </w:r>
      <w:proofErr w:type="gramEnd"/>
      <w:r>
        <w:t xml:space="preserve"> choosing a common center near a cluster can reduce the random-feature variance without changing the exact target. Centering is a computational representation choice, not a new target distribution. It does not guarantee accuracy for separated clusters, outlying queries or every schedule. Query-specific centers would require separate key summaries and can lose the amortized cost advantage.</w:t>
      </w:r>
    </w:p>
    <w:p w14:paraId="08ED8A63" w14:textId="77777777" w:rsidR="007672C2" w:rsidRDefault="00000000">
      <w:pPr>
        <w:pStyle w:val="BodyText"/>
        <w:rPr>
          <w:rFonts w:hint="eastAsia"/>
        </w:rPr>
      </w:pPr>
      <w:r>
        <w:t xml:space="preserve">Section 6 gives a controlled translation test. The exact Gaussian geometry is held fixed, but an uncentered feature implementation deteriorates after translation; one shared memory center largely restores its original error. A universal claim that late narrow-kernel layers cannot use practical </w:t>
      </w:r>
      <w:r>
        <w:lastRenderedPageBreak/>
        <w:t>random-feature counts is therefore too strong. Geometry, centering and the normalized ratio all matter.</w:t>
      </w:r>
    </w:p>
    <w:p w14:paraId="1BE2AF90" w14:textId="77777777" w:rsidR="007672C2" w:rsidRDefault="00000000">
      <w:pPr>
        <w:pStyle w:val="Heading2"/>
        <w:rPr>
          <w:rFonts w:hint="eastAsia"/>
        </w:rPr>
      </w:pPr>
      <w:bookmarkStart w:id="21" w:name="Xaaf7211ecf92498bc918440b6b4463df6e1a9d4"/>
      <w:bookmarkEnd w:id="20"/>
      <w:r>
        <w:t>5.5 Certified sparse attention and compression</w:t>
      </w:r>
    </w:p>
    <w:p w14:paraId="6275F89C" w14:textId="77777777" w:rsidR="007672C2" w:rsidRDefault="00000000">
      <w:pPr>
        <w:pStyle w:val="FirstParagraph"/>
        <w:keepNext/>
        <w:keepLines/>
        <w:rPr>
          <w:rFonts w:hint="eastAsia"/>
        </w:rPr>
      </w:pPr>
      <w:r>
        <w:rPr>
          <w:b/>
          <w:bCs/>
        </w:rPr>
        <w:t>Proposition 11 — Omitted mass certificate.</w:t>
      </w:r>
      <w:r>
        <w:t xml:space="preserve"> Let </w:t>
      </w:r>
      <m:oMath>
        <m:r>
          <w:rPr>
            <w:rFonts w:ascii="Cambria Math" w:hAnsi="Cambria Math"/>
          </w:rPr>
          <m:t>S</m:t>
        </m:r>
      </m:oMath>
      <w:r>
        <w:t xml:space="preserve"> be retained keys, </w:t>
      </w:r>
      <m:oMath>
        <m:r>
          <w:rPr>
            <w:rFonts w:ascii="Cambria Math" w:hAnsi="Cambria Math"/>
          </w:rPr>
          <m:t>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oMath>
      <w:r>
        <w:t xml:space="preserve"> the exact omitted mass, and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the retained read renormalized on </w:t>
      </w:r>
      <m:oMath>
        <m:r>
          <w:rPr>
            <w:rFonts w:ascii="Cambria Math" w:hAnsi="Cambria Math"/>
          </w:rPr>
          <m:t>S</m:t>
        </m:r>
      </m:oMath>
      <w:r>
        <w:t>. Then</w:t>
      </w:r>
    </w:p>
    <w:p w14:paraId="62CF5595" w14:textId="77777777" w:rsidR="007672C2" w:rsidRDefault="00000000">
      <w:pPr>
        <w:pStyle w:val="BodyText"/>
        <w:keepLines/>
        <w:spacing w:before="80" w:after="120"/>
        <w:jc w:val="center"/>
        <w:rPr>
          <w:rFonts w:hint="eastAsia"/>
        </w:rP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δR</m:t>
          </m:r>
          <m:r>
            <m:rPr>
              <m:sty m:val="p"/>
            </m:rPr>
            <w:rPr>
              <w:rFonts w:ascii="Cambria Math" w:hAnsi="Cambria Math"/>
            </w:rPr>
            <m:t>.</m:t>
          </m:r>
          <m:r>
            <m:rPr>
              <m:nor/>
            </m:rPr>
            <m:t>    (27)</m:t>
          </m:r>
        </m:oMath>
      </m:oMathPara>
    </w:p>
    <w:p w14:paraId="471317F6" w14:textId="77777777" w:rsidR="007672C2" w:rsidRDefault="00000000">
      <w:pPr>
        <w:pStyle w:val="FirstParagraph"/>
        <w:rPr>
          <w:rFonts w:hint="eastAsia"/>
        </w:rPr>
      </w:pPr>
      <w:r>
        <w:rPr>
          <w:b/>
          <w:bCs/>
        </w:rPr>
        <w:t>Proof.</w:t>
      </w:r>
      <w:r>
        <w:t xml:space="preserve"> Write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sSup>
              <m:sSupPr>
                <m:ctrlPr>
                  <w:rPr>
                    <w:rFonts w:ascii="Cambria Math" w:hAnsi="Cambria Math"/>
                  </w:rPr>
                </m:ctrlPr>
              </m:sSupPr>
              <m:e>
                <m:r>
                  <w:rPr>
                    <w:rFonts w:ascii="Cambria Math" w:hAnsi="Cambria Math"/>
                  </w:rPr>
                  <m:t>S</m:t>
                </m:r>
              </m:e>
              <m:sup>
                <m:r>
                  <w:rPr>
                    <w:rFonts w:ascii="Cambria Math" w:hAnsi="Cambria Math"/>
                  </w:rPr>
                  <m:t>c</m:t>
                </m:r>
              </m:sup>
            </m:sSup>
          </m:sub>
        </m:sSub>
      </m:oMath>
      <w:r>
        <w:t xml:space="preserve">. Both partial means lie in the convex hull of the values, whose diameter is </w:t>
      </w:r>
      <m:oMath>
        <m:r>
          <w:rPr>
            <w:rFonts w:ascii="Cambria Math" w:hAnsi="Cambria Math"/>
          </w:rPr>
          <m:t>R</m:t>
        </m:r>
      </m:oMath>
      <w:r>
        <w:t xml:space="preserve">. </w:t>
      </w:r>
      <m:oMath>
        <m:r>
          <m:rPr>
            <m:sty m:val="p"/>
          </m:rPr>
          <w:rPr>
            <w:rFonts w:ascii="Cambria Math" w:hAnsi="Cambria Math"/>
          </w:rPr>
          <m:t>▫</m:t>
        </m:r>
      </m:oMath>
    </w:p>
    <w:p w14:paraId="428B023F" w14:textId="77777777" w:rsidR="007672C2" w:rsidRDefault="00000000">
      <w:pPr>
        <w:pStyle w:val="BodyText"/>
        <w:rPr>
          <w:rFonts w:hint="eastAsia"/>
        </w:rPr>
      </w:pPr>
      <w:r>
        <w:t xml:space="preserve">If retained unnormalized mass is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and omitted mass is bounded above by </w:t>
      </w:r>
      <m:oMath>
        <m:r>
          <w:rPr>
            <w:rFonts w:ascii="Cambria Math" w:hAnsi="Cambria Math"/>
          </w:rPr>
          <m:t>U</m:t>
        </m:r>
      </m:oMath>
      <w:r>
        <w:t xml:space="preserve">, then </w:t>
      </w:r>
      <m:oMath>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U</m:t>
            </m:r>
          </m:e>
        </m:d>
      </m:oMath>
      <w:r>
        <w:t>. For top-</w:t>
      </w:r>
      <m:oMath>
        <m:r>
          <w:rPr>
            <w:rFonts w:ascii="Cambria Math" w:hAnsi="Cambria Math"/>
          </w:rPr>
          <m:t>k</m:t>
        </m:r>
      </m:oMath>
      <w:r>
        <w:t xml:space="preserve"> logits </w:t>
      </w:r>
      <m:oMath>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N</m:t>
                </m:r>
              </m:e>
            </m:d>
          </m:sub>
        </m:sSub>
      </m:oMath>
      <w:r>
        <w:t xml:space="preserve">, a usable bound is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k</m:t>
                    </m:r>
                  </m:e>
                </m:d>
              </m:sub>
            </m:sSub>
          </m:sup>
        </m:sSup>
      </m:oMath>
      <w:r>
        <w:t>, or the tighter next-logit version when available. Compute all terms in a shared shifted log scale. Selecting the top keys by brute force is still quadratic for all queries; a certificate does not itself reduce search cost.</w:t>
      </w:r>
    </w:p>
    <w:p w14:paraId="69E20878" w14:textId="77777777" w:rsidR="007672C2" w:rsidRDefault="00000000">
      <w:pPr>
        <w:pStyle w:val="BodyText"/>
        <w:rPr>
          <w:rFonts w:hint="eastAsia"/>
        </w:rPr>
      </w:pPr>
      <w:r>
        <w:t xml:space="preserve">Nearest Gaussian centers need not be the heaviest keys when loss weights differ. Exact full-logit ranking can be reduced to a maximum-inner-product search, or to Euclidean nearest-neighbor search with augmented keys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2τ</m:t>
                </m:r>
                <m:sSub>
                  <m:sSubPr>
                    <m:ctrlPr>
                      <w:rPr>
                        <w:rFonts w:ascii="Cambria Math" w:hAnsi="Cambria Math"/>
                      </w:rPr>
                    </m:ctrlPr>
                  </m:sSubPr>
                  <m:e>
                    <m:r>
                      <w:rPr>
                        <w:rFonts w:ascii="Cambria Math" w:hAnsi="Cambria Math"/>
                      </w:rPr>
                      <m:t>b</m:t>
                    </m:r>
                  </m:e>
                  <m:sub>
                    <m:r>
                      <w:rPr>
                        <w:rFonts w:ascii="Cambria Math" w:hAnsi="Cambria Math"/>
                      </w:rPr>
                      <m:t>j</m:t>
                    </m:r>
                  </m:sub>
                </m:sSub>
              </m:e>
            </m:rad>
          </m:e>
        </m:d>
      </m:oMath>
      <w:r>
        <w:t xml:space="preserve"> and queries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0</m:t>
            </m:r>
          </m:e>
        </m:d>
      </m:oMath>
      <w:r>
        <w:t xml:space="preserve">, where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2τ</m:t>
            </m:r>
            <m:sSub>
              <m:sSubPr>
                <m:ctrlPr>
                  <w:rPr>
                    <w:rFonts w:ascii="Cambria Math" w:hAnsi="Cambria Math"/>
                  </w:rPr>
                </m:ctrlPr>
              </m:sSubPr>
              <m:e>
                <m:r>
                  <w:rPr>
                    <w:rFonts w:ascii="Cambria Math" w:hAnsi="Cambria Math"/>
                  </w:rPr>
                  <m:t>b</m:t>
                </m:r>
              </m:e>
              <m:sub>
                <m:r>
                  <w:rPr>
                    <w:rFonts w:ascii="Cambria Math" w:hAnsi="Cambria Math"/>
                  </w:rPr>
                  <m:t>j</m:t>
                </m:r>
              </m:sub>
            </m:sSub>
          </m:e>
        </m:d>
      </m:oMath>
      <w:r>
        <w:t xml:space="preserve">. Expansion yields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2τ</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High-dimensional indexing can still be expensive, and exact ranking is not a sparsity guarantee.</w:t>
      </w:r>
    </w:p>
    <w:p w14:paraId="1F6BDEC7" w14:textId="77777777" w:rsidR="007672C2" w:rsidRDefault="00000000">
      <w:pPr>
        <w:pStyle w:val="BodyText"/>
        <w:rPr>
          <w:rFonts w:hint="eastAsia"/>
        </w:rPr>
      </w:pPr>
      <w:r>
        <w:t>A counterexample is immediate: 512 identical keys with equal biases have uniform attention at every positive bandwidth. Any 64 retained keys omit 87.5% of the mass and the effective sample size is 512. Yet identical values allow exact compression to one representative. Dense attention and an incompressible read are therefore different properties.</w:t>
      </w:r>
    </w:p>
    <w:p w14:paraId="084E4373" w14:textId="77777777" w:rsidR="007672C2" w:rsidRDefault="00000000">
      <w:pPr>
        <w:pStyle w:val="BodyText"/>
        <w:keepNext/>
        <w:rPr>
          <w:rFonts w:hint="eastAsia"/>
        </w:rPr>
      </w:pPr>
      <w:r>
        <w:t xml:space="preserve">For a quantitative cell bound, replace each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in cell </w:t>
      </w:r>
      <m:oMath>
        <m:r>
          <w:rPr>
            <w:rFonts w:ascii="Cambria Math" w:hAnsi="Cambria Math"/>
          </w:rPr>
          <m:t>C</m:t>
        </m:r>
      </m:oMath>
      <w:r>
        <w:t xml:space="preserve"> by center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oMath>
      <w:r>
        <w:t xml:space="preserve"> while retaining its prior weight; replace the cell’s values by their prior-weighted mean. If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Gaussian log-kernel error is bounded by</w:t>
      </w:r>
    </w:p>
    <w:p w14:paraId="3D7E4D5F" w14:textId="77777777" w:rsidR="007672C2" w:rsidRDefault="00000000">
      <w:pPr>
        <w:pStyle w:val="BodyText"/>
        <w:keepLines/>
        <w:spacing w:before="8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C</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r>
                <w:rPr>
                  <w:rFonts w:ascii="Cambria Math" w:hAnsi="Cambria Math"/>
                </w:rPr>
                <m:t>τ</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2</m:t>
                  </m:r>
                </m:sup>
              </m:sSubSup>
            </m:num>
            <m:den>
              <m:r>
                <w:rPr>
                  <w:rFonts w:ascii="Cambria Math" w:hAnsi="Cambria Math"/>
                </w:rPr>
                <m:t>2τ</m:t>
              </m:r>
            </m:den>
          </m:f>
          <m:r>
            <m:rPr>
              <m:sty m:val="p"/>
            </m:rPr>
            <w:rPr>
              <w:rFonts w:ascii="Cambria Math" w:hAnsi="Cambria Math"/>
            </w:rPr>
            <m:t>.</m:t>
          </m:r>
          <m:r>
            <m:rPr>
              <m:nor/>
            </m:rPr>
            <m:t>    (28)</m:t>
          </m:r>
        </m:oMath>
      </m:oMathPara>
    </w:p>
    <w:p w14:paraId="316B1100" w14:textId="77777777" w:rsidR="007672C2" w:rsidRDefault="00000000">
      <w:pPr>
        <w:pStyle w:val="FirstParagraph"/>
        <w:rPr>
          <w:rFonts w:hint="eastAsia"/>
        </w:rPr>
      </w:pPr>
      <w:r>
        <w:t xml:space="preserve">This follows by expanding the squared-distance difference. If every cell of the full partition has error at most </w:t>
      </w:r>
      <m:oMath>
        <m:r>
          <w:rPr>
            <w:rFonts w:ascii="Cambria Math" w:hAnsi="Cambria Math"/>
          </w:rPr>
          <m:t>ϵ</m:t>
        </m:r>
      </m:oMath>
      <w:r>
        <w:t xml:space="preserve">, the exact and approximating normalized weights have likelihood ratio at most </w:t>
      </w:r>
      <m:oMath>
        <m:sSup>
          <m:sSupPr>
            <m:ctrlPr>
              <w:rPr>
                <w:rFonts w:ascii="Cambria Math" w:hAnsi="Cambria Math"/>
              </w:rPr>
            </m:ctrlPr>
          </m:sSupPr>
          <m:e>
            <m:r>
              <w:rPr>
                <w:rFonts w:ascii="Cambria Math" w:hAnsi="Cambria Math"/>
              </w:rPr>
              <m:t>e</m:t>
            </m:r>
          </m:e>
          <m:sup>
            <m:r>
              <w:rPr>
                <w:rFonts w:ascii="Cambria Math" w:hAnsi="Cambria Math"/>
              </w:rPr>
              <m:t>2ϵ</m:t>
            </m:r>
          </m:sup>
        </m:sSup>
      </m:oMath>
      <w:r>
        <w:t xml:space="preserve"> in either direction. Their total variation is at most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xml:space="preserve">, giving the conservative read bound </w:t>
      </w:r>
      <m:oMath>
        <m:r>
          <w:rPr>
            <w:rFonts w:ascii="Cambria Math" w:hAnsi="Cambria Math"/>
          </w:rPr>
          <m:t>R</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If cells are also discarded, add the omitted-mass error from (27). This bound is sufficient, not sharp. It separates logit approximation from value aggregation and explains why a cell diameter proportional to bandwidth can preserve accuracy without ensuring a useful reduction in occupied cells.</w:t>
      </w:r>
    </w:p>
    <w:p w14:paraId="7377FE85" w14:textId="77777777" w:rsidR="00B871C1" w:rsidRDefault="00000000">
      <w:pPr>
        <w:pStyle w:val="FirstParagraph"/>
        <w:rPr>
          <w:rFonts w:hint="eastAsia"/>
        </w:rPr>
      </w:pPr>
      <w:r>
        <w:t>The uniform bound uses the largest cell error, including cells that carry negligible attention. A sharper bound weights the cell errors by the compressed responsibilities, which are available from the approximate read itself.</w:t>
      </w:r>
    </w:p>
    <w:p w14:paraId="5D6C2622" w14:textId="77777777" w:rsidR="00B871C1" w:rsidRDefault="00000000">
      <w:pPr>
        <w:pStyle w:val="BodyText"/>
        <w:rPr>
          <w:rFonts w:hint="eastAsia"/>
        </w:rPr>
      </w:pPr>
      <w:r>
        <w:rPr>
          <w:b/>
          <w:bCs/>
        </w:rPr>
        <w:t>Proposition 13 — Responsibility-weighted cell bound.</w:t>
      </w:r>
      <w:r>
        <w:t xml:space="preserve"> Let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C</m:t>
            </m:r>
          </m:sub>
        </m:sSub>
        <m:d>
          <m:dPr>
            <m:ctrlPr>
              <w:rPr>
                <w:rFonts w:ascii="Cambria Math" w:hAnsi="Cambria Math"/>
              </w:rPr>
            </m:ctrlPr>
          </m:dPr>
          <m:e>
            <m:r>
              <w:rPr>
                <w:rFonts w:ascii="Cambria Math" w:hAnsi="Cambria Math"/>
              </w:rPr>
              <m:t>q</m:t>
            </m:r>
          </m:e>
        </m:d>
      </m:oMath>
      <w:r>
        <w:t xml:space="preserve"> be the normalized responsibilities of the compressed cells and </w:t>
      </w:r>
      <m:oMath>
        <m:sSub>
          <m:sSubPr>
            <m:ctrlPr>
              <w:rPr>
                <w:rFonts w:ascii="Cambria Math" w:hAnsi="Cambria Math"/>
              </w:rPr>
            </m:ctrlPr>
          </m:sSubPr>
          <m:e>
            <m:r>
              <w:rPr>
                <w:rFonts w:ascii="Cambria Math" w:hAnsi="Cambria Math"/>
              </w:rPr>
              <m:t>ϵ</m:t>
            </m:r>
          </m:e>
          <m:sub>
            <m:r>
              <w:rPr>
                <w:rFonts w:ascii="Cambria Math" w:hAnsi="Cambria Math"/>
              </w:rPr>
              <m:t>C</m:t>
            </m:r>
          </m:sub>
        </m:sSub>
        <m:d>
          <m:dPr>
            <m:ctrlPr>
              <w:rPr>
                <w:rFonts w:ascii="Cambria Math" w:hAnsi="Cambria Math"/>
              </w:rPr>
            </m:ctrlPr>
          </m:dPr>
          <m:e>
            <m:r>
              <w:rPr>
                <w:rFonts w:ascii="Cambria Math" w:hAnsi="Cambria Math"/>
              </w:rPr>
              <m:t>q</m:t>
            </m:r>
          </m:e>
        </m:d>
      </m:oMath>
      <w:r>
        <w:t xml:space="preserve"> the cell errors in (28). Then</w:t>
      </w:r>
    </w:p>
    <w:p w14:paraId="18FFBCE5" w14:textId="77777777" w:rsidR="00B871C1"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R </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p</m:t>
                      </m:r>
                    </m:e>
                  </m:nary>
                  <m:sSub>
                    <m:sSubPr>
                      <m:ctrlPr>
                        <w:rPr>
                          <w:rFonts w:ascii="Cambria Math" w:hAnsi="Cambria Math"/>
                        </w:rPr>
                      </m:ctrlPr>
                    </m:sSubPr>
                    <m:e>
                      <m:r>
                        <m:rPr>
                          <m:sty m:val="p"/>
                        </m:rPr>
                        <w:rPr>
                          <w:rFonts w:ascii="Cambria Math" w:hAnsi="Cambria Math"/>
                        </w:rPr>
                        <m:t>'</m:t>
                      </m:r>
                    </m:e>
                    <m:sub>
                      <m:r>
                        <w:rPr>
                          <w:rFonts w:ascii="Cambria Math" w:hAnsi="Cambria Math"/>
                        </w:rPr>
                        <m:t>C</m:t>
                      </m:r>
                    </m:sub>
                  </m:sSub>
                  <m:d>
                    <m:dPr>
                      <m:ctrlPr>
                        <w:rPr>
                          <w:rFonts w:ascii="Cambria Math" w:hAnsi="Cambria Math"/>
                        </w:rPr>
                      </m:ctrlPr>
                    </m:dPr>
                    <m:e>
                      <m:r>
                        <w:rPr>
                          <w:rFonts w:ascii="Cambria Math" w:hAnsi="Cambria Math"/>
                        </w:rPr>
                        <m:t>q</m:t>
                      </m:r>
                    </m:e>
                  </m:d>
                  <m:r>
                    <w:rPr>
                      <w:rFonts w:ascii="Cambria Math" w:hAnsi="Cambria Math"/>
                    </w:rPr>
                    <m:t> </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C</m:t>
                          </m:r>
                        </m:sub>
                      </m:sSub>
                      <m:d>
                        <m:dPr>
                          <m:ctrlPr>
                            <w:rPr>
                              <w:rFonts w:ascii="Cambria Math" w:hAnsi="Cambria Math"/>
                            </w:rPr>
                          </m:ctrlPr>
                        </m:dPr>
                        <m:e>
                          <m:r>
                            <w:rPr>
                              <w:rFonts w:ascii="Cambria Math" w:hAnsi="Cambria Math"/>
                            </w:rPr>
                            <m:t>q</m:t>
                          </m:r>
                        </m:e>
                      </m:d>
                    </m:sup>
                  </m:sSup>
                </m:num>
                <m:den>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r>
                        <w:rPr>
                          <w:rFonts w:ascii="Cambria Math" w:hAnsi="Cambria Math"/>
                        </w:rPr>
                        <m:t>p</m:t>
                      </m:r>
                    </m:e>
                  </m:nary>
                  <m:sSub>
                    <m:sSubPr>
                      <m:ctrlPr>
                        <w:rPr>
                          <w:rFonts w:ascii="Cambria Math" w:hAnsi="Cambria Math"/>
                        </w:rPr>
                      </m:ctrlPr>
                    </m:sSubPr>
                    <m:e>
                      <m:r>
                        <m:rPr>
                          <m:sty m:val="p"/>
                        </m:rPr>
                        <w:rPr>
                          <w:rFonts w:ascii="Cambria Math" w:hAnsi="Cambria Math"/>
                        </w:rPr>
                        <m:t>'</m:t>
                      </m:r>
                    </m:e>
                    <m:sub>
                      <m:r>
                        <w:rPr>
                          <w:rFonts w:ascii="Cambria Math" w:hAnsi="Cambria Math"/>
                        </w:rPr>
                        <m:t>C</m:t>
                      </m:r>
                    </m:sub>
                  </m:sSub>
                  <m:d>
                    <m:dPr>
                      <m:ctrlPr>
                        <w:rPr>
                          <w:rFonts w:ascii="Cambria Math" w:hAnsi="Cambria Math"/>
                        </w:rPr>
                      </m:ctrlPr>
                    </m:dPr>
                    <m:e>
                      <m:r>
                        <w:rPr>
                          <w:rFonts w:ascii="Cambria Math" w:hAnsi="Cambria Math"/>
                        </w:rPr>
                        <m:t>q</m:t>
                      </m:r>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d>
                        <m:dPr>
                          <m:ctrlPr>
                            <w:rPr>
                              <w:rFonts w:ascii="Cambria Math" w:hAnsi="Cambria Math"/>
                            </w:rPr>
                          </m:ctrlPr>
                        </m:dPr>
                        <m:e>
                          <m:r>
                            <w:rPr>
                              <w:rFonts w:ascii="Cambria Math" w:hAnsi="Cambria Math"/>
                            </w:rPr>
                            <m:t>q</m:t>
                          </m:r>
                        </m:e>
                      </m:d>
                    </m:sup>
                  </m:sSup>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30</m:t>
              </m:r>
            </m:e>
          </m:d>
        </m:oMath>
      </m:oMathPara>
    </w:p>
    <w:p w14:paraId="25FE6F2A" w14:textId="77777777" w:rsidR="00B871C1" w:rsidRDefault="00000000">
      <w:pPr>
        <w:pStyle w:val="FirstParagraph"/>
        <w:rPr>
          <w:rFonts w:hint="eastAsia"/>
        </w:rPr>
      </w:pPr>
      <w:r>
        <w:rPr>
          <w:b/>
          <w:bCs/>
        </w:rPr>
        <w:lastRenderedPageBreak/>
        <w:t>Proof.</w:t>
      </w:r>
      <w:r>
        <w:t xml:space="preserve"> Treat each particle as retaining its own value with its key moved to its cell center; the compressed read is unchanged. With particle-level responsibilities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and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oMath>
      <w:r>
        <w:t xml:space="preserve">, and log-kernel differences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d>
              <m:dPr>
                <m:ctrlPr>
                  <w:rPr>
                    <w:rFonts w:ascii="Cambria Math" w:hAnsi="Cambria Math"/>
                  </w:rPr>
                </m:ctrlPr>
              </m:dPr>
              <m:e>
                <m:r>
                  <w:rPr>
                    <w:rFonts w:ascii="Cambria Math" w:hAnsi="Cambria Math"/>
                  </w:rPr>
                  <m:t>j</m:t>
                </m:r>
              </m:e>
            </m:d>
          </m:sub>
        </m:sSub>
      </m:oMath>
      <w:r>
        <w:t xml:space="preserve">, one has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r>
          <w:rPr>
            <w:rFonts w:ascii="Cambria Math" w:hAnsi="Cambria Math"/>
          </w:rPr>
          <m:t>E</m:t>
        </m:r>
        <m:r>
          <m:rPr>
            <m:sty m:val="p"/>
          </m:rPr>
          <w:rPr>
            <w:rFonts w:ascii="Cambria Math" w:hAnsi="Cambria Math"/>
          </w:rPr>
          <m:t>'</m:t>
        </m:r>
      </m:oMath>
      <w:r>
        <w:t xml:space="preserve"> with </w:t>
      </w:r>
      <m:oMath>
        <m:r>
          <w:rPr>
            <w:rFonts w:ascii="Cambria Math" w:hAnsi="Cambria Math"/>
          </w:rPr>
          <m:t>E</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w:rPr>
                <w:rFonts w:ascii="Cambria Math" w:hAnsi="Cambria Math"/>
              </w:rPr>
              <m:t>p</m:t>
            </m:r>
          </m:e>
        </m:nary>
        <m:sSub>
          <m:sSubPr>
            <m:ctrlPr>
              <w:rPr>
                <w:rFonts w:ascii="Cambria Math" w:hAnsi="Cambria Math"/>
              </w:rPr>
            </m:ctrlPr>
          </m:sSubPr>
          <m:e>
            <m:r>
              <m:rPr>
                <m:sty m:val="p"/>
              </m:rPr>
              <w:rPr>
                <w:rFonts w:ascii="Cambria Math" w:hAnsi="Cambria Math"/>
              </w:rPr>
              <m:t>'</m:t>
            </m:r>
          </m:e>
          <m:sub>
            <m:r>
              <w:rPr>
                <w:rFonts w:ascii="Cambria Math" w:hAnsi="Cambria Math"/>
              </w:rPr>
              <m:t>l</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m:t>
                </m:r>
              </m:sub>
            </m:sSub>
          </m:sup>
        </m:s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w:rPr>
                <w:rFonts w:ascii="Cambria Math" w:hAnsi="Cambria Math"/>
              </w:rPr>
              <m:t>p</m:t>
            </m:r>
          </m:e>
        </m:nary>
        <m:sSub>
          <m:sSubPr>
            <m:ctrlPr>
              <w:rPr>
                <w:rFonts w:ascii="Cambria Math" w:hAnsi="Cambria Math"/>
              </w:rPr>
            </m:ctrlPr>
          </m:sSubPr>
          <m:e>
            <m:r>
              <m:rPr>
                <m:sty m:val="p"/>
              </m:rPr>
              <w:rPr>
                <w:rFonts w:ascii="Cambria Math" w:hAnsi="Cambria Math"/>
              </w:rPr>
              <m:t>'</m:t>
            </m:r>
          </m:e>
          <m:sub>
            <m:r>
              <w:rPr>
                <w:rFonts w:ascii="Cambria Math" w:hAnsi="Cambria Math"/>
              </w:rPr>
              <m:t>l</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d>
                  <m:dPr>
                    <m:ctrlPr>
                      <w:rPr>
                        <w:rFonts w:ascii="Cambria Math" w:hAnsi="Cambria Math"/>
                      </w:rPr>
                    </m:ctrlPr>
                  </m:dPr>
                  <m:e>
                    <m:r>
                      <w:rPr>
                        <w:rFonts w:ascii="Cambria Math" w:hAnsi="Cambria Math"/>
                      </w:rPr>
                      <m:t>l</m:t>
                    </m:r>
                  </m:e>
                </m:d>
              </m:sub>
            </m:sSub>
          </m:sup>
        </m:sSup>
      </m:oMath>
      <w:r>
        <w:t xml:space="preserve">. Because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e>
            </m:d>
          </m:e>
        </m:nary>
        <m:r>
          <m:rPr>
            <m:sty m:val="p"/>
          </m:rPr>
          <w:rPr>
            <w:rFonts w:ascii="Cambria Math" w:hAnsi="Cambria Math"/>
          </w:rPr>
          <m:t>=</m:t>
        </m:r>
        <m:r>
          <w:rPr>
            <w:rFonts w:ascii="Cambria Math" w:hAnsi="Cambria Math"/>
          </w:rPr>
          <m:t>0</m:t>
        </m:r>
      </m:oMath>
      <w:r>
        <w:t xml:space="preserve">, the total variation equals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p</m:t>
            </m:r>
          </m:e>
        </m:nary>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e>
            </m:d>
          </m:e>
          <m:sub>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p</m:t>
            </m:r>
          </m:e>
        </m:nary>
        <m:sSub>
          <m:sSubPr>
            <m:ctrlPr>
              <w:rPr>
                <w:rFonts w:ascii="Cambria Math" w:hAnsi="Cambria Math"/>
              </w:rPr>
            </m:ctrlPr>
          </m:sSubPr>
          <m:e>
            <m:r>
              <m:rPr>
                <m:sty m:val="p"/>
              </m:rPr>
              <w:rPr>
                <w:rFonts w:ascii="Cambria Math" w:hAnsi="Cambria Math"/>
              </w:rPr>
              <m:t>'</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ϵ</m:t>
                </m:r>
              </m:e>
              <m:sub>
                <m:r>
                  <w:rPr>
                    <w:rFonts w:ascii="Cambria Math" w:hAnsi="Cambria Math"/>
                  </w:rPr>
                  <m:t>C</m:t>
                </m:r>
                <m:d>
                  <m:dPr>
                    <m:ctrlPr>
                      <w:rPr>
                        <w:rFonts w:ascii="Cambria Math" w:hAnsi="Cambria Math"/>
                      </w:rPr>
                    </m:ctrlPr>
                  </m:dPr>
                  <m:e>
                    <m:r>
                      <w:rPr>
                        <w:rFonts w:ascii="Cambria Math" w:hAnsi="Cambria Math"/>
                      </w:rPr>
                      <m:t>j</m:t>
                    </m:r>
                  </m:e>
                </m:d>
              </m:sub>
            </m:sSub>
          </m:sup>
        </m:s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every summand being nonnegative since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r>
          <w:rPr>
            <w:rFonts w:ascii="Cambria Math" w:hAnsi="Cambria Math"/>
          </w:rPr>
          <m:t>1</m:t>
        </m:r>
      </m:oMath>
      <w:r>
        <w:t xml:space="preserve">. Summing over particles within a cell gives (30), and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oMath>
      <w:r>
        <w:t xml:space="preserve"> times the total variation. </w:t>
      </w:r>
      <m:oMath>
        <m:r>
          <m:rPr>
            <m:sty m:val="p"/>
          </m:rPr>
          <w:rPr>
            <w:rFonts w:ascii="Cambria Math" w:hAnsi="Cambria Math"/>
          </w:rPr>
          <m:t>▫</m:t>
        </m:r>
      </m:oMath>
    </w:p>
    <w:p w14:paraId="2CFB6D29" w14:textId="77777777" w:rsidR="00B871C1" w:rsidRDefault="00000000">
      <w:pPr>
        <w:pStyle w:val="BodyText"/>
        <w:rPr>
          <w:rFonts w:hint="eastAsia"/>
        </w:rPr>
      </w:pPr>
      <w:r>
        <w:t xml:space="preserve">When every cell has the same error </w:t>
      </w:r>
      <m:oMath>
        <m:r>
          <w:rPr>
            <w:rFonts w:ascii="Cambria Math" w:hAnsi="Cambria Math"/>
          </w:rPr>
          <m:t>ϵ</m:t>
        </m:r>
      </m:oMath>
      <w:r>
        <w:t xml:space="preserve">, (30) reduces to the uniform bound </w:t>
      </w:r>
      <m:oMath>
        <m:r>
          <w:rPr>
            <w:rFonts w:ascii="Cambria Math" w:hAnsi="Cambria Math"/>
          </w:rPr>
          <m:t>R</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It costs one pass over the occupied cells per query. Section 7.4 measures the improvement.</w:t>
      </w:r>
    </w:p>
    <w:p w14:paraId="44977BA3" w14:textId="77777777" w:rsidR="007672C2" w:rsidRDefault="00000000">
      <w:pPr>
        <w:pStyle w:val="Heading1"/>
        <w:rPr>
          <w:rFonts w:hint="eastAsia"/>
        </w:rPr>
      </w:pPr>
      <w:bookmarkStart w:id="22" w:name="numerical-evidence"/>
      <w:bookmarkEnd w:id="16"/>
      <w:bookmarkEnd w:id="21"/>
      <w:r>
        <w:t xml:space="preserve">6 Numerical </w:t>
      </w:r>
      <w:proofErr w:type="gramStart"/>
      <w:r>
        <w:t>evidence</w:t>
      </w:r>
      <w:proofErr w:type="gramEnd"/>
    </w:p>
    <w:p w14:paraId="026EE978" w14:textId="77777777" w:rsidR="007672C2" w:rsidRDefault="00000000">
      <w:pPr>
        <w:pStyle w:val="Heading2"/>
        <w:rPr>
          <w:rFonts w:hint="eastAsia"/>
        </w:rPr>
      </w:pPr>
      <w:bookmarkStart w:id="23" w:name="fresh-algebraic-and-numerical-checks"/>
      <w:r>
        <w:t>6.1 V4 algebraic and numerical checks</w:t>
      </w:r>
    </w:p>
    <w:p w14:paraId="73FF5E7B" w14:textId="77777777" w:rsidR="007672C2" w:rsidRDefault="00000000">
      <w:pPr>
        <w:pStyle w:val="FirstParagraph"/>
        <w:rPr>
          <w:rFonts w:hint="eastAsia"/>
        </w:rPr>
      </w:pPr>
      <w:r>
        <w:t xml:space="preserve">The focused checker in Appendix C uses NumPy’s generator seed 20261017 and float64 arithmetic. It evaluates seven independent queries in each of 216 combinations of population size </w:t>
      </w: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512</m:t>
            </m:r>
          </m:e>
        </m:d>
      </m:oMath>
      <w:r>
        <w:t xml:space="preserve">, dimension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128</m:t>
            </m:r>
          </m:e>
        </m:d>
      </m:oMath>
      <w:r>
        <w:t xml:space="preserve">, signal coefficient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0.9999</m:t>
            </m:r>
          </m:e>
        </m:d>
      </m:oMath>
      <w:r>
        <w:t xml:space="preserve"> and selection parameter </w:t>
      </w:r>
      <m:oMath>
        <m:r>
          <w:rPr>
            <w:rFonts w:ascii="Cambria Math" w:hAnsi="Cambria Math"/>
          </w:rPr>
          <m:t>β</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e>
        </m:d>
      </m:oMath>
      <w:r>
        <w:t>. Particles and queries are Gaussian, and losses for this identity check are independent bounded random values. These are mechanism checks rather than optimization trials.</w:t>
      </w:r>
    </w:p>
    <w:p w14:paraId="26D8963D" w14:textId="77777777" w:rsidR="007672C2" w:rsidRDefault="00000000">
      <w:pPr>
        <w:pStyle w:val="Caption"/>
        <w:keepNext/>
        <w:rPr>
          <w:rFonts w:hint="eastAsia"/>
        </w:rPr>
      </w:pPr>
      <w:r>
        <w:t>Table 3. Checks reported in V4.</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528"/>
        <w:gridCol w:w="3744"/>
      </w:tblGrid>
      <w:tr w:rsidR="007672C2" w14:paraId="3CC083EA"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5E086ECF" w14:textId="77777777" w:rsidR="007672C2" w:rsidRDefault="00000000">
            <w:pPr>
              <w:keepNext/>
              <w:keepLines/>
              <w:spacing w:after="0" w:line="247" w:lineRule="auto"/>
              <w:jc w:val="left"/>
              <w:rPr>
                <w:rFonts w:hint="eastAsia"/>
              </w:rPr>
            </w:pPr>
            <w:r>
              <w:rPr>
                <w:b/>
                <w:sz w:val="21"/>
              </w:rPr>
              <w:t>Check</w:t>
            </w:r>
          </w:p>
        </w:tc>
        <w:tc>
          <w:tcPr>
            <w:tcW w:w="3528"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48FF470" w14:textId="77777777" w:rsidR="007672C2" w:rsidRDefault="00000000">
            <w:pPr>
              <w:keepNext/>
              <w:keepLines/>
              <w:spacing w:after="0" w:line="247" w:lineRule="auto"/>
              <w:jc w:val="left"/>
              <w:rPr>
                <w:rFonts w:hint="eastAsia"/>
              </w:rPr>
            </w:pPr>
            <w:r>
              <w:rPr>
                <w:b/>
                <w:sz w:val="21"/>
              </w:rPr>
              <w:t>Scope</w:t>
            </w:r>
          </w:p>
        </w:tc>
        <w:tc>
          <w:tcPr>
            <w:tcW w:w="3744"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1A11C1F" w14:textId="77777777" w:rsidR="007672C2" w:rsidRDefault="00000000">
            <w:pPr>
              <w:keepNext/>
              <w:keepLines/>
              <w:spacing w:after="0" w:line="247" w:lineRule="auto"/>
              <w:jc w:val="left"/>
              <w:rPr>
                <w:rFonts w:hint="eastAsia"/>
              </w:rPr>
            </w:pPr>
            <w:r>
              <w:rPr>
                <w:b/>
                <w:sz w:val="21"/>
              </w:rPr>
              <w:t>Result</w:t>
            </w:r>
          </w:p>
        </w:tc>
      </w:tr>
      <w:tr w:rsidR="007672C2" w14:paraId="141F76F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09179C1" w14:textId="77777777" w:rsidR="007672C2" w:rsidRDefault="00000000">
            <w:pPr>
              <w:keepLines/>
              <w:spacing w:after="0" w:line="247" w:lineRule="auto"/>
              <w:jc w:val="left"/>
              <w:rPr>
                <w:rFonts w:hint="eastAsia"/>
              </w:rPr>
            </w:pPr>
            <w:r>
              <w:rPr>
                <w:sz w:val="21"/>
              </w:rPr>
              <w:t>Kernel form versus biased attention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7F8C179" w14:textId="77777777" w:rsidR="007672C2" w:rsidRDefault="00000000">
            <w:pPr>
              <w:keepLines/>
              <w:spacing w:after="0" w:line="247" w:lineRule="auto"/>
              <w:jc w:val="left"/>
              <w:rPr>
                <w:rFonts w:hint="eastAsia"/>
              </w:rPr>
            </w:pPr>
            <w:r>
              <w:rPr>
                <w:sz w:val="21"/>
              </w:rPr>
              <w:t>216 configurations and seven queries per configuration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D230911"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4.25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sz w:val="21"/>
              </w:rPr>
              <w:t xml:space="preserve"> or less</w:t>
            </w:r>
          </w:p>
        </w:tc>
      </w:tr>
      <w:tr w:rsidR="007672C2" w14:paraId="0FD4D78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622C402" w14:textId="77777777" w:rsidR="007672C2" w:rsidRDefault="00000000">
            <w:pPr>
              <w:keepLines/>
              <w:spacing w:after="0" w:line="247" w:lineRule="auto"/>
              <w:jc w:val="left"/>
              <w:rPr>
                <w:rFonts w:hint="eastAsia"/>
              </w:rPr>
            </w:pPr>
            <w:r>
              <w:rPr>
                <w:sz w:val="21"/>
              </w:rPr>
              <w:t>Common covariance identity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EC64D01" w14:textId="77777777" w:rsidR="007672C2" w:rsidRDefault="00000000">
            <w:pPr>
              <w:keepLines/>
              <w:spacing w:after="0" w:line="247" w:lineRule="auto"/>
              <w:jc w:val="left"/>
              <w:rPr>
                <w:rFonts w:hint="eastAsia"/>
              </w:rPr>
            </w:pPr>
            <w:r>
              <w:rPr>
                <w:sz w:val="21"/>
              </w:rPr>
              <w:t>30 positive-definite four-dimensional covariances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884F5C2"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sz w:val="21"/>
              </w:rPr>
              <w:t xml:space="preserve"> or less</w:t>
            </w:r>
          </w:p>
        </w:tc>
      </w:tr>
      <w:tr w:rsidR="007672C2" w14:paraId="1A76943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35C93BB" w14:textId="77777777" w:rsidR="007672C2" w:rsidRDefault="00000000">
            <w:pPr>
              <w:keepLines/>
              <w:spacing w:after="0" w:line="247" w:lineRule="auto"/>
              <w:jc w:val="left"/>
              <w:rPr>
                <w:rFonts w:hint="eastAsia"/>
              </w:rPr>
            </w:pPr>
            <w:r>
              <w:rPr>
                <w:sz w:val="21"/>
              </w:rPr>
              <w:t>Score identity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9C504A" w14:textId="77777777" w:rsidR="007672C2" w:rsidRDefault="00000000">
            <w:pPr>
              <w:keepLines/>
              <w:spacing w:after="0" w:line="247" w:lineRule="auto"/>
              <w:jc w:val="left"/>
              <w:rPr>
                <w:rFonts w:hint="eastAsia"/>
              </w:rPr>
            </w:pPr>
            <w:r>
              <w:rPr>
                <w:sz w:val="21"/>
              </w:rPr>
              <w:t xml:space="preserve">Three-dimensional finite difference with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4C0FB54"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sz w:val="21"/>
              </w:rPr>
              <w:t xml:space="preserve"> or less</w:t>
            </w:r>
          </w:p>
        </w:tc>
      </w:tr>
      <w:tr w:rsidR="007672C2" w14:paraId="3A8CAB03"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1FEB00" w14:textId="77777777" w:rsidR="007672C2" w:rsidRDefault="00000000">
            <w:pPr>
              <w:keepLines/>
              <w:spacing w:after="0" w:line="247" w:lineRule="auto"/>
              <w:jc w:val="left"/>
              <w:rPr>
                <w:rFonts w:hint="eastAsia"/>
              </w:rPr>
            </w:pPr>
            <w:r>
              <w:rPr>
                <w:sz w:val="21"/>
              </w:rPr>
              <w:t>Retrieval Jacobian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D87389E" w14:textId="77777777" w:rsidR="007672C2" w:rsidRDefault="00000000">
            <w:pPr>
              <w:keepLines/>
              <w:spacing w:after="0" w:line="247" w:lineRule="auto"/>
              <w:jc w:val="left"/>
              <w:rPr>
                <w:rFonts w:hint="eastAsia"/>
              </w:rPr>
            </w:pPr>
            <w:r>
              <w:rPr>
                <w:sz w:val="21"/>
              </w:rPr>
              <w:t>Finite differences versus posterior covariance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793C22B"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sz w:val="21"/>
              </w:rPr>
              <w:t xml:space="preserve"> or less</w:t>
            </w:r>
          </w:p>
        </w:tc>
      </w:tr>
      <w:tr w:rsidR="007672C2" w14:paraId="66AB04C7"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895F31" w14:textId="77777777" w:rsidR="007672C2" w:rsidRDefault="00000000">
            <w:pPr>
              <w:keepLines/>
              <w:spacing w:after="0" w:line="247" w:lineRule="auto"/>
              <w:jc w:val="left"/>
              <w:rPr>
                <w:rFonts w:hint="eastAsia"/>
              </w:rPr>
            </w:pPr>
            <w:r>
              <w:rPr>
                <w:sz w:val="21"/>
              </w:rPr>
              <w:t>Frozen-memory energy inequality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E15B11E" w14:textId="77777777" w:rsidR="007672C2" w:rsidRDefault="00000000">
            <w:pPr>
              <w:keepLines/>
              <w:spacing w:after="0" w:line="247" w:lineRule="auto"/>
              <w:jc w:val="left"/>
              <w:rPr>
                <w:rFonts w:hint="eastAsia"/>
              </w:rPr>
            </w:pPr>
            <w:r>
              <w:rPr>
                <w:sz w:val="21"/>
              </w:rPr>
              <w:t>One declared random instance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38AF54" w14:textId="77777777" w:rsidR="007672C2" w:rsidRDefault="00000000">
            <w:pPr>
              <w:keepLines/>
              <w:spacing w:after="0" w:line="247" w:lineRule="auto"/>
              <w:jc w:val="left"/>
              <w:rPr>
                <w:rFonts w:hint="eastAsia"/>
              </w:rPr>
            </w:pPr>
            <w:r>
              <w:rPr>
                <w:sz w:val="21"/>
              </w:rPr>
              <w:t>Nonnegative descent slack 0.116729</w:t>
            </w:r>
          </w:p>
        </w:tc>
      </w:tr>
      <w:tr w:rsidR="007672C2" w14:paraId="5F1BA50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9E32946" w14:textId="77777777" w:rsidR="007672C2" w:rsidRDefault="00000000">
            <w:pPr>
              <w:keepLines/>
              <w:spacing w:after="0" w:line="247" w:lineRule="auto"/>
              <w:jc w:val="left"/>
              <w:rPr>
                <w:rFonts w:hint="eastAsia"/>
              </w:rPr>
            </w:pPr>
            <w:r>
              <w:rPr>
                <w:sz w:val="21"/>
              </w:rPr>
              <w:t>Schedule threshold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AB33A3F" w14:textId="77777777" w:rsidR="007672C2" w:rsidRDefault="00000000">
            <w:pPr>
              <w:keepLines/>
              <w:spacing w:after="0" w:line="247" w:lineRule="auto"/>
              <w:jc w:val="left"/>
              <w:rPr>
                <w:rFonts w:hint="eastAsia"/>
              </w:rPr>
            </w:pPr>
            <w:r>
              <w:rPr>
                <w:sz w:val="21"/>
              </w:rPr>
              <w:t>1,000 random coefficient pairs and four noise settings each</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8CE583B" w14:textId="77777777" w:rsidR="007672C2" w:rsidRDefault="00000000">
            <w:pPr>
              <w:keepLines/>
              <w:spacing w:after="0" w:line="247" w:lineRule="auto"/>
              <w:jc w:val="left"/>
              <w:rPr>
                <w:rFonts w:hint="eastAsia"/>
              </w:rPr>
            </w:pPr>
            <w:r>
              <w:rPr>
                <w:sz w:val="21"/>
              </w:rPr>
              <w:t>No classification discrepancy</w:t>
            </w:r>
          </w:p>
        </w:tc>
      </w:tr>
      <w:tr w:rsidR="007672C2" w14:paraId="48F4B6D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295DB79" w14:textId="77777777" w:rsidR="007672C2" w:rsidRDefault="00000000">
            <w:pPr>
              <w:keepLines/>
              <w:spacing w:after="0" w:line="247" w:lineRule="auto"/>
              <w:jc w:val="left"/>
              <w:rPr>
                <w:rFonts w:hint="eastAsia"/>
              </w:rPr>
            </w:pPr>
            <w:r>
              <w:rPr>
                <w:sz w:val="21"/>
              </w:rPr>
              <w:t>Omitted-mass read bound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A118F12" w14:textId="77777777" w:rsidR="007672C2" w:rsidRDefault="00000000">
            <w:pPr>
              <w:keepLines/>
              <w:spacing w:after="0" w:line="247" w:lineRule="auto"/>
              <w:jc w:val="left"/>
              <w:rPr>
                <w:rFonts w:hint="eastAsia"/>
              </w:rPr>
            </w:pPr>
            <w:r>
              <w:rPr>
                <w:sz w:val="21"/>
              </w:rPr>
              <w:t>1,000 random three-dimensional value sets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EAA5E68" w14:textId="77777777" w:rsidR="007672C2" w:rsidRDefault="00000000">
            <w:pPr>
              <w:keepLines/>
              <w:spacing w:after="0" w:line="247" w:lineRule="auto"/>
              <w:jc w:val="left"/>
              <w:rPr>
                <w:rFonts w:hint="eastAsia"/>
              </w:rPr>
            </w:pPr>
            <w:r>
              <w:rPr>
                <w:sz w:val="21"/>
              </w:rPr>
              <w:t>Bound satisfied in every case</w:t>
            </w:r>
          </w:p>
        </w:tc>
      </w:tr>
    </w:tbl>
    <w:p w14:paraId="6F162D24" w14:textId="77777777" w:rsidR="007672C2" w:rsidRDefault="00000000">
      <w:pPr>
        <w:pStyle w:val="BodyText"/>
        <w:spacing w:before="140"/>
        <w:rPr>
          <w:rFonts w:hint="eastAsia"/>
        </w:rPr>
      </w:pPr>
      <w:r>
        <w:t xml:space="preserve">The numerical equality error is consistent with floating-point evaluation of large logits, especially near </w:t>
      </w:r>
      <m:oMath>
        <m:r>
          <w:rPr>
            <w:rFonts w:ascii="Cambria Math" w:hAnsi="Cambria Math"/>
          </w:rPr>
          <m:t>a</m:t>
        </m:r>
        <m:r>
          <m:rPr>
            <m:sty m:val="p"/>
          </m:rPr>
          <w:rPr>
            <w:rFonts w:ascii="Cambria Math" w:hAnsi="Cambria Math"/>
          </w:rPr>
          <m:t>=</m:t>
        </m:r>
        <m:r>
          <w:rPr>
            <w:rFonts w:ascii="Cambria Math" w:hAnsi="Cambria Math"/>
          </w:rPr>
          <m:t>1</m:t>
        </m:r>
      </m:oMath>
      <w:r>
        <w:t>. Softmax stability does not remove cancellation in the expanded dot-product form. Direct squared distances or centered coordinates can be numerically preferable. These finite checks assess implementation; they neither prove the theorems nor certify optimization success.</w:t>
      </w:r>
    </w:p>
    <w:p w14:paraId="40CEA747" w14:textId="77777777" w:rsidR="007672C2" w:rsidRDefault="00000000">
      <w:pPr>
        <w:pStyle w:val="BodyText"/>
        <w:rPr>
          <w:rFonts w:hint="eastAsia"/>
        </w:rPr>
      </w:pPr>
      <w:r>
        <w:t xml:space="preserve">The shared-feature covariance check uses 300,000 independent two-dimensional Gaussian features with three keys. The analytic and empirical denominator variances are 0.516528 and 0.511650. The analytic and empirical centered-numerator second moments are 0.084899 and 0.084315. Their agreement is within one percent in this fixed experiment; it is not a uniform Monte Carlo accuracy </w:t>
      </w:r>
      <w:r>
        <w:lastRenderedPageBreak/>
        <w:t xml:space="preserve">statement. For </w:t>
      </w:r>
      <m:oMath>
        <m:r>
          <w:rPr>
            <w:rFonts w:ascii="Cambria Math" w:hAnsi="Cambria Math"/>
          </w:rPr>
          <m:t>M</m:t>
        </m:r>
        <m:r>
          <m:rPr>
            <m:sty m:val="p"/>
          </m:rPr>
          <w:rPr>
            <w:rFonts w:ascii="Cambria Math" w:hAnsi="Cambria Math"/>
          </w:rPr>
          <m:t>=</m:t>
        </m:r>
        <m:r>
          <w:rPr>
            <w:rFonts w:ascii="Cambria Math" w:hAnsi="Cambria Math"/>
          </w:rPr>
          <m:t>64</m:t>
        </m:r>
      </m:oMath>
      <w:r>
        <w:t xml:space="preserve">, </w:t>
      </w:r>
      <m:oMath>
        <m:r>
          <w:rPr>
            <w:rFonts w:ascii="Cambria Math" w:hAnsi="Cambria Math"/>
          </w:rPr>
          <m:t>γ</m:t>
        </m:r>
        <m:r>
          <m:rPr>
            <m:sty m:val="p"/>
          </m:rPr>
          <w:rPr>
            <w:rFonts w:ascii="Cambria Math" w:hAnsi="Cambria Math"/>
          </w:rPr>
          <m:t>=</m:t>
        </m:r>
        <m:r>
          <w:rPr>
            <w:rFonts w:ascii="Cambria Math" w:hAnsi="Cambria Math"/>
          </w:rPr>
          <m:t>0.2</m:t>
        </m:r>
      </m:oMath>
      <w:r>
        <w:t xml:space="preserve"> and read tolerance 0.1, (26) gives a bound of 0.042913. None of 4,687 disjoint feature batches exceeds the tolerance. The resulting conservatism is expected from second-moment inequalities.</w:t>
      </w:r>
    </w:p>
    <w:p w14:paraId="52F42988" w14:textId="77777777" w:rsidR="007672C2" w:rsidRDefault="00000000">
      <w:pPr>
        <w:pStyle w:val="Heading2"/>
        <w:rPr>
          <w:rFonts w:hint="eastAsia"/>
        </w:rPr>
      </w:pPr>
      <w:bookmarkStart w:id="24" w:name="recentring-experiment"/>
      <w:bookmarkEnd w:id="23"/>
      <w:r>
        <w:t>6.2 Recentring experiment</w:t>
      </w:r>
    </w:p>
    <w:p w14:paraId="7BEA1EF8" w14:textId="77777777" w:rsidR="007672C2" w:rsidRDefault="00000000">
      <w:pPr>
        <w:pStyle w:val="FirstParagraph"/>
        <w:rPr>
          <w:rFonts w:hint="eastAsia"/>
        </w:rPr>
      </w:pPr>
      <w:r>
        <w:t xml:space="preserve">Generate 64 two-dimensional memory values with coordinate standard deviation 0.07, use eight queries at their scaled centers, </w:t>
      </w:r>
      <m:oMath>
        <m:r>
          <w:rPr>
            <w:rFonts w:ascii="Cambria Math" w:hAnsi="Cambria Math"/>
          </w:rPr>
          <m:t>a</m:t>
        </m:r>
        <m:r>
          <m:rPr>
            <m:sty m:val="p"/>
          </m:rPr>
          <w:rPr>
            <w:rFonts w:ascii="Cambria Math" w:hAnsi="Cambria Math"/>
          </w:rPr>
          <m:t>=</m:t>
        </m:r>
        <m:r>
          <w:rPr>
            <w:rFonts w:ascii="Cambria Math" w:hAnsi="Cambria Math"/>
          </w:rPr>
          <m:t>0.99</m:t>
        </m:r>
      </m:oMath>
      <w:r>
        <w:t xml:space="preserve">, equal prior weights and </w:t>
      </w:r>
      <m:oMath>
        <m:r>
          <w:rPr>
            <w:rFonts w:ascii="Cambria Math" w:hAnsi="Cambria Math"/>
          </w:rPr>
          <m:t>M</m:t>
        </m:r>
        <m:r>
          <m:rPr>
            <m:sty m:val="p"/>
          </m:rPr>
          <w:rPr>
            <w:rFonts w:ascii="Cambria Math" w:hAnsi="Cambria Math"/>
          </w:rPr>
          <m:t>=</m:t>
        </m:r>
        <m:r>
          <w:rPr>
            <w:rFonts w:ascii="Cambria Math" w:hAnsi="Cambria Math"/>
          </w:rPr>
          <m:t>256</m:t>
        </m:r>
      </m:oMath>
      <w:r>
        <w:t xml:space="preserve">. Over 40 independent feature batches, translate the design values by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oMath>
      <w:r>
        <w:t xml:space="preserve"> and queries by </w:t>
      </w:r>
      <m:oMath>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oMath>
      <w:r>
        <w:t>, so Gaussian pairwise distances remain unchanged. Compare the mean Euclidean read error with and without a single common center at the mean of the translated Gaussian key centers.</w:t>
      </w:r>
    </w:p>
    <w:p w14:paraId="5FB304C1" w14:textId="77777777" w:rsidR="007672C2" w:rsidRDefault="00000000">
      <w:pPr>
        <w:pStyle w:val="Caption"/>
        <w:keepNext/>
        <w:rPr>
          <w:rFonts w:hint="eastAsia"/>
        </w:rPr>
      </w:pPr>
      <w:r>
        <w:t>Table 4. V4 random-feature translation experiment.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7672C2" w14:paraId="0A6A17C1" w14:textId="77777777">
        <w:trPr>
          <w:cantSplit/>
          <w:tblHeader/>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71CA5945" w14:textId="77777777" w:rsidR="007672C2" w:rsidRDefault="00000000">
            <w:pPr>
              <w:keepNext/>
              <w:keepLines/>
              <w:spacing w:after="0" w:line="247" w:lineRule="auto"/>
              <w:jc w:val="left"/>
              <w:rPr>
                <w:rFonts w:hint="eastAsia"/>
              </w:rPr>
            </w:pPr>
            <w:r>
              <w:rPr>
                <w:b/>
                <w:sz w:val="21"/>
              </w:rPr>
              <w:t>Representation</w:t>
            </w:r>
          </w:p>
        </w:tc>
        <w:tc>
          <w:tcPr>
            <w:tcW w:w="3456"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7ACFA140" w14:textId="77777777" w:rsidR="007672C2" w:rsidRDefault="00000000">
            <w:pPr>
              <w:keepNext/>
              <w:keepLines/>
              <w:spacing w:after="0" w:line="247" w:lineRule="auto"/>
              <w:jc w:val="right"/>
              <w:rPr>
                <w:rFonts w:hint="eastAsia"/>
              </w:rPr>
            </w:pPr>
            <w:r>
              <w:rPr>
                <w:b/>
                <w:sz w:val="21"/>
              </w:rPr>
              <w:t>Mean Euclidean retrieval error</w:t>
            </w:r>
          </w:p>
        </w:tc>
      </w:tr>
      <w:tr w:rsidR="007672C2" w14:paraId="353A74AE" w14:textId="77777777">
        <w:trPr>
          <w:cantSplit/>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31DF233" w14:textId="77777777" w:rsidR="007672C2" w:rsidRDefault="00000000">
            <w:pPr>
              <w:keepNext/>
              <w:keepLines/>
              <w:spacing w:after="0" w:line="247" w:lineRule="auto"/>
              <w:jc w:val="left"/>
              <w:rPr>
                <w:rFonts w:hint="eastAsia"/>
              </w:rPr>
            </w:pPr>
            <w:r>
              <w:rPr>
                <w:sz w:val="21"/>
              </w:rPr>
              <w:t>Original coordinates without centering</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EE15303" w14:textId="77777777" w:rsidR="007672C2" w:rsidRDefault="00000000">
            <w:pPr>
              <w:keepNext/>
              <w:keepLines/>
              <w:spacing w:after="0" w:line="247" w:lineRule="auto"/>
              <w:jc w:val="right"/>
              <w:rPr>
                <w:rFonts w:hint="eastAsia"/>
              </w:rPr>
            </w:pPr>
            <w:r>
              <w:rPr>
                <w:sz w:val="21"/>
              </w:rPr>
              <w:t>0.007704</w:t>
            </w:r>
          </w:p>
        </w:tc>
      </w:tr>
      <w:tr w:rsidR="007672C2" w14:paraId="61089146" w14:textId="77777777">
        <w:trPr>
          <w:cantSplit/>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E9B01D8" w14:textId="77777777" w:rsidR="007672C2" w:rsidRDefault="00000000">
            <w:pPr>
              <w:keepNext/>
              <w:keepLines/>
              <w:spacing w:after="0" w:line="247" w:lineRule="auto"/>
              <w:jc w:val="left"/>
              <w:rPr>
                <w:rFonts w:hint="eastAsia"/>
              </w:rPr>
            </w:pPr>
            <w:r>
              <w:rPr>
                <w:sz w:val="21"/>
              </w:rPr>
              <w:t>Translated coordinates without centering</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BA26BA6" w14:textId="77777777" w:rsidR="007672C2" w:rsidRDefault="00000000">
            <w:pPr>
              <w:keepNext/>
              <w:keepLines/>
              <w:spacing w:after="0" w:line="247" w:lineRule="auto"/>
              <w:jc w:val="right"/>
              <w:rPr>
                <w:rFonts w:hint="eastAsia"/>
              </w:rPr>
            </w:pPr>
            <w:r>
              <w:rPr>
                <w:sz w:val="21"/>
              </w:rPr>
              <w:t>0.147811</w:t>
            </w:r>
          </w:p>
        </w:tc>
      </w:tr>
      <w:tr w:rsidR="007672C2" w14:paraId="0E2F3C09" w14:textId="77777777">
        <w:trPr>
          <w:cantSplit/>
          <w:jc w:val="center"/>
        </w:trPr>
        <w:tc>
          <w:tcPr>
            <w:tcW w:w="64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0BA1FB2" w14:textId="77777777" w:rsidR="007672C2" w:rsidRDefault="00000000">
            <w:pPr>
              <w:keepLines/>
              <w:spacing w:after="0" w:line="247" w:lineRule="auto"/>
              <w:jc w:val="left"/>
              <w:rPr>
                <w:rFonts w:hint="eastAsia"/>
              </w:rPr>
            </w:pPr>
            <w:r>
              <w:rPr>
                <w:sz w:val="21"/>
              </w:rPr>
              <w:t>Translated coordinates with common key center</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F5EAD68" w14:textId="77777777" w:rsidR="007672C2" w:rsidRDefault="00000000">
            <w:pPr>
              <w:keepLines/>
              <w:spacing w:after="0" w:line="247" w:lineRule="auto"/>
              <w:jc w:val="right"/>
              <w:rPr>
                <w:rFonts w:hint="eastAsia"/>
              </w:rPr>
            </w:pPr>
            <w:r>
              <w:rPr>
                <w:sz w:val="21"/>
              </w:rPr>
              <w:t>0.007719</w:t>
            </w:r>
          </w:p>
        </w:tc>
      </w:tr>
    </w:tbl>
    <w:p w14:paraId="451EE329" w14:textId="77777777" w:rsidR="007672C2" w:rsidRDefault="00000000">
      <w:pPr>
        <w:pStyle w:val="BodyText"/>
        <w:spacing w:before="140"/>
        <w:rPr>
          <w:rFonts w:hint="eastAsia"/>
        </w:rPr>
      </w:pPr>
      <w:r>
        <w:t>The exact retrieval simply translates with the values. The uncentered approximation deteriorates by about nineteenfold, while common centering nearly restores the original error. This is a controlled example of representation-sensitive variance. It is not a benchmark of a full DE trajectory or proof that one center works for every multimodal population.</w:t>
      </w:r>
    </w:p>
    <w:p w14:paraId="4CFD7715" w14:textId="77777777" w:rsidR="007672C2" w:rsidRDefault="00000000">
      <w:pPr>
        <w:pStyle w:val="BodyText"/>
        <w:keepNext/>
        <w:jc w:val="center"/>
        <w:rPr>
          <w:rFonts w:hint="eastAsia"/>
        </w:rPr>
      </w:pPr>
      <w:r>
        <w:rPr>
          <w:noProof/>
        </w:rPr>
        <w:drawing>
          <wp:inline distT="0" distB="0" distL="0" distR="0" wp14:anchorId="5A1DACAD" wp14:editId="3F76416A">
            <wp:extent cx="6126480" cy="2012128"/>
            <wp:effectExtent l="0" t="0" r="0" b="0"/>
            <wp:docPr id="47" name="Picture" descr="Random feature translation"/>
            <wp:cNvGraphicFramePr/>
            <a:graphic xmlns:a="http://schemas.openxmlformats.org/drawingml/2006/main">
              <a:graphicData uri="http://schemas.openxmlformats.org/drawingml/2006/picture">
                <pic:pic xmlns:pic="http://schemas.openxmlformats.org/drawingml/2006/picture">
                  <pic:nvPicPr>
                    <pic:cNvPr id="48" name="Picture" descr="figures/centering.png"/>
                    <pic:cNvPicPr>
                      <a:picLocks noChangeAspect="1" noChangeArrowheads="1"/>
                    </pic:cNvPicPr>
                  </pic:nvPicPr>
                  <pic:blipFill>
                    <a:blip r:embed="rId8"/>
                    <a:stretch>
                      <a:fillRect/>
                    </a:stretch>
                  </pic:blipFill>
                  <pic:spPr bwMode="auto">
                    <a:xfrm>
                      <a:off x="0" y="0"/>
                      <a:ext cx="6126480" cy="2012128"/>
                    </a:xfrm>
                    <a:prstGeom prst="rect">
                      <a:avLst/>
                    </a:prstGeom>
                    <a:noFill/>
                    <a:ln w="9525">
                      <a:noFill/>
                      <a:headEnd/>
                      <a:tailEnd/>
                    </a:ln>
                  </pic:spPr>
                </pic:pic>
              </a:graphicData>
            </a:graphic>
          </wp:inline>
        </w:drawing>
      </w:r>
    </w:p>
    <w:p w14:paraId="32CE3CA4" w14:textId="77777777" w:rsidR="007672C2" w:rsidRDefault="00000000">
      <w:pPr>
        <w:pStyle w:val="Caption"/>
        <w:keepLines/>
        <w:rPr>
          <w:rFonts w:hint="eastAsia"/>
        </w:rPr>
      </w:pPr>
      <w:r>
        <w:t>Figure 2. V4 approximation checks. Left, a single common center improves the translated narrow-kernel read without changing its exact target. Right, Monte Carlo feature moments agree with the analytic shared-feature covariance formulas for the declared three-key instance.</w:t>
      </w:r>
    </w:p>
    <w:p w14:paraId="2CF93B84" w14:textId="77777777" w:rsidR="007672C2" w:rsidRDefault="00000000">
      <w:pPr>
        <w:pStyle w:val="Heading2"/>
        <w:rPr>
          <w:rFonts w:hint="eastAsia"/>
        </w:rPr>
      </w:pPr>
      <w:bookmarkStart w:id="25" w:name="Xea075f8b60b41917e6d944c938d56668f2f52bc"/>
      <w:bookmarkEnd w:id="24"/>
      <w:r>
        <w:t>6.3 Reported population and attention-stack measurements</w:t>
      </w:r>
    </w:p>
    <w:p w14:paraId="706D0BEB" w14:textId="77777777" w:rsidR="007672C2" w:rsidRDefault="00000000">
      <w:pPr>
        <w:pStyle w:val="FirstParagraph"/>
        <w:rPr>
          <w:rFonts w:hint="eastAsia"/>
        </w:rPr>
      </w:pPr>
      <w:r>
        <w:t xml:space="preserve">The preceding version [12] reports a separate experiment on the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where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Its four minima have equal objective value. The stated configuration is </w:t>
      </w:r>
      <m:oMath>
        <m:r>
          <w:rPr>
            <w:rFonts w:ascii="Cambria Math" w:hAnsi="Cambria Math"/>
          </w:rPr>
          <m:t>β</m:t>
        </m:r>
        <m:r>
          <m:rPr>
            <m:sty m:val="p"/>
          </m:rPr>
          <w:rPr>
            <w:rFonts w:ascii="Cambria Math" w:hAnsi="Cambria Math"/>
          </w:rPr>
          <m:t>=</m:t>
        </m:r>
        <m:r>
          <w:rPr>
            <w:rFonts w:ascii="Cambria Math" w:hAnsi="Cambria Math"/>
          </w:rPr>
          <m:t>0.1</m:t>
        </m:r>
      </m:oMath>
      <w:r>
        <w:t xml:space="preserve">, </w:t>
      </w:r>
      <m:oMath>
        <m:r>
          <w:rPr>
            <w:rFonts w:ascii="Cambria Math" w:hAnsi="Cambria Math"/>
          </w:rPr>
          <m:t>N</m:t>
        </m:r>
        <m:r>
          <m:rPr>
            <m:sty m:val="p"/>
          </m:rPr>
          <w:rPr>
            <w:rFonts w:ascii="Cambria Math" w:hAnsi="Cambria Math"/>
          </w:rPr>
          <m:t>=</m:t>
        </m:r>
        <m:r>
          <w:rPr>
            <w:rFonts w:ascii="Cambria Math" w:hAnsi="Cambria Math"/>
          </w:rPr>
          <m:t>512</m:t>
        </m:r>
      </m:oMath>
      <w:r>
        <w:t xml:space="preserve">, 50 scheduled steps, </w:t>
      </w:r>
      <m:oMath>
        <m:r>
          <w:rPr>
            <w:rFonts w:ascii="Cambria Math" w:hAnsi="Cambria Math"/>
          </w:rPr>
          <m:t>η</m:t>
        </m:r>
        <m:r>
          <m:rPr>
            <m:sty m:val="p"/>
          </m:rPr>
          <w:rPr>
            <w:rFonts w:ascii="Cambria Math" w:hAnsi="Cambria Math"/>
          </w:rPr>
          <m:t>=</m:t>
        </m:r>
        <m:r>
          <w:rPr>
            <w:rFonts w:ascii="Cambria Math" w:hAnsi="Cambria Math"/>
          </w:rPr>
          <m:t>1</m:t>
        </m:r>
      </m:oMath>
      <w:r>
        <w:t xml:space="preserve"> and seeds 0–9, with cosine cumulative signal coefficients clipped to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 A particle is counted near an optimum when within 0.1 in scaled design coordinates. The density bias uses a Gaussian occupancy estimate with Scott bandwidth.</w:t>
      </w:r>
    </w:p>
    <w:p w14:paraId="226F35D4" w14:textId="77777777" w:rsidR="007672C2" w:rsidRDefault="00000000">
      <w:pPr>
        <w:pStyle w:val="BodyText"/>
        <w:rPr>
          <w:rFonts w:hint="eastAsia"/>
        </w:rPr>
      </w:pPr>
      <w:r>
        <w:t xml:space="preserve">The same source reports a separate attention stack: 256 initial unit-sphere tokens in dimension eight, inverse temperature four, update </w:t>
      </w:r>
      <m:oMath>
        <m:r>
          <w:rPr>
            <w:rFonts w:ascii="Cambria Math" w:hAnsi="Cambria Math"/>
          </w:rPr>
          <m:t>x</m:t>
        </m:r>
        <m:r>
          <m:rPr>
            <m:sty m:val="p"/>
          </m:rPr>
          <w:rPr>
            <w:rFonts w:ascii="Cambria Math" w:hAnsi="Cambria Math"/>
          </w:rPr>
          <m:t>←normalize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0.5</m:t>
            </m:r>
            <m:r>
              <m:rPr>
                <m:sty m:val="p"/>
              </m:rPr>
              <w:rPr>
                <w:rFonts w:ascii="Cambria Math" w:hAnsi="Cambria Math"/>
              </w:rPr>
              <m:t>Attn</m:t>
            </m:r>
            <m:d>
              <m:dPr>
                <m:ctrlPr>
                  <w:rPr>
                    <w:rFonts w:ascii="Cambria Math" w:hAnsi="Cambria Math"/>
                  </w:rPr>
                </m:ctrlPr>
              </m:dPr>
              <m:e>
                <m:r>
                  <w:rPr>
                    <w:rFonts w:ascii="Cambria Math" w:hAnsi="Cambria Math"/>
                  </w:rPr>
                  <m:t>x</m:t>
                </m:r>
              </m:e>
            </m:d>
          </m:e>
        </m:d>
      </m:oMath>
      <w:r>
        <w:t xml:space="preserve">, 80 layers and ten seeds. The </w:t>
      </w:r>
      <w:r>
        <w:lastRenderedPageBreak/>
        <w:t>modified stack subtracts the log of an occupancy estimate with bandwidth 0.35 from each key’s score. Cluster counts use single-linkage with Euclidean radius 0.05. These settings define a stylized attention experiment, not a trained Transformer.</w:t>
      </w:r>
    </w:p>
    <w:p w14:paraId="1F70B872" w14:textId="77777777" w:rsidR="007672C2" w:rsidRDefault="00000000">
      <w:pPr>
        <w:pStyle w:val="Caption"/>
        <w:keepNext/>
        <w:rPr>
          <w:rFonts w:hint="eastAsia"/>
        </w:rPr>
      </w:pPr>
      <w:r>
        <w:t>Table 5. Population and clustering measurements reported in the preceding version.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2232"/>
        <w:gridCol w:w="2232"/>
      </w:tblGrid>
      <w:tr w:rsidR="007672C2" w14:paraId="07F1A967" w14:textId="77777777">
        <w:trPr>
          <w:cantSplit/>
          <w:tblHeade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260AA42" w14:textId="77777777" w:rsidR="007672C2" w:rsidRDefault="00000000">
            <w:pPr>
              <w:keepNext/>
              <w:keepLines/>
              <w:spacing w:after="0" w:line="247" w:lineRule="auto"/>
              <w:jc w:val="left"/>
              <w:rPr>
                <w:rFonts w:hint="eastAsia"/>
              </w:rPr>
            </w:pPr>
            <w:r>
              <w:rPr>
                <w:b/>
                <w:sz w:val="21"/>
              </w:rPr>
              <w:t>Setting and measure</w:t>
            </w:r>
          </w:p>
        </w:tc>
        <w:tc>
          <w:tcPr>
            <w:tcW w:w="2232"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1706C56" w14:textId="77777777" w:rsidR="007672C2" w:rsidRDefault="00000000">
            <w:pPr>
              <w:keepNext/>
              <w:keepLines/>
              <w:spacing w:after="0" w:line="247" w:lineRule="auto"/>
              <w:jc w:val="right"/>
              <w:rPr>
                <w:rFonts w:hint="eastAsia"/>
              </w:rPr>
            </w:pPr>
            <w:r>
              <w:rPr>
                <w:b/>
                <w:sz w:val="21"/>
              </w:rPr>
              <w:t>Without density bias</w:t>
            </w:r>
          </w:p>
        </w:tc>
        <w:tc>
          <w:tcPr>
            <w:tcW w:w="2232"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0F8E839" w14:textId="77777777" w:rsidR="007672C2" w:rsidRDefault="00000000">
            <w:pPr>
              <w:keepNext/>
              <w:keepLines/>
              <w:spacing w:after="0" w:line="247" w:lineRule="auto"/>
              <w:jc w:val="right"/>
              <w:rPr>
                <w:rFonts w:hint="eastAsia"/>
              </w:rPr>
            </w:pPr>
            <w:r>
              <w:rPr>
                <w:b/>
                <w:sz w:val="21"/>
              </w:rPr>
              <w:t>With density bias</w:t>
            </w:r>
          </w:p>
        </w:tc>
      </w:tr>
      <w:tr w:rsidR="007672C2" w14:paraId="3A2B2B7F"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CFC8DF6" w14:textId="77777777" w:rsidR="007672C2" w:rsidRDefault="00000000">
            <w:pPr>
              <w:keepLines/>
              <w:spacing w:after="0" w:line="247" w:lineRule="auto"/>
              <w:jc w:val="left"/>
              <w:rPr>
                <w:rFonts w:hint="eastAsia"/>
              </w:rPr>
            </w:pPr>
            <w:r>
              <w:rPr>
                <w:sz w:val="21"/>
              </w:rPr>
              <w:t>DE optimum-share entropy in bits with maximum two</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FDF0363" w14:textId="77777777" w:rsidR="007672C2" w:rsidRDefault="00000000">
            <w:pPr>
              <w:keepLines/>
              <w:spacing w:after="0" w:line="247" w:lineRule="auto"/>
              <w:jc w:val="right"/>
              <w:rPr>
                <w:rFonts w:hint="eastAsia"/>
              </w:rPr>
            </w:pPr>
            <w:r>
              <w:rPr>
                <w:sz w:val="21"/>
              </w:rPr>
              <w:t>1.35 ± 0.15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991D1D2" w14:textId="77777777" w:rsidR="007672C2" w:rsidRDefault="00000000">
            <w:pPr>
              <w:keepLines/>
              <w:spacing w:after="0" w:line="247" w:lineRule="auto"/>
              <w:jc w:val="right"/>
              <w:rPr>
                <w:rFonts w:hint="eastAsia"/>
              </w:rPr>
            </w:pPr>
            <w:r>
              <w:rPr>
                <w:sz w:val="21"/>
              </w:rPr>
              <w:t>1.92 ± 0.09</w:t>
            </w:r>
          </w:p>
        </w:tc>
      </w:tr>
      <w:tr w:rsidR="007672C2" w14:paraId="480CB4F6"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530888C" w14:textId="77777777" w:rsidR="007672C2" w:rsidRDefault="00000000">
            <w:pPr>
              <w:keepLines/>
              <w:spacing w:after="0" w:line="247" w:lineRule="auto"/>
              <w:jc w:val="left"/>
              <w:rPr>
                <w:rFonts w:hint="eastAsia"/>
              </w:rPr>
            </w:pPr>
            <w:r>
              <w:rPr>
                <w:sz w:val="21"/>
              </w:rPr>
              <w:t>DE occupied optima out of four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1F31B6E" w14:textId="77777777" w:rsidR="007672C2" w:rsidRDefault="00000000">
            <w:pPr>
              <w:keepLines/>
              <w:spacing w:after="0" w:line="247" w:lineRule="auto"/>
              <w:jc w:val="right"/>
              <w:rPr>
                <w:rFonts w:hint="eastAsia"/>
              </w:rPr>
            </w:pPr>
            <w:r>
              <w:rPr>
                <w:sz w:val="21"/>
              </w:rPr>
              <w:t>3.4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6702A1E" w14:textId="77777777" w:rsidR="007672C2" w:rsidRDefault="00000000">
            <w:pPr>
              <w:keepLines/>
              <w:spacing w:after="0" w:line="247" w:lineRule="auto"/>
              <w:jc w:val="right"/>
              <w:rPr>
                <w:rFonts w:hint="eastAsia"/>
              </w:rPr>
            </w:pPr>
            <w:r>
              <w:rPr>
                <w:sz w:val="21"/>
              </w:rPr>
              <w:t>4.0</w:t>
            </w:r>
          </w:p>
        </w:tc>
      </w:tr>
      <w:tr w:rsidR="007672C2" w14:paraId="0633715B"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A872925" w14:textId="77777777" w:rsidR="007672C2" w:rsidRDefault="00000000">
            <w:pPr>
              <w:keepLines/>
              <w:spacing w:after="0" w:line="247" w:lineRule="auto"/>
              <w:jc w:val="left"/>
              <w:rPr>
                <w:rFonts w:hint="eastAsia"/>
              </w:rPr>
            </w:pPr>
            <w:r>
              <w:rPr>
                <w:sz w:val="21"/>
              </w:rPr>
              <w:t>DE population near an optimum</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E4239E0" w14:textId="77777777" w:rsidR="007672C2" w:rsidRDefault="00000000">
            <w:pPr>
              <w:keepLines/>
              <w:spacing w:after="0" w:line="247" w:lineRule="auto"/>
              <w:jc w:val="right"/>
              <w:rPr>
                <w:rFonts w:hint="eastAsia"/>
              </w:rPr>
            </w:pPr>
            <w:r>
              <w:rPr>
                <w:sz w:val="21"/>
              </w:rPr>
              <w:t>50 percent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DB2FA26" w14:textId="77777777" w:rsidR="007672C2" w:rsidRDefault="00000000">
            <w:pPr>
              <w:keepLines/>
              <w:spacing w:after="0" w:line="247" w:lineRule="auto"/>
              <w:jc w:val="right"/>
              <w:rPr>
                <w:rFonts w:hint="eastAsia"/>
              </w:rPr>
            </w:pPr>
            <w:r>
              <w:rPr>
                <w:sz w:val="21"/>
              </w:rPr>
              <w:t>55 percent</w:t>
            </w:r>
          </w:p>
        </w:tc>
      </w:tr>
      <w:tr w:rsidR="007672C2" w14:paraId="2FECC79A"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E9052BF" w14:textId="77777777" w:rsidR="007672C2" w:rsidRDefault="00000000">
            <w:pPr>
              <w:keepLines/>
              <w:spacing w:after="0" w:line="247" w:lineRule="auto"/>
              <w:jc w:val="left"/>
              <w:rPr>
                <w:rFonts w:hint="eastAsia"/>
              </w:rPr>
            </w:pPr>
            <w:r>
              <w:rPr>
                <w:sz w:val="21"/>
              </w:rPr>
              <w:t>Attention-stack clusters at layer 15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1C36D6A" w14:textId="77777777" w:rsidR="007672C2" w:rsidRDefault="00000000">
            <w:pPr>
              <w:keepLines/>
              <w:spacing w:after="0" w:line="247" w:lineRule="auto"/>
              <w:jc w:val="right"/>
              <w:rPr>
                <w:rFonts w:hint="eastAsia"/>
              </w:rPr>
            </w:pPr>
            <w:r>
              <w:rPr>
                <w:sz w:val="21"/>
              </w:rPr>
              <w:t>184.5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493115" w14:textId="77777777" w:rsidR="007672C2" w:rsidRDefault="00000000">
            <w:pPr>
              <w:keepLines/>
              <w:spacing w:after="0" w:line="247" w:lineRule="auto"/>
              <w:jc w:val="right"/>
              <w:rPr>
                <w:rFonts w:hint="eastAsia"/>
              </w:rPr>
            </w:pPr>
            <w:r>
              <w:rPr>
                <w:sz w:val="21"/>
              </w:rPr>
              <w:t>256.0</w:t>
            </w:r>
          </w:p>
        </w:tc>
      </w:tr>
      <w:tr w:rsidR="007672C2" w14:paraId="579903EE"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9B228AD" w14:textId="77777777" w:rsidR="007672C2" w:rsidRDefault="00000000">
            <w:pPr>
              <w:keepLines/>
              <w:spacing w:after="0" w:line="247" w:lineRule="auto"/>
              <w:jc w:val="left"/>
              <w:rPr>
                <w:rFonts w:hint="eastAsia"/>
              </w:rPr>
            </w:pPr>
            <w:r>
              <w:rPr>
                <w:sz w:val="21"/>
              </w:rPr>
              <w:t>Attention-stack clusters at layer 20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2CF447F" w14:textId="77777777" w:rsidR="007672C2" w:rsidRDefault="00000000">
            <w:pPr>
              <w:keepLines/>
              <w:spacing w:after="0" w:line="247" w:lineRule="auto"/>
              <w:jc w:val="right"/>
              <w:rPr>
                <w:rFonts w:hint="eastAsia"/>
              </w:rPr>
            </w:pPr>
            <w:r>
              <w:rPr>
                <w:sz w:val="21"/>
              </w:rPr>
              <w:t>21.0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4839932" w14:textId="77777777" w:rsidR="007672C2" w:rsidRDefault="00000000">
            <w:pPr>
              <w:keepLines/>
              <w:spacing w:after="0" w:line="247" w:lineRule="auto"/>
              <w:jc w:val="right"/>
              <w:rPr>
                <w:rFonts w:hint="eastAsia"/>
              </w:rPr>
            </w:pPr>
            <w:r>
              <w:rPr>
                <w:sz w:val="21"/>
              </w:rPr>
              <w:t>184.0</w:t>
            </w:r>
          </w:p>
        </w:tc>
      </w:tr>
      <w:tr w:rsidR="007672C2" w14:paraId="506AA26D"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438A977" w14:textId="77777777" w:rsidR="007672C2" w:rsidRDefault="00000000">
            <w:pPr>
              <w:keepLines/>
              <w:spacing w:after="0" w:line="247" w:lineRule="auto"/>
              <w:jc w:val="left"/>
              <w:rPr>
                <w:rFonts w:hint="eastAsia"/>
              </w:rPr>
            </w:pPr>
            <w:r>
              <w:rPr>
                <w:sz w:val="21"/>
              </w:rPr>
              <w:t>Attention-stack clusters at layer 30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CC9F234" w14:textId="77777777" w:rsidR="007672C2" w:rsidRDefault="00000000">
            <w:pPr>
              <w:keepLines/>
              <w:spacing w:after="0" w:line="247" w:lineRule="auto"/>
              <w:jc w:val="right"/>
              <w:rPr>
                <w:rFonts w:hint="eastAsia"/>
              </w:rPr>
            </w:pPr>
            <w:r>
              <w:rPr>
                <w:sz w:val="21"/>
              </w:rPr>
              <w:t>1.9</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A5D82AA" w14:textId="77777777" w:rsidR="007672C2" w:rsidRDefault="00000000">
            <w:pPr>
              <w:keepLines/>
              <w:spacing w:after="0" w:line="247" w:lineRule="auto"/>
              <w:jc w:val="right"/>
              <w:rPr>
                <w:rFonts w:hint="eastAsia"/>
              </w:rPr>
            </w:pPr>
            <w:r>
              <w:rPr>
                <w:sz w:val="21"/>
              </w:rPr>
              <w:t>2.5</w:t>
            </w:r>
          </w:p>
        </w:tc>
      </w:tr>
      <w:tr w:rsidR="007672C2" w14:paraId="30945831"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5E6144E" w14:textId="77777777" w:rsidR="007672C2" w:rsidRDefault="00000000">
            <w:pPr>
              <w:keepLines/>
              <w:spacing w:after="0" w:line="247" w:lineRule="auto"/>
              <w:jc w:val="left"/>
              <w:rPr>
                <w:rFonts w:hint="eastAsia"/>
              </w:rPr>
            </w:pPr>
            <w:r>
              <w:rPr>
                <w:sz w:val="21"/>
              </w:rPr>
              <w:t>Attention-stack clusters at layer 80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6A5AC9C" w14:textId="77777777" w:rsidR="007672C2" w:rsidRDefault="00000000">
            <w:pPr>
              <w:keepLines/>
              <w:spacing w:after="0" w:line="247" w:lineRule="auto"/>
              <w:jc w:val="right"/>
              <w:rPr>
                <w:rFonts w:hint="eastAsia"/>
              </w:rPr>
            </w:pPr>
            <w:r>
              <w:rPr>
                <w:sz w:val="21"/>
              </w:rPr>
              <w:t>1.1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CDB9FF6" w14:textId="77777777" w:rsidR="007672C2" w:rsidRDefault="00000000">
            <w:pPr>
              <w:keepLines/>
              <w:spacing w:after="0" w:line="247" w:lineRule="auto"/>
              <w:jc w:val="right"/>
              <w:rPr>
                <w:rFonts w:hint="eastAsia"/>
              </w:rPr>
            </w:pPr>
            <w:r>
              <w:rPr>
                <w:sz w:val="21"/>
              </w:rPr>
              <w:t>1.1</w:t>
            </w:r>
          </w:p>
        </w:tc>
      </w:tr>
    </w:tbl>
    <w:p w14:paraId="46080FA4" w14:textId="77777777" w:rsidR="007672C2" w:rsidRDefault="00000000">
      <w:pPr>
        <w:pStyle w:val="BodyText"/>
        <w:spacing w:before="140"/>
        <w:rPr>
          <w:rFonts w:hint="eastAsia"/>
        </w:rPr>
      </w:pPr>
      <w:r>
        <w:t xml:space="preserve">The uncertainty notation in the entropy row is retained as reported; its interpretation should be supplied with run-level data. Section 7.6 regenerates these rows from the stated configuration and identifies it as the sample standard deviation over ten seeds. The source also reports mean optimum shares of </w:t>
      </w:r>
      <m:oMath>
        <m:d>
          <m:dPr>
            <m:ctrlPr>
              <w:rPr>
                <w:rFonts w:ascii="Cambria Math" w:hAnsi="Cambria Math"/>
              </w:rPr>
            </m:ctrlPr>
          </m:dPr>
          <m:e>
            <m:r>
              <w:rPr>
                <w:rFonts w:ascii="Cambria Math" w:hAnsi="Cambria Math"/>
              </w:rPr>
              <m:t>0.56</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0.31</m:t>
            </m:r>
          </m:e>
        </m:d>
      </m:oMath>
      <w:r>
        <w:t xml:space="preserve"> without the bias and approximately </w:t>
      </w:r>
      <m:oMath>
        <m:d>
          <m:dPr>
            <m:ctrlPr>
              <w:rPr>
                <w:rFonts w:ascii="Cambria Math" w:hAnsi="Cambria Math"/>
              </w:rPr>
            </m:ctrlPr>
          </m:dPr>
          <m:e>
            <m:r>
              <w:rPr>
                <w:rFonts w:ascii="Cambria Math" w:hAnsi="Cambria Math"/>
              </w:rPr>
              <m:t>0.31</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0.28</m:t>
            </m:r>
          </m:e>
        </m:d>
      </m:oMath>
      <w:r>
        <w:t xml:space="preserve"> with it. Rounding explains the latter sum exceeding one. Entropy averaged over seeds is not generally the entropy of the averaged shares. Report both definitions explicitly in a reproducibility release.</w:t>
      </w:r>
    </w:p>
    <w:p w14:paraId="3E4CD720" w14:textId="77777777" w:rsidR="007672C2" w:rsidRDefault="00000000">
      <w:pPr>
        <w:pStyle w:val="BodyText"/>
        <w:rPr>
          <w:rFonts w:hint="eastAsia"/>
        </w:rPr>
      </w:pPr>
      <w:r>
        <w:t>These results support a diversity benefit on that landscape and delayed clustering in that stack. They do not establish equal occupancy as a mathematical property, prevention of collapse, better optimization on arbitrary losses or a benefit in trained Transformers.</w:t>
      </w:r>
    </w:p>
    <w:p w14:paraId="24E5CA95" w14:textId="77777777" w:rsidR="007672C2" w:rsidRDefault="00000000">
      <w:pPr>
        <w:pStyle w:val="Heading2"/>
        <w:rPr>
          <w:rFonts w:hint="eastAsia"/>
        </w:rPr>
      </w:pPr>
      <w:bookmarkStart w:id="26" w:name="X61a289f306d7c4cf117131cc2398f25abc18eb2"/>
      <w:bookmarkEnd w:id="25"/>
      <w:r>
        <w:t>6.4 Reported approximation and timing measurements</w:t>
      </w:r>
    </w:p>
    <w:p w14:paraId="1E997572" w14:textId="77777777" w:rsidR="007672C2" w:rsidRDefault="00000000">
      <w:pPr>
        <w:pStyle w:val="Caption"/>
        <w:keepNext/>
        <w:rPr>
          <w:rFonts w:hint="eastAsia"/>
        </w:rPr>
      </w:pPr>
      <w:r>
        <w:t>Table 6. Random-feature read error relative to exact read displacement reported for one DE run.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1915"/>
        <w:gridCol w:w="1915"/>
        <w:gridCol w:w="1930"/>
      </w:tblGrid>
      <w:tr w:rsidR="007672C2" w14:paraId="2E8F4724" w14:textId="77777777">
        <w:trPr>
          <w:cantSplit/>
          <w:tblHeader/>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03B5C8D" w14:textId="77777777" w:rsidR="007672C2" w:rsidRDefault="00000000">
            <w:pPr>
              <w:keepNext/>
              <w:keepLines/>
              <w:spacing w:after="0" w:line="247" w:lineRule="auto"/>
              <w:jc w:val="left"/>
              <w:rPr>
                <w:rFonts w:hint="eastAsia"/>
              </w:rPr>
            </w:pPr>
            <w:r>
              <w:rPr>
                <w:b/>
                <w:sz w:val="21"/>
              </w:rPr>
              <w:t>Retrieval stage</w:t>
            </w:r>
          </w:p>
        </w:tc>
        <w:tc>
          <w:tcPr>
            <w:tcW w:w="191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05A414D"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64</m:t>
                </m:r>
              </m:oMath>
            </m:oMathPara>
          </w:p>
        </w:tc>
        <w:tc>
          <w:tcPr>
            <w:tcW w:w="191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187E3AB"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256</m:t>
                </m:r>
              </m:oMath>
            </m:oMathPara>
          </w:p>
        </w:tc>
        <w:tc>
          <w:tcPr>
            <w:tcW w:w="1930"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7535DDEA"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1024</m:t>
                </m:r>
              </m:oMath>
            </m:oMathPara>
          </w:p>
        </w:tc>
      </w:tr>
      <w:tr w:rsidR="007672C2" w14:paraId="5550C03B"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9A90C51" w14:textId="77777777" w:rsidR="007672C2" w:rsidRDefault="00000000">
            <w:pPr>
              <w:keepNext/>
              <w:keepLines/>
              <w:spacing w:after="0" w:line="247" w:lineRule="auto"/>
              <w:jc w:val="left"/>
              <w:rPr>
                <w:rFonts w:hint="eastAsia"/>
              </w:rPr>
            </w:pPr>
            <w:r>
              <w:rPr>
                <w:sz w:val="21"/>
              </w:rPr>
              <w:t xml:space="preserve">Early with </w:t>
            </w:r>
            <m:oMath>
              <m:r>
                <w:rPr>
                  <w:rFonts w:ascii="Cambria Math" w:hAnsi="Cambria Math"/>
                </w:rPr>
                <m:t>a</m:t>
              </m:r>
              <m:r>
                <m:rPr>
                  <m:sty m:val="p"/>
                </m:rPr>
                <w:rPr>
                  <w:rFonts w:ascii="Cambria Math" w:hAnsi="Cambria Math"/>
                </w:rPr>
                <m:t>=</m:t>
              </m:r>
              <m:r>
                <w:rPr>
                  <w:rFonts w:ascii="Cambria Math" w:hAnsi="Cambria Math"/>
                </w:rPr>
                <m:t>0.0001</m:t>
              </m:r>
            </m:oMath>
          </w:p>
        </w:tc>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4A49E7" w14:textId="77777777" w:rsidR="007672C2" w:rsidRDefault="00000000">
            <w:pPr>
              <w:keepNext/>
              <w:keepLines/>
              <w:spacing w:after="0" w:line="247" w:lineRule="auto"/>
              <w:jc w:val="right"/>
              <w:rPr>
                <w:rFonts w:hint="eastAsia"/>
              </w:rPr>
            </w:pPr>
            <w:r>
              <w:rPr>
                <w:sz w:val="21"/>
              </w:rPr>
              <w:t>0.0013</w:t>
            </w:r>
          </w:p>
        </w:tc>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E0211E3" w14:textId="77777777" w:rsidR="007672C2" w:rsidRDefault="00000000">
            <w:pPr>
              <w:keepNext/>
              <w:keepLines/>
              <w:spacing w:after="0" w:line="247" w:lineRule="auto"/>
              <w:jc w:val="right"/>
              <w:rPr>
                <w:rFonts w:hint="eastAsia"/>
              </w:rPr>
            </w:pPr>
            <w:r>
              <w:rPr>
                <w:sz w:val="21"/>
              </w:rPr>
              <w:t>0.0003</w:t>
            </w:r>
          </w:p>
        </w:tc>
        <w:tc>
          <w:tcPr>
            <w:tcW w:w="19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0750BC0" w14:textId="77777777" w:rsidR="007672C2" w:rsidRDefault="00000000">
            <w:pPr>
              <w:keepNext/>
              <w:keepLines/>
              <w:spacing w:after="0" w:line="247" w:lineRule="auto"/>
              <w:jc w:val="right"/>
              <w:rPr>
                <w:rFonts w:hint="eastAsia"/>
              </w:rPr>
            </w:pPr>
            <w:r>
              <w:rPr>
                <w:sz w:val="21"/>
              </w:rPr>
              <w:t>0.0004</w:t>
            </w:r>
          </w:p>
        </w:tc>
      </w:tr>
      <w:tr w:rsidR="007672C2" w14:paraId="2A7303CB"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5EB7E76" w14:textId="77777777" w:rsidR="007672C2" w:rsidRDefault="00000000">
            <w:pPr>
              <w:keepNext/>
              <w:keepLines/>
              <w:spacing w:after="0" w:line="247" w:lineRule="auto"/>
              <w:jc w:val="left"/>
              <w:rPr>
                <w:rFonts w:hint="eastAsia"/>
              </w:rPr>
            </w:pPr>
            <w:r>
              <w:rPr>
                <w:sz w:val="21"/>
              </w:rPr>
              <w:t xml:space="preserve">Middle with </w:t>
            </w:r>
            <m:oMath>
              <m:r>
                <w:rPr>
                  <w:rFonts w:ascii="Cambria Math" w:hAnsi="Cambria Math"/>
                </w:rPr>
                <m:t>a</m:t>
              </m:r>
              <m:r>
                <m:rPr>
                  <m:sty m:val="p"/>
                </m:rPr>
                <w:rPr>
                  <w:rFonts w:ascii="Cambria Math" w:hAnsi="Cambria Math"/>
                </w:rPr>
                <m:t>=</m:t>
              </m:r>
              <m:r>
                <w:rPr>
                  <w:rFonts w:ascii="Cambria Math" w:hAnsi="Cambria Math"/>
                </w:rPr>
                <m:t>0.50</m:t>
              </m:r>
            </m:oMath>
          </w:p>
        </w:tc>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65F4558" w14:textId="77777777" w:rsidR="007672C2" w:rsidRDefault="00000000">
            <w:pPr>
              <w:keepNext/>
              <w:keepLines/>
              <w:spacing w:after="0" w:line="247" w:lineRule="auto"/>
              <w:jc w:val="right"/>
              <w:rPr>
                <w:rFonts w:hint="eastAsia"/>
              </w:rPr>
            </w:pPr>
            <w:r>
              <w:rPr>
                <w:sz w:val="21"/>
              </w:rPr>
              <w:t>0.169</w:t>
            </w:r>
          </w:p>
        </w:tc>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FF3F798" w14:textId="77777777" w:rsidR="007672C2" w:rsidRDefault="00000000">
            <w:pPr>
              <w:keepNext/>
              <w:keepLines/>
              <w:spacing w:after="0" w:line="247" w:lineRule="auto"/>
              <w:jc w:val="right"/>
              <w:rPr>
                <w:rFonts w:hint="eastAsia"/>
              </w:rPr>
            </w:pPr>
            <w:r>
              <w:rPr>
                <w:sz w:val="21"/>
              </w:rPr>
              <w:t>0.075</w:t>
            </w:r>
          </w:p>
        </w:tc>
        <w:tc>
          <w:tcPr>
            <w:tcW w:w="19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D6E45A8" w14:textId="77777777" w:rsidR="007672C2" w:rsidRDefault="00000000">
            <w:pPr>
              <w:keepNext/>
              <w:keepLines/>
              <w:spacing w:after="0" w:line="247" w:lineRule="auto"/>
              <w:jc w:val="right"/>
              <w:rPr>
                <w:rFonts w:hint="eastAsia"/>
              </w:rPr>
            </w:pPr>
            <w:r>
              <w:rPr>
                <w:sz w:val="21"/>
              </w:rPr>
              <w:t>0.058</w:t>
            </w:r>
          </w:p>
        </w:tc>
      </w:tr>
      <w:tr w:rsidR="007672C2" w14:paraId="3CF4C787"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9653A58" w14:textId="77777777" w:rsidR="007672C2" w:rsidRDefault="00000000">
            <w:pPr>
              <w:keepLines/>
              <w:spacing w:after="0" w:line="247" w:lineRule="auto"/>
              <w:jc w:val="left"/>
              <w:rPr>
                <w:rFonts w:hint="eastAsia"/>
              </w:rPr>
            </w:pPr>
            <w:r>
              <w:rPr>
                <w:sz w:val="21"/>
              </w:rPr>
              <w:t xml:space="preserve">Late with </w:t>
            </w:r>
            <m:oMath>
              <m:r>
                <w:rPr>
                  <w:rFonts w:ascii="Cambria Math" w:hAnsi="Cambria Math"/>
                </w:rPr>
                <m:t>a</m:t>
              </m:r>
              <m:r>
                <m:rPr>
                  <m:sty m:val="p"/>
                </m:rPr>
                <w:rPr>
                  <w:rFonts w:ascii="Cambria Math" w:hAnsi="Cambria Math"/>
                </w:rPr>
                <m:t>≈</m:t>
              </m:r>
              <m:r>
                <w:rPr>
                  <w:rFonts w:ascii="Cambria Math" w:hAnsi="Cambria Math"/>
                </w:rPr>
                <m:t>0.999</m:t>
              </m:r>
            </m:oMath>
          </w:p>
        </w:tc>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B7C1344" w14:textId="77777777" w:rsidR="007672C2" w:rsidRDefault="00000000">
            <w:pPr>
              <w:keepLines/>
              <w:spacing w:after="0" w:line="247" w:lineRule="auto"/>
              <w:jc w:val="right"/>
              <w:rPr>
                <w:rFonts w:hint="eastAsia"/>
              </w:rPr>
            </w:pPr>
            <w:r>
              <w:rPr>
                <w:sz w:val="21"/>
              </w:rPr>
              <w:t>30.7</w:t>
            </w:r>
          </w:p>
        </w:tc>
        <w:tc>
          <w:tcPr>
            <w:tcW w:w="19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FBF49D" w14:textId="77777777" w:rsidR="007672C2" w:rsidRDefault="00000000">
            <w:pPr>
              <w:keepLines/>
              <w:spacing w:after="0" w:line="247" w:lineRule="auto"/>
              <w:jc w:val="right"/>
              <w:rPr>
                <w:rFonts w:hint="eastAsia"/>
              </w:rPr>
            </w:pPr>
            <w:r>
              <w:rPr>
                <w:sz w:val="21"/>
              </w:rPr>
              <w:t>30.7</w:t>
            </w:r>
          </w:p>
        </w:tc>
        <w:tc>
          <w:tcPr>
            <w:tcW w:w="19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9E40DDD" w14:textId="77777777" w:rsidR="007672C2" w:rsidRDefault="00000000">
            <w:pPr>
              <w:keepLines/>
              <w:spacing w:after="0" w:line="247" w:lineRule="auto"/>
              <w:jc w:val="right"/>
              <w:rPr>
                <w:rFonts w:hint="eastAsia"/>
              </w:rPr>
            </w:pPr>
            <w:r>
              <w:rPr>
                <w:sz w:val="21"/>
              </w:rPr>
              <w:t>30.7</w:t>
            </w:r>
          </w:p>
        </w:tc>
      </w:tr>
    </w:tbl>
    <w:p w14:paraId="159763C8" w14:textId="77777777" w:rsidR="007672C2" w:rsidRDefault="00000000">
      <w:pPr>
        <w:pStyle w:val="BodyText"/>
        <w:spacing w:before="140"/>
        <w:rPr>
          <w:rFonts w:hint="eastAsia"/>
        </w:rPr>
      </w:pPr>
      <w:r>
        <w:t xml:space="preserve">The reported metric is the median over individuals of read error relative to exact displacement. A small displacement can amplify this ratio even when absolute error is modest. A future release should provide the absolute error, denominator convention and treatment of near-zero displacements. The source reports zero near-optimum particles after an entirely random-feature run at </w:t>
      </w:r>
      <m:oMath>
        <m:r>
          <w:rPr>
            <w:rFonts w:ascii="Cambria Math" w:hAnsi="Cambria Math"/>
          </w:rPr>
          <m:t>M</m:t>
        </m:r>
        <m:r>
          <m:rPr>
            <m:sty m:val="p"/>
          </m:rPr>
          <w:rPr>
            <w:rFonts w:ascii="Cambria Math" w:hAnsi="Cambria Math"/>
          </w:rPr>
          <m:t>=</m:t>
        </m:r>
        <m:r>
          <w:rPr>
            <w:rFonts w:ascii="Cambria Math" w:hAnsi="Cambria Math"/>
          </w:rPr>
          <m:t>1024</m:t>
        </m:r>
      </m:oMath>
      <w:r>
        <w:t xml:space="preserve">, but 50.1 percent for a hybrid using random features through </w:t>
      </w:r>
      <m:oMath>
        <m:r>
          <w:rPr>
            <w:rFonts w:ascii="Cambria Math" w:hAnsi="Cambria Math"/>
          </w:rPr>
          <m:t>a</m:t>
        </m:r>
        <m:r>
          <m:rPr>
            <m:sty m:val="p"/>
          </m:rPr>
          <w:rPr>
            <w:rFonts w:ascii="Cambria Math" w:hAnsi="Cambria Math"/>
          </w:rPr>
          <m:t>≤</m:t>
        </m:r>
        <m:r>
          <w:rPr>
            <w:rFonts w:ascii="Cambria Math" w:hAnsi="Cambria Math"/>
          </w:rPr>
          <m:t>0.5</m:t>
        </m:r>
      </m:oMath>
      <w:r>
        <w:t xml:space="preserve"> and exact reads afterward, matching the printed exact-DE outcome. Matching a rounded aggregate is not a statistical equivalence test. Section 7.6 regenerates this table and shows that the late value is an observed collapse of the uncentered factorization onto one key.</w:t>
      </w:r>
    </w:p>
    <w:p w14:paraId="6BDBAC0C" w14:textId="77777777" w:rsidR="007672C2" w:rsidRDefault="00000000">
      <w:pPr>
        <w:pStyle w:val="BodyText"/>
        <w:rPr>
          <w:rFonts w:hint="eastAsia"/>
        </w:rPr>
      </w:pPr>
      <w:r>
        <w:t xml:space="preserve">The source reports that the 64 heaviest full-logit keys omit median attention mass of six percent at </w:t>
      </w:r>
      <m:oMath>
        <m:r>
          <w:rPr>
            <w:rFonts w:ascii="Cambria Math" w:hAnsi="Cambria Math"/>
          </w:rPr>
          <m:t>a</m:t>
        </m:r>
        <m:r>
          <m:rPr>
            <m:sty m:val="p"/>
          </m:rPr>
          <w:rPr>
            <w:rFonts w:ascii="Cambria Math" w:hAnsi="Cambria Math"/>
          </w:rPr>
          <m:t>=</m:t>
        </m:r>
        <m:r>
          <w:rPr>
            <w:rFonts w:ascii="Cambria Math" w:hAnsi="Cambria Math"/>
          </w:rPr>
          <m:t>0.65</m:t>
        </m:r>
      </m:oMath>
      <w:r>
        <w:t xml:space="preserve">, 16 percent at </w:t>
      </w:r>
      <m:oMath>
        <m:r>
          <w:rPr>
            <w:rFonts w:ascii="Cambria Math" w:hAnsi="Cambria Math"/>
          </w:rPr>
          <m:t>a</m:t>
        </m:r>
        <m:r>
          <m:rPr>
            <m:sty m:val="p"/>
          </m:rPr>
          <w:rPr>
            <w:rFonts w:ascii="Cambria Math" w:hAnsi="Cambria Math"/>
          </w:rPr>
          <m:t>=</m:t>
        </m:r>
        <m:r>
          <w:rPr>
            <w:rFonts w:ascii="Cambria Math" w:hAnsi="Cambria Math"/>
          </w:rPr>
          <m:t>0.90</m:t>
        </m:r>
      </m:oMath>
      <w:r>
        <w:t xml:space="preserve"> and 20 percent at </w:t>
      </w:r>
      <m:oMath>
        <m:r>
          <w:rPr>
            <w:rFonts w:ascii="Cambria Math" w:hAnsi="Cambria Math"/>
          </w:rPr>
          <m:t>a</m:t>
        </m:r>
        <m:r>
          <m:rPr>
            <m:sty m:val="p"/>
          </m:rPr>
          <w:rPr>
            <w:rFonts w:ascii="Cambria Math" w:hAnsi="Cambria Math"/>
          </w:rPr>
          <m:t>=</m:t>
        </m:r>
        <m:r>
          <w:rPr>
            <w:rFonts w:ascii="Cambria Math" w:hAnsi="Cambria Math"/>
          </w:rPr>
          <m:t>0.98</m:t>
        </m:r>
      </m:oMath>
      <w:r>
        <w:t xml:space="preserve">. The effective number of keys rises to </w:t>
      </w:r>
      <w:r>
        <w:lastRenderedPageBreak/>
        <w:t xml:space="preserve">about 83 near </w:t>
      </w:r>
      <m:oMath>
        <m:r>
          <w:rPr>
            <w:rFonts w:ascii="Cambria Math" w:hAnsi="Cambria Math"/>
          </w:rPr>
          <m:t>a</m:t>
        </m:r>
        <m:r>
          <m:rPr>
            <m:sty m:val="p"/>
          </m:rPr>
          <w:rPr>
            <w:rFonts w:ascii="Cambria Math" w:hAnsi="Cambria Math"/>
          </w:rPr>
          <m:t>=</m:t>
        </m:r>
        <m:r>
          <w:rPr>
            <w:rFonts w:ascii="Cambria Math" w:hAnsi="Cambria Math"/>
          </w:rPr>
          <m:t>0.98</m:t>
        </m:r>
      </m:oMath>
      <w:r>
        <w:t>. A local 32-key procedure with exact fallback certifies only 0.9 percent of queries under its stated tolerance. Full-logit top-64 retrieval certifies at most 24 percent in the reported late layers. These are workload measurements; the duplicate-key construction in Section 5.5 supplies the separate mathematical counterexample to universal late sparsity.</w:t>
      </w:r>
    </w:p>
    <w:p w14:paraId="656431A2" w14:textId="77777777" w:rsidR="007672C2" w:rsidRDefault="00000000">
      <w:pPr>
        <w:pStyle w:val="BodyText"/>
        <w:rPr>
          <w:rFonts w:hint="eastAsia"/>
        </w:rPr>
      </w:pPr>
      <w:r>
        <w:t>Reported cell compression has largest per-layer median error 0.0019 relative to displacement and 50.2 percent near-optimum completion, but averages 481 occupied cells out of 512 over the last ten layers. This shows accuracy without a useful late compression ratio at the selected cell scale. The result does not rule out other cluster expansions, value aggregation or geometries.</w:t>
      </w:r>
    </w:p>
    <w:p w14:paraId="4FD0F5A2" w14:textId="77777777" w:rsidR="007672C2" w:rsidRDefault="00000000">
      <w:pPr>
        <w:pStyle w:val="BodyText"/>
        <w:rPr>
          <w:rFonts w:hint="eastAsia"/>
        </w:rPr>
      </w:pPr>
      <w:r>
        <w:t xml:space="preserve">One reported CPU layer at </w:t>
      </w:r>
      <m:oMath>
        <m:r>
          <w:rPr>
            <w:rFonts w:ascii="Cambria Math" w:hAnsi="Cambria Math"/>
          </w:rPr>
          <m:t>N</m:t>
        </m:r>
        <m:r>
          <m:rPr>
            <m:sty m:val="p"/>
          </m:rPr>
          <w:rPr>
            <w:rFonts w:ascii="Cambria Math" w:hAnsi="Cambria Math"/>
          </w:rPr>
          <m:t>=</m:t>
        </m:r>
        <m:r>
          <w:rPr>
            <w:rFonts w:ascii="Cambria Math" w:hAnsi="Cambria Math"/>
          </w:rPr>
          <m:t>4096</m:t>
        </m:r>
      </m:oMath>
      <w:r>
        <w:t xml:space="preserve"> takes 387 ms for exact retrieval and 20 ms for </w:t>
      </w:r>
      <m:oMath>
        <m:r>
          <w:rPr>
            <w:rFonts w:ascii="Cambria Math" w:hAnsi="Cambria Math"/>
          </w:rPr>
          <m:t>M</m:t>
        </m:r>
        <m:r>
          <m:rPr>
            <m:sty m:val="p"/>
          </m:rPr>
          <w:rPr>
            <w:rFonts w:ascii="Cambria Math" w:hAnsi="Cambria Math"/>
          </w:rPr>
          <m:t>=</m:t>
        </m:r>
        <m:r>
          <w:rPr>
            <w:rFonts w:ascii="Cambria Math" w:hAnsi="Cambria Math"/>
          </w:rPr>
          <m:t>256</m:t>
        </m:r>
      </m:oMath>
      <w:r>
        <w:t xml:space="preserve"> features. Those numbers suggest a roughly nineteenfold isolated-layer speed ratio on that implementation. The source’s variance diagnostic uses exact dominant-key searches, itself quadratic; it is not a free online controller. Its approximately 74 percent hybrid cost and near-half cost for a fixed mid-schedule switch are workload-specific estimates, not general end-to-end speed guarantees. No new hardware timing or C# execution is claimed here.</w:t>
      </w:r>
    </w:p>
    <w:p w14:paraId="1E6C2344" w14:textId="77777777" w:rsidR="007672C2" w:rsidRDefault="00000000">
      <w:pPr>
        <w:pStyle w:val="BodyText"/>
        <w:rPr>
          <w:rFonts w:hint="eastAsia"/>
        </w:rPr>
      </w:pPr>
      <w:r>
        <w:t>The earlier optimization scripts and run-level outputs are not bundled in this paper. Tables 5–6 and the late-layer measurements above are therefore source-reported results [12], distinct from the fresh focused checks above. The exact methods and seeds needed to reproduce them should accompany any performance claim based on those measurements. Section 7.6 supplies a fresh reimplementation that reproduces them from their stated configurations.</w:t>
      </w:r>
    </w:p>
    <w:p w14:paraId="3591B242" w14:textId="77777777" w:rsidR="00B871C1" w:rsidRDefault="00000000">
      <w:pPr>
        <w:pStyle w:val="Heading1"/>
        <w:rPr>
          <w:rFonts w:hint="eastAsia"/>
        </w:rPr>
      </w:pPr>
      <w:r>
        <w:t xml:space="preserve">7 Numerical </w:t>
      </w:r>
      <w:proofErr w:type="gramStart"/>
      <w:r>
        <w:t>exploration</w:t>
      </w:r>
      <w:proofErr w:type="gramEnd"/>
    </w:p>
    <w:p w14:paraId="31705D8D" w14:textId="77777777" w:rsidR="00B871C1" w:rsidRDefault="00000000">
      <w:pPr>
        <w:pStyle w:val="FirstParagraph"/>
        <w:rPr>
          <w:rFonts w:hint="eastAsia"/>
        </w:rPr>
      </w:pPr>
      <w:r>
        <w:t>Section 6 checks displayed identities and records earlier measurements. This section varies the quantities those checks fix. It asks how the stated mechanisms behave over complete schedules, how tight the certificates are, and whether the source-reported measurements of Sections 6.3 and 6.4 can be regenerated from their stated configurations. All runs use float64 NumPy and SciPy. Seeds and settings are listed in Appendix D.</w:t>
      </w:r>
    </w:p>
    <w:p w14:paraId="3EC1C051" w14:textId="77777777" w:rsidR="00B871C1" w:rsidRDefault="00000000">
      <w:pPr>
        <w:pStyle w:val="Heading2"/>
        <w:rPr>
          <w:rFonts w:hint="eastAsia"/>
        </w:rPr>
      </w:pPr>
      <w:r>
        <w:t>7.1 Cumulative drift over a schedule</w:t>
      </w:r>
    </w:p>
    <w:p w14:paraId="29FBB1F4" w14:textId="77777777" w:rsidR="00B871C1" w:rsidRDefault="00000000">
      <w:pPr>
        <w:pStyle w:val="FirstParagraph"/>
        <w:rPr>
          <w:rFonts w:hint="eastAsia"/>
        </w:rPr>
      </w:pPr>
      <w:r>
        <w:t xml:space="preserve">Table 7 evaluates the product of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over clipped cosine schedules with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oMath>
      <w:r>
        <w:t>, and compares it with the limit (29).</w:t>
      </w:r>
    </w:p>
    <w:p w14:paraId="37E69EE7" w14:textId="77777777" w:rsidR="00B871C1" w:rsidRDefault="00000000">
      <w:pPr>
        <w:pStyle w:val="Caption"/>
        <w:keepNext/>
        <w:rPr>
          <w:rFonts w:hint="eastAsia"/>
        </w:rPr>
      </w:pPr>
      <w:r>
        <w:t>Table 7. Product of A + B over clipped cosine schedules and the fine-schedule limit (29)</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3"/>
        <w:gridCol w:w="1505"/>
        <w:gridCol w:w="1505"/>
        <w:gridCol w:w="1505"/>
        <w:gridCol w:w="1505"/>
        <w:gridCol w:w="1505"/>
        <w:gridCol w:w="1508"/>
      </w:tblGrid>
      <w:tr w:rsidR="00B871C1" w14:paraId="3BFCD34C" w14:textId="77777777">
        <w:trPr>
          <w:cantSplit/>
          <w:tblHeader/>
          <w:jc w:val="center"/>
        </w:trPr>
        <w:tc>
          <w:tcPr>
            <w:tcW w:w="903"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56AE5C7" w14:textId="77777777" w:rsidR="00B871C1" w:rsidRDefault="00000000">
            <w:pPr>
              <w:keepNext/>
              <w:keepLines/>
              <w:spacing w:after="0" w:line="247" w:lineRule="auto"/>
              <w:jc w:val="left"/>
              <w:rPr>
                <w:rFonts w:hint="eastAsia"/>
              </w:rPr>
            </w:pPr>
            <w:r>
              <w:rPr>
                <w:b/>
                <w:sz w:val="19"/>
              </w:rPr>
              <w:t>η</w:t>
            </w:r>
          </w:p>
        </w:tc>
        <w:tc>
          <w:tcPr>
            <w:tcW w:w="150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0FDBF50" w14:textId="77777777" w:rsidR="00B871C1" w:rsidRDefault="00000000">
            <w:pPr>
              <w:keepNext/>
              <w:keepLines/>
              <w:spacing w:after="0" w:line="247" w:lineRule="auto"/>
              <w:jc w:val="left"/>
              <w:rPr>
                <w:rFonts w:hint="eastAsia"/>
              </w:rPr>
            </w:pPr>
            <w:r>
              <w:rPr>
                <w:b/>
                <w:sz w:val="19"/>
              </w:rPr>
              <w:t>T = 10</w:t>
            </w:r>
          </w:p>
        </w:tc>
        <w:tc>
          <w:tcPr>
            <w:tcW w:w="150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71A1267E" w14:textId="77777777" w:rsidR="00B871C1" w:rsidRDefault="00000000">
            <w:pPr>
              <w:keepNext/>
              <w:keepLines/>
              <w:spacing w:after="0" w:line="247" w:lineRule="auto"/>
              <w:jc w:val="left"/>
              <w:rPr>
                <w:rFonts w:hint="eastAsia"/>
              </w:rPr>
            </w:pPr>
            <w:r>
              <w:rPr>
                <w:b/>
                <w:sz w:val="19"/>
              </w:rPr>
              <w:t>T = 50</w:t>
            </w:r>
          </w:p>
        </w:tc>
        <w:tc>
          <w:tcPr>
            <w:tcW w:w="150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E4EA616" w14:textId="77777777" w:rsidR="00B871C1" w:rsidRDefault="00000000">
            <w:pPr>
              <w:keepNext/>
              <w:keepLines/>
              <w:spacing w:after="0" w:line="247" w:lineRule="auto"/>
              <w:jc w:val="left"/>
              <w:rPr>
                <w:rFonts w:hint="eastAsia"/>
              </w:rPr>
            </w:pPr>
            <w:r>
              <w:rPr>
                <w:b/>
                <w:sz w:val="19"/>
              </w:rPr>
              <w:t>T = 200</w:t>
            </w:r>
          </w:p>
        </w:tc>
        <w:tc>
          <w:tcPr>
            <w:tcW w:w="150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3A466CA4" w14:textId="77777777" w:rsidR="00B871C1" w:rsidRDefault="00000000">
            <w:pPr>
              <w:keepNext/>
              <w:keepLines/>
              <w:spacing w:after="0" w:line="247" w:lineRule="auto"/>
              <w:jc w:val="left"/>
              <w:rPr>
                <w:rFonts w:hint="eastAsia"/>
              </w:rPr>
            </w:pPr>
            <w:r>
              <w:rPr>
                <w:b/>
                <w:sz w:val="19"/>
              </w:rPr>
              <w:t>T = 1000</w:t>
            </w:r>
          </w:p>
        </w:tc>
        <w:tc>
          <w:tcPr>
            <w:tcW w:w="150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3AC29077" w14:textId="77777777" w:rsidR="00B871C1" w:rsidRDefault="00000000">
            <w:pPr>
              <w:keepNext/>
              <w:keepLines/>
              <w:spacing w:after="0" w:line="247" w:lineRule="auto"/>
              <w:jc w:val="left"/>
              <w:rPr>
                <w:rFonts w:hint="eastAsia"/>
              </w:rPr>
            </w:pPr>
            <w:r>
              <w:rPr>
                <w:b/>
                <w:sz w:val="19"/>
              </w:rPr>
              <w:t>T = 10000</w:t>
            </w:r>
          </w:p>
        </w:tc>
        <w:tc>
          <w:tcPr>
            <w:tcW w:w="1508"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552D0A9C" w14:textId="77777777" w:rsidR="00B871C1" w:rsidRDefault="00000000">
            <w:pPr>
              <w:keepNext/>
              <w:keepLines/>
              <w:spacing w:after="0" w:line="247" w:lineRule="auto"/>
              <w:jc w:val="left"/>
              <w:rPr>
                <w:rFonts w:hint="eastAsia"/>
              </w:rPr>
            </w:pPr>
            <w:r>
              <w:rPr>
                <w:b/>
                <w:sz w:val="19"/>
              </w:rPr>
              <w:t>Limit (29)</w:t>
            </w:r>
          </w:p>
        </w:tc>
      </w:tr>
      <w:tr w:rsidR="00B871C1" w14:paraId="64D5177D" w14:textId="77777777">
        <w:trPr>
          <w:cantSplit/>
          <w:jc w:val="center"/>
        </w:trPr>
        <w:tc>
          <w:tcPr>
            <w:tcW w:w="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D42CF2B" w14:textId="77777777" w:rsidR="00B871C1" w:rsidRDefault="00000000">
            <w:pPr>
              <w:keepNext/>
              <w:keepLines/>
              <w:spacing w:after="0" w:line="247" w:lineRule="auto"/>
              <w:jc w:val="left"/>
              <w:rPr>
                <w:rFonts w:hint="eastAsia"/>
              </w:rPr>
            </w:pPr>
            <w:r>
              <w:rPr>
                <w:sz w:val="19"/>
              </w:rPr>
              <w:t>0.00</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712862E" w14:textId="77777777" w:rsidR="00B871C1" w:rsidRDefault="00000000">
            <w:pPr>
              <w:keepNext/>
              <w:keepLines/>
              <w:spacing w:after="0" w:line="247" w:lineRule="auto"/>
              <w:jc w:val="left"/>
              <w:rPr>
                <w:rFonts w:hint="eastAsia"/>
              </w:rPr>
            </w:pPr>
            <w:r>
              <w:rPr>
                <w:sz w:val="19"/>
              </w:rPr>
              <w:t>1.83951</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CB2595E" w14:textId="77777777" w:rsidR="00B871C1" w:rsidRDefault="00000000">
            <w:pPr>
              <w:keepNext/>
              <w:keepLines/>
              <w:spacing w:after="0" w:line="247" w:lineRule="auto"/>
              <w:jc w:val="left"/>
              <w:rPr>
                <w:rFonts w:hint="eastAsia"/>
              </w:rPr>
            </w:pPr>
            <w:r>
              <w:rPr>
                <w:sz w:val="19"/>
              </w:rPr>
              <w:t>1.95028</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1B5001" w14:textId="77777777" w:rsidR="00B871C1" w:rsidRDefault="00000000">
            <w:pPr>
              <w:keepNext/>
              <w:keepLines/>
              <w:spacing w:after="0" w:line="247" w:lineRule="auto"/>
              <w:jc w:val="left"/>
              <w:rPr>
                <w:rFonts w:hint="eastAsia"/>
              </w:rPr>
            </w:pPr>
            <w:r>
              <w:rPr>
                <w:sz w:val="19"/>
              </w:rPr>
              <w:t>1.97254</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FD8FC92" w14:textId="77777777" w:rsidR="00B871C1" w:rsidRDefault="00000000">
            <w:pPr>
              <w:keepNext/>
              <w:keepLines/>
              <w:spacing w:after="0" w:line="247" w:lineRule="auto"/>
              <w:jc w:val="left"/>
              <w:rPr>
                <w:rFonts w:hint="eastAsia"/>
              </w:rPr>
            </w:pPr>
            <w:r>
              <w:rPr>
                <w:sz w:val="19"/>
              </w:rPr>
              <w:t>1.97862</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5E4E72" w14:textId="77777777" w:rsidR="00B871C1" w:rsidRDefault="00000000">
            <w:pPr>
              <w:keepNext/>
              <w:keepLines/>
              <w:spacing w:after="0" w:line="247" w:lineRule="auto"/>
              <w:jc w:val="left"/>
              <w:rPr>
                <w:rFonts w:hint="eastAsia"/>
              </w:rPr>
            </w:pPr>
            <w:r>
              <w:rPr>
                <w:sz w:val="19"/>
              </w:rPr>
              <w:t>1.98000</w:t>
            </w:r>
          </w:p>
        </w:tc>
        <w:tc>
          <w:tcPr>
            <w:tcW w:w="15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6F44A5A" w14:textId="77777777" w:rsidR="00B871C1" w:rsidRDefault="00000000">
            <w:pPr>
              <w:keepNext/>
              <w:keepLines/>
              <w:spacing w:after="0" w:line="247" w:lineRule="auto"/>
              <w:jc w:val="left"/>
              <w:rPr>
                <w:rFonts w:hint="eastAsia"/>
              </w:rPr>
            </w:pPr>
            <w:r>
              <w:rPr>
                <w:sz w:val="19"/>
              </w:rPr>
              <w:t>1.98015</w:t>
            </w:r>
          </w:p>
        </w:tc>
      </w:tr>
      <w:tr w:rsidR="00B871C1" w14:paraId="74B677A1" w14:textId="77777777">
        <w:trPr>
          <w:cantSplit/>
          <w:jc w:val="center"/>
        </w:trPr>
        <w:tc>
          <w:tcPr>
            <w:tcW w:w="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DF30A79" w14:textId="77777777" w:rsidR="00B871C1" w:rsidRDefault="00000000">
            <w:pPr>
              <w:keepNext/>
              <w:keepLines/>
              <w:spacing w:after="0" w:line="247" w:lineRule="auto"/>
              <w:jc w:val="left"/>
              <w:rPr>
                <w:rFonts w:hint="eastAsia"/>
              </w:rPr>
            </w:pPr>
            <w:r>
              <w:rPr>
                <w:sz w:val="19"/>
              </w:rPr>
              <w:t>0.25</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FE5ABA8" w14:textId="77777777" w:rsidR="00B871C1" w:rsidRDefault="00000000">
            <w:pPr>
              <w:keepNext/>
              <w:keepLines/>
              <w:spacing w:after="0" w:line="247" w:lineRule="auto"/>
              <w:jc w:val="left"/>
              <w:rPr>
                <w:rFonts w:hint="eastAsia"/>
              </w:rPr>
            </w:pPr>
            <w:r>
              <w:rPr>
                <w:sz w:val="19"/>
              </w:rPr>
              <w:t>1.70420</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8F734DB" w14:textId="77777777" w:rsidR="00B871C1" w:rsidRDefault="00000000">
            <w:pPr>
              <w:keepNext/>
              <w:keepLines/>
              <w:spacing w:after="0" w:line="247" w:lineRule="auto"/>
              <w:jc w:val="left"/>
              <w:rPr>
                <w:rFonts w:hint="eastAsia"/>
              </w:rPr>
            </w:pPr>
            <w:r>
              <w:rPr>
                <w:sz w:val="19"/>
              </w:rPr>
              <w:t>1.65929</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EB393D1" w14:textId="77777777" w:rsidR="00B871C1" w:rsidRDefault="00000000">
            <w:pPr>
              <w:keepNext/>
              <w:keepLines/>
              <w:spacing w:after="0" w:line="247" w:lineRule="auto"/>
              <w:jc w:val="left"/>
              <w:rPr>
                <w:rFonts w:hint="eastAsia"/>
              </w:rPr>
            </w:pPr>
            <w:r>
              <w:rPr>
                <w:sz w:val="19"/>
              </w:rPr>
              <w:t>1.59655</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A3AA619" w14:textId="77777777" w:rsidR="00B871C1" w:rsidRDefault="00000000">
            <w:pPr>
              <w:keepNext/>
              <w:keepLines/>
              <w:spacing w:after="0" w:line="247" w:lineRule="auto"/>
              <w:jc w:val="left"/>
              <w:rPr>
                <w:rFonts w:hint="eastAsia"/>
              </w:rPr>
            </w:pPr>
            <w:r>
              <w:rPr>
                <w:sz w:val="19"/>
              </w:rPr>
              <w:t>1.56141</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702D995" w14:textId="77777777" w:rsidR="00B871C1" w:rsidRDefault="00000000">
            <w:pPr>
              <w:keepNext/>
              <w:keepLines/>
              <w:spacing w:after="0" w:line="247" w:lineRule="auto"/>
              <w:jc w:val="left"/>
              <w:rPr>
                <w:rFonts w:hint="eastAsia"/>
              </w:rPr>
            </w:pPr>
            <w:r>
              <w:rPr>
                <w:sz w:val="19"/>
              </w:rPr>
              <w:t>1.55094</w:t>
            </w:r>
          </w:p>
        </w:tc>
        <w:tc>
          <w:tcPr>
            <w:tcW w:w="15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362146D" w14:textId="77777777" w:rsidR="00B871C1" w:rsidRDefault="00000000">
            <w:pPr>
              <w:keepNext/>
              <w:keepLines/>
              <w:spacing w:after="0" w:line="247" w:lineRule="auto"/>
              <w:jc w:val="left"/>
              <w:rPr>
                <w:rFonts w:hint="eastAsia"/>
              </w:rPr>
            </w:pPr>
            <w:r>
              <w:rPr>
                <w:sz w:val="19"/>
              </w:rPr>
              <w:t>1.54968</w:t>
            </w:r>
          </w:p>
        </w:tc>
      </w:tr>
      <w:tr w:rsidR="00B871C1" w14:paraId="429BA2DA" w14:textId="77777777">
        <w:trPr>
          <w:cantSplit/>
          <w:jc w:val="center"/>
        </w:trPr>
        <w:tc>
          <w:tcPr>
            <w:tcW w:w="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7185A1F" w14:textId="77777777" w:rsidR="00B871C1" w:rsidRDefault="00000000">
            <w:pPr>
              <w:keepNext/>
              <w:keepLines/>
              <w:spacing w:after="0" w:line="247" w:lineRule="auto"/>
              <w:jc w:val="left"/>
              <w:rPr>
                <w:rFonts w:hint="eastAsia"/>
              </w:rPr>
            </w:pPr>
            <w:r>
              <w:rPr>
                <w:sz w:val="19"/>
              </w:rPr>
              <w:t>0.50</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C4609D7" w14:textId="77777777" w:rsidR="00B871C1" w:rsidRDefault="00000000">
            <w:pPr>
              <w:keepNext/>
              <w:keepLines/>
              <w:spacing w:after="0" w:line="247" w:lineRule="auto"/>
              <w:jc w:val="left"/>
              <w:rPr>
                <w:rFonts w:hint="eastAsia"/>
              </w:rPr>
            </w:pPr>
            <w:r>
              <w:rPr>
                <w:sz w:val="19"/>
              </w:rPr>
              <w:t>1.32642</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5F447E2" w14:textId="77777777" w:rsidR="00B871C1" w:rsidRDefault="00000000">
            <w:pPr>
              <w:keepNext/>
              <w:keepLines/>
              <w:spacing w:after="0" w:line="247" w:lineRule="auto"/>
              <w:jc w:val="left"/>
              <w:rPr>
                <w:rFonts w:hint="eastAsia"/>
              </w:rPr>
            </w:pPr>
            <w:r>
              <w:rPr>
                <w:sz w:val="19"/>
              </w:rPr>
              <w:t>0.99218</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7768D95" w14:textId="77777777" w:rsidR="00B871C1" w:rsidRDefault="00000000">
            <w:pPr>
              <w:keepNext/>
              <w:keepLines/>
              <w:spacing w:after="0" w:line="247" w:lineRule="auto"/>
              <w:jc w:val="left"/>
              <w:rPr>
                <w:rFonts w:hint="eastAsia"/>
              </w:rPr>
            </w:pPr>
            <w:r>
              <w:rPr>
                <w:sz w:val="19"/>
              </w:rPr>
              <w:t>0.83068</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A2256DC" w14:textId="77777777" w:rsidR="00B871C1" w:rsidRDefault="00000000">
            <w:pPr>
              <w:keepNext/>
              <w:keepLines/>
              <w:spacing w:after="0" w:line="247" w:lineRule="auto"/>
              <w:jc w:val="left"/>
              <w:rPr>
                <w:rFonts w:hint="eastAsia"/>
              </w:rPr>
            </w:pPr>
            <w:r>
              <w:rPr>
                <w:sz w:val="19"/>
              </w:rPr>
              <w:t>0.76281</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26B0593" w14:textId="77777777" w:rsidR="00B871C1" w:rsidRDefault="00000000">
            <w:pPr>
              <w:keepNext/>
              <w:keepLines/>
              <w:spacing w:after="0" w:line="247" w:lineRule="auto"/>
              <w:jc w:val="left"/>
              <w:rPr>
                <w:rFonts w:hint="eastAsia"/>
              </w:rPr>
            </w:pPr>
            <w:r>
              <w:rPr>
                <w:sz w:val="19"/>
              </w:rPr>
              <w:t>0.74490</w:t>
            </w:r>
          </w:p>
        </w:tc>
        <w:tc>
          <w:tcPr>
            <w:tcW w:w="15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EC18F19" w14:textId="77777777" w:rsidR="00B871C1" w:rsidRDefault="00000000">
            <w:pPr>
              <w:keepNext/>
              <w:keepLines/>
              <w:spacing w:after="0" w:line="247" w:lineRule="auto"/>
              <w:jc w:val="left"/>
              <w:rPr>
                <w:rFonts w:hint="eastAsia"/>
              </w:rPr>
            </w:pPr>
            <w:r>
              <w:rPr>
                <w:sz w:val="19"/>
              </w:rPr>
              <w:t>0.74281</w:t>
            </w:r>
          </w:p>
        </w:tc>
      </w:tr>
      <w:tr w:rsidR="00B871C1" w14:paraId="6BCFF15F" w14:textId="77777777">
        <w:trPr>
          <w:cantSplit/>
          <w:jc w:val="center"/>
        </w:trPr>
        <w:tc>
          <w:tcPr>
            <w:tcW w:w="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C35DD5" w14:textId="77777777" w:rsidR="00B871C1" w:rsidRDefault="00000000">
            <w:pPr>
              <w:keepNext/>
              <w:keepLines/>
              <w:spacing w:after="0" w:line="247" w:lineRule="auto"/>
              <w:jc w:val="left"/>
              <w:rPr>
                <w:rFonts w:hint="eastAsia"/>
              </w:rPr>
            </w:pPr>
            <w:r>
              <w:rPr>
                <w:sz w:val="19"/>
              </w:rPr>
              <w:t>0.75</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CF3B003" w14:textId="77777777" w:rsidR="00B871C1" w:rsidRDefault="00000000">
            <w:pPr>
              <w:keepNext/>
              <w:keepLines/>
              <w:spacing w:after="0" w:line="247" w:lineRule="auto"/>
              <w:jc w:val="left"/>
              <w:rPr>
                <w:rFonts w:hint="eastAsia"/>
              </w:rPr>
            </w:pPr>
            <w:r>
              <w:rPr>
                <w:sz w:val="19"/>
              </w:rPr>
              <w:t>0.78573</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BB431B1" w14:textId="77777777" w:rsidR="00B871C1" w:rsidRDefault="00000000">
            <w:pPr>
              <w:keepNext/>
              <w:keepLines/>
              <w:spacing w:after="0" w:line="247" w:lineRule="auto"/>
              <w:jc w:val="left"/>
              <w:rPr>
                <w:rFonts w:hint="eastAsia"/>
              </w:rPr>
            </w:pPr>
            <w:r>
              <w:rPr>
                <w:sz w:val="19"/>
              </w:rPr>
              <w:t>0.36779</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AE31B89" w14:textId="77777777" w:rsidR="00B871C1" w:rsidRDefault="00000000">
            <w:pPr>
              <w:keepNext/>
              <w:keepLines/>
              <w:spacing w:after="0" w:line="247" w:lineRule="auto"/>
              <w:jc w:val="left"/>
              <w:rPr>
                <w:rFonts w:hint="eastAsia"/>
              </w:rPr>
            </w:pPr>
            <w:r>
              <w:rPr>
                <w:sz w:val="19"/>
              </w:rPr>
              <w:t>0.25929</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5A40E24" w14:textId="77777777" w:rsidR="00B871C1" w:rsidRDefault="00000000">
            <w:pPr>
              <w:keepNext/>
              <w:keepLines/>
              <w:spacing w:after="0" w:line="247" w:lineRule="auto"/>
              <w:jc w:val="left"/>
              <w:rPr>
                <w:rFonts w:hint="eastAsia"/>
              </w:rPr>
            </w:pPr>
            <w:r>
              <w:rPr>
                <w:sz w:val="19"/>
              </w:rPr>
              <w:t>0.22643</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BF5DD5" w14:textId="77777777" w:rsidR="00B871C1" w:rsidRDefault="00000000">
            <w:pPr>
              <w:keepNext/>
              <w:keepLines/>
              <w:spacing w:after="0" w:line="247" w:lineRule="auto"/>
              <w:jc w:val="left"/>
              <w:rPr>
                <w:rFonts w:hint="eastAsia"/>
              </w:rPr>
            </w:pPr>
            <w:r>
              <w:rPr>
                <w:sz w:val="19"/>
              </w:rPr>
              <w:t>0.21892</w:t>
            </w:r>
          </w:p>
        </w:tc>
        <w:tc>
          <w:tcPr>
            <w:tcW w:w="15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57F9DA7" w14:textId="77777777" w:rsidR="00B871C1" w:rsidRDefault="00000000">
            <w:pPr>
              <w:keepNext/>
              <w:keepLines/>
              <w:spacing w:after="0" w:line="247" w:lineRule="auto"/>
              <w:jc w:val="left"/>
              <w:rPr>
                <w:rFonts w:hint="eastAsia"/>
              </w:rPr>
            </w:pPr>
            <w:r>
              <w:rPr>
                <w:sz w:val="19"/>
              </w:rPr>
              <w:t>0.21807</w:t>
            </w:r>
          </w:p>
        </w:tc>
      </w:tr>
      <w:tr w:rsidR="00B871C1" w14:paraId="1B74FED9" w14:textId="77777777">
        <w:trPr>
          <w:cantSplit/>
          <w:jc w:val="center"/>
        </w:trPr>
        <w:tc>
          <w:tcPr>
            <w:tcW w:w="90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36BC452" w14:textId="77777777" w:rsidR="00B871C1" w:rsidRDefault="00000000">
            <w:pPr>
              <w:keepNext/>
              <w:keepLines/>
              <w:spacing w:after="0" w:line="247" w:lineRule="auto"/>
              <w:jc w:val="left"/>
              <w:rPr>
                <w:rFonts w:hint="eastAsia"/>
              </w:rPr>
            </w:pPr>
            <w:r>
              <w:rPr>
                <w:sz w:val="19"/>
              </w:rPr>
              <w:t>1.00</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8574C89" w14:textId="77777777" w:rsidR="00B871C1" w:rsidRDefault="00000000">
            <w:pPr>
              <w:keepNext/>
              <w:keepLines/>
              <w:spacing w:after="0" w:line="247" w:lineRule="auto"/>
              <w:jc w:val="left"/>
              <w:rPr>
                <w:rFonts w:hint="eastAsia"/>
              </w:rPr>
            </w:pPr>
            <w:r>
              <w:rPr>
                <w:sz w:val="19"/>
              </w:rPr>
              <w:t>0.11825</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820204D" w14:textId="77777777" w:rsidR="00B871C1" w:rsidRDefault="00000000">
            <w:pPr>
              <w:keepNext/>
              <w:keepLines/>
              <w:spacing w:after="0" w:line="247" w:lineRule="auto"/>
              <w:jc w:val="left"/>
              <w:rPr>
                <w:rFonts w:hint="eastAsia"/>
              </w:rPr>
            </w:pPr>
            <w:r>
              <w:rPr>
                <w:sz w:val="19"/>
              </w:rPr>
              <w:t>0.04436</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383FF9E" w14:textId="77777777" w:rsidR="00B871C1" w:rsidRDefault="00000000">
            <w:pPr>
              <w:keepNext/>
              <w:keepLines/>
              <w:spacing w:after="0" w:line="247" w:lineRule="auto"/>
              <w:jc w:val="left"/>
              <w:rPr>
                <w:rFonts w:hint="eastAsia"/>
              </w:rPr>
            </w:pPr>
            <w:r>
              <w:rPr>
                <w:sz w:val="19"/>
              </w:rPr>
              <w:t>0.04030</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9F21B7A" w14:textId="77777777" w:rsidR="00B871C1" w:rsidRDefault="00000000">
            <w:pPr>
              <w:keepNext/>
              <w:keepLines/>
              <w:spacing w:after="0" w:line="247" w:lineRule="auto"/>
              <w:jc w:val="left"/>
              <w:rPr>
                <w:rFonts w:hint="eastAsia"/>
              </w:rPr>
            </w:pPr>
            <w:r>
              <w:rPr>
                <w:sz w:val="19"/>
              </w:rPr>
              <w:t>0.03942</w:t>
            </w:r>
          </w:p>
        </w:tc>
        <w:tc>
          <w:tcPr>
            <w:tcW w:w="15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814F14F" w14:textId="77777777" w:rsidR="00B871C1" w:rsidRDefault="00000000">
            <w:pPr>
              <w:keepNext/>
              <w:keepLines/>
              <w:spacing w:after="0" w:line="247" w:lineRule="auto"/>
              <w:jc w:val="left"/>
              <w:rPr>
                <w:rFonts w:hint="eastAsia"/>
              </w:rPr>
            </w:pPr>
            <w:r>
              <w:rPr>
                <w:sz w:val="19"/>
              </w:rPr>
              <w:t>0.03923</w:t>
            </w:r>
          </w:p>
        </w:tc>
        <w:tc>
          <w:tcPr>
            <w:tcW w:w="15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67A4350" w14:textId="77777777" w:rsidR="00B871C1" w:rsidRDefault="00000000">
            <w:pPr>
              <w:keepNext/>
              <w:keepLines/>
              <w:spacing w:after="0" w:line="247" w:lineRule="auto"/>
              <w:jc w:val="left"/>
              <w:rPr>
                <w:rFonts w:hint="eastAsia"/>
              </w:rPr>
            </w:pPr>
            <w:r>
              <w:rPr>
                <w:sz w:val="19"/>
              </w:rPr>
              <w:t>0.03921</w:t>
            </w:r>
          </w:p>
        </w:tc>
      </w:tr>
    </w:tbl>
    <w:p w14:paraId="726199CE" w14:textId="77777777" w:rsidR="00B871C1" w:rsidRDefault="00B871C1">
      <w:pPr>
        <w:pStyle w:val="BodyText"/>
        <w:spacing w:after="60"/>
        <w:rPr>
          <w:rFonts w:hint="eastAsia"/>
        </w:rPr>
      </w:pPr>
    </w:p>
    <w:p w14:paraId="25565EE9" w14:textId="77777777" w:rsidR="00B871C1" w:rsidRDefault="00000000">
      <w:pPr>
        <w:pStyle w:val="BodyText"/>
        <w:rPr>
          <w:rFonts w:hint="eastAsia"/>
        </w:rPr>
      </w:pPr>
      <w:r>
        <w:t xml:space="preserve">The finite products converge to (29) as the schedule is refined. At </w:t>
      </w:r>
      <m:oMath>
        <m:r>
          <w:rPr>
            <w:rFonts w:ascii="Cambria Math" w:hAnsi="Cambria Math"/>
          </w:rPr>
          <m:t>T</m:t>
        </m:r>
        <m:r>
          <m:rPr>
            <m:sty m:val="p"/>
          </m:rPr>
          <w:rPr>
            <w:rFonts w:ascii="Cambria Math" w:hAnsi="Cambria Math"/>
          </w:rPr>
          <m:t>=</m:t>
        </m:r>
        <m:r>
          <w:rPr>
            <w:rFonts w:ascii="Cambria Math" w:hAnsi="Cambria Math"/>
          </w:rPr>
          <m:t>10000</m:t>
        </m:r>
      </m:oMath>
      <w:r>
        <w:t xml:space="preserve"> they agree with the limit to within 0.3 percent for every </w:t>
      </w:r>
      <m:oMath>
        <m:r>
          <w:rPr>
            <w:rFonts w:ascii="Cambria Math" w:hAnsi="Cambria Math"/>
          </w:rPr>
          <m:t>η</m:t>
        </m:r>
      </m:oMath>
      <w:r>
        <w:t xml:space="preserve">. Linear, geometric and DDPM-type schedules with 1000 to 20000 steps give 1.9780 to 1.9800 at </w:t>
      </w:r>
      <m:oMath>
        <m:r>
          <w:rPr>
            <w:rFonts w:ascii="Cambria Math" w:hAnsi="Cambria Math"/>
          </w:rPr>
          <m:t>η</m:t>
        </m:r>
        <m:r>
          <m:rPr>
            <m:sty m:val="p"/>
          </m:rPr>
          <w:rPr>
            <w:rFonts w:ascii="Cambria Math" w:hAnsi="Cambria Math"/>
          </w:rPr>
          <m:t>=</m:t>
        </m:r>
        <m:r>
          <w:rPr>
            <w:rFonts w:ascii="Cambria Math" w:hAnsi="Cambria Math"/>
          </w:rPr>
          <m:t>0</m:t>
        </m:r>
      </m:oMath>
      <w:r>
        <w:t xml:space="preserve"> and 0.03922 to 0.03931 at </w:t>
      </w:r>
      <m:oMath>
        <m:r>
          <w:rPr>
            <w:rFonts w:ascii="Cambria Math" w:hAnsi="Cambria Math"/>
          </w:rPr>
          <m:t>η</m:t>
        </m:r>
        <m:r>
          <m:rPr>
            <m:sty m:val="p"/>
          </m:rPr>
          <w:rPr>
            <w:rFonts w:ascii="Cambria Math" w:hAnsi="Cambria Math"/>
          </w:rPr>
          <m:t>=</m:t>
        </m:r>
        <m:r>
          <w:rPr>
            <w:rFonts w:ascii="Cambria Math" w:hAnsi="Cambria Math"/>
          </w:rPr>
          <m:t>1</m:t>
        </m:r>
      </m:oMath>
      <w:r>
        <w:t xml:space="preserve">, confirming that the limit does not depend on the schedule shape. A deterministic single-particle run with </w:t>
      </w:r>
      <m:oMath>
        <m:r>
          <w:rPr>
            <w:rFonts w:ascii="Cambria Math" w:hAnsi="Cambria Math"/>
          </w:rPr>
          <m:t>T</m:t>
        </m:r>
        <m:r>
          <m:rPr>
            <m:sty m:val="p"/>
          </m:rPr>
          <w:rPr>
            <w:rFonts w:ascii="Cambria Math" w:hAnsi="Cambria Math"/>
          </w:rPr>
          <m:t>=</m:t>
        </m:r>
        <m:r>
          <w:rPr>
            <w:rFonts w:ascii="Cambria Math" w:hAnsi="Cambria Math"/>
          </w:rPr>
          <m:t>50</m:t>
        </m:r>
      </m:oMath>
      <w:r>
        <w:t xml:space="preserve"> </w:t>
      </w:r>
      <w:r>
        <w:lastRenderedPageBreak/>
        <w:t xml:space="preserve">multiplies its position by exactly 1.950280, equal to the product in Table 7. At </w:t>
      </w:r>
      <m:oMath>
        <m:r>
          <w:rPr>
            <w:rFonts w:ascii="Cambria Math" w:hAnsi="Cambria Math"/>
          </w:rPr>
          <m:t>η</m:t>
        </m:r>
        <m:r>
          <m:rPr>
            <m:sty m:val="p"/>
          </m:rPr>
          <w:rPr>
            <w:rFonts w:ascii="Cambria Math" w:hAnsi="Cambria Math"/>
          </w:rPr>
          <m:t>=</m:t>
        </m:r>
        <m:r>
          <w:rPr>
            <w:rFonts w:ascii="Cambria Math" w:hAnsi="Cambria Math"/>
          </w:rPr>
          <m:t>0.5</m:t>
        </m:r>
      </m:oMath>
      <w:r>
        <w:t xml:space="preserve"> the product crosses one between </w:t>
      </w:r>
      <m:oMath>
        <m:r>
          <w:rPr>
            <w:rFonts w:ascii="Cambria Math" w:hAnsi="Cambria Math"/>
          </w:rPr>
          <m:t>T</m:t>
        </m:r>
        <m:r>
          <m:rPr>
            <m:sty m:val="p"/>
          </m:rPr>
          <w:rPr>
            <w:rFonts w:ascii="Cambria Math" w:hAnsi="Cambria Math"/>
          </w:rPr>
          <m:t>=</m:t>
        </m:r>
        <m:r>
          <w:rPr>
            <w:rFonts w:ascii="Cambria Math" w:hAnsi="Cambria Math"/>
          </w:rPr>
          <m:t>10</m:t>
        </m:r>
      </m:oMath>
      <w:r>
        <w:t xml:space="preserve"> and </w:t>
      </w:r>
      <m:oMath>
        <m:r>
          <w:rPr>
            <w:rFonts w:ascii="Cambria Math" w:hAnsi="Cambria Math"/>
          </w:rPr>
          <m:t>T</m:t>
        </m:r>
        <m:r>
          <m:rPr>
            <m:sty m:val="p"/>
          </m:rPr>
          <w:rPr>
            <w:rFonts w:ascii="Cambria Math" w:hAnsi="Cambria Math"/>
          </w:rPr>
          <m:t>=</m:t>
        </m:r>
        <m:r>
          <w:rPr>
            <w:rFonts w:ascii="Cambria Math" w:hAnsi="Cambria Math"/>
          </w:rPr>
          <m:t>50</m:t>
        </m:r>
      </m:oMath>
      <w:r>
        <w:t xml:space="preserve">, so whether a run expands cumulatively can depend on step count at intermediate stochasticity. Every single step of a 50-step run expands at </w:t>
      </w:r>
      <m:oMath>
        <m:r>
          <w:rPr>
            <w:rFonts w:ascii="Cambria Math" w:hAnsi="Cambria Math"/>
          </w:rPr>
          <m:t>η</m:t>
        </m:r>
        <m:r>
          <m:rPr>
            <m:sty m:val="p"/>
          </m:rPr>
          <w:rPr>
            <w:rFonts w:ascii="Cambria Math" w:hAnsi="Cambria Math"/>
          </w:rPr>
          <m:t>=</m:t>
        </m:r>
        <m:r>
          <w:rPr>
            <w:rFonts w:ascii="Cambria Math" w:hAnsi="Cambria Math"/>
          </w:rPr>
          <m:t>0</m:t>
        </m:r>
      </m:oMath>
      <w:r>
        <w:t xml:space="preserve">, and 43 of 50 steps expand at </w:t>
      </w:r>
      <m:oMath>
        <m:r>
          <w:rPr>
            <w:rFonts w:ascii="Cambria Math" w:hAnsi="Cambria Math"/>
          </w:rPr>
          <m:t>η</m:t>
        </m:r>
        <m:r>
          <m:rPr>
            <m:sty m:val="p"/>
          </m:rPr>
          <w:rPr>
            <w:rFonts w:ascii="Cambria Math" w:hAnsi="Cambria Math"/>
          </w:rPr>
          <m:t>=</m:t>
        </m:r>
        <m:r>
          <w:rPr>
            <w:rFonts w:ascii="Cambria Math" w:hAnsi="Cambria Math"/>
          </w:rPr>
          <m:t>0.5</m:t>
        </m:r>
      </m:oMath>
      <w:r>
        <w:t>. Figure 3a shows the curves.</w:t>
      </w:r>
    </w:p>
    <w:p w14:paraId="7D83D9D9" w14:textId="77777777" w:rsidR="00B871C1" w:rsidRDefault="00000000">
      <w:pPr>
        <w:pStyle w:val="Heading2"/>
        <w:rPr>
          <w:rFonts w:hint="eastAsia"/>
        </w:rPr>
      </w:pPr>
      <w:r>
        <w:t>7.2 Mean-based reverse steps over a full run</w:t>
      </w:r>
    </w:p>
    <w:p w14:paraId="4649456E" w14:textId="77777777" w:rsidR="00B871C1" w:rsidRDefault="00000000">
      <w:pPr>
        <w:pStyle w:val="FirstParagraph"/>
        <w:rPr>
          <w:rFonts w:hint="eastAsia"/>
        </w:rPr>
      </w:pPr>
      <w:r>
        <w:t xml:space="preserve">Theorem 8 quantifies the covariance omitted at one step. Its cumulative effect was measured on a fixed one-dimensional prior with masses 0.8 at </w:t>
      </w:r>
      <m:oMath>
        <m:r>
          <m:rPr>
            <m:sty m:val="p"/>
          </m:rPr>
          <w:rPr>
            <w:rFonts w:ascii="Cambria Math" w:hAnsi="Cambria Math"/>
          </w:rPr>
          <m:t>-</m:t>
        </m:r>
        <m:r>
          <w:rPr>
            <w:rFonts w:ascii="Cambria Math" w:hAnsi="Cambria Math"/>
          </w:rPr>
          <m:t>1</m:t>
        </m:r>
      </m:oMath>
      <w:r>
        <w:t xml:space="preserve"> and 0.2 at </w:t>
      </w:r>
      <m:oMath>
        <m:r>
          <m:rPr>
            <m:sty m:val="p"/>
          </m:rPr>
          <w:rPr>
            <w:rFonts w:ascii="Cambria Math" w:hAnsi="Cambria Math"/>
          </w:rPr>
          <m:t>+</m:t>
        </m:r>
        <m:r>
          <w:rPr>
            <w:rFonts w:ascii="Cambria Math" w:hAnsi="Cambria Math"/>
          </w:rPr>
          <m:t>1</m:t>
        </m:r>
      </m:oMath>
      <w:r>
        <w:t xml:space="preserve">. Each sampler starts from the exact marginal at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runs the clipped cosine schedule with 200000 particles. The exact sampler draws an origin from the responsibilities and then samples (17). The two mean-based proposals use (3) with </w:t>
      </w:r>
      <m:oMath>
        <m:r>
          <w:rPr>
            <w:rFonts w:ascii="Cambria Math" w:hAnsi="Cambria Math"/>
          </w:rPr>
          <m:t>η</m:t>
        </m:r>
        <m:r>
          <m:rPr>
            <m:sty m:val="p"/>
          </m:rPr>
          <w:rPr>
            <w:rFonts w:ascii="Cambria Math" w:hAnsi="Cambria Math"/>
          </w:rPr>
          <m:t>=</m:t>
        </m:r>
        <m:r>
          <w:rPr>
            <w:rFonts w:ascii="Cambria Math" w:hAnsi="Cambria Math"/>
          </w:rPr>
          <m:t>1</m:t>
        </m:r>
      </m:oMath>
      <w:r>
        <w:t xml:space="preserve"> and </w:t>
      </w:r>
      <m:oMath>
        <m:r>
          <w:rPr>
            <w:rFonts w:ascii="Cambria Math" w:hAnsi="Cambria Math"/>
          </w:rPr>
          <m:t>η</m:t>
        </m:r>
        <m:r>
          <m:rPr>
            <m:sty m:val="p"/>
          </m:rPr>
          <w:rPr>
            <w:rFonts w:ascii="Cambria Math" w:hAnsi="Cambria Math"/>
          </w:rPr>
          <m:t>=</m:t>
        </m:r>
        <m:r>
          <w:rPr>
            <w:rFonts w:ascii="Cambria Math" w:hAnsi="Cambria Math"/>
          </w:rPr>
          <m:t>0</m:t>
        </m:r>
      </m:oMath>
      <w:r>
        <w:t>.</w:t>
      </w:r>
    </w:p>
    <w:p w14:paraId="03F96083" w14:textId="77777777" w:rsidR="00B871C1" w:rsidRDefault="00000000">
      <w:pPr>
        <w:pStyle w:val="Caption"/>
        <w:keepNext/>
        <w:rPr>
          <w:rFonts w:hint="eastAsia"/>
        </w:rPr>
      </w:pPr>
      <w:r>
        <w:t>Table 8. Final mass on the minority origin (target 0.2) and share of particles farther than 0.1 from both origins, 200000 particles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04"/>
        <w:gridCol w:w="1577"/>
        <w:gridCol w:w="1735"/>
        <w:gridCol w:w="1735"/>
        <w:gridCol w:w="1893"/>
        <w:gridCol w:w="1892"/>
      </w:tblGrid>
      <w:tr w:rsidR="00B871C1" w14:paraId="3E7A38AF" w14:textId="77777777">
        <w:trPr>
          <w:cantSplit/>
          <w:tblHeader/>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0F82303" w14:textId="77777777" w:rsidR="00B871C1" w:rsidRDefault="00000000">
            <w:pPr>
              <w:keepNext/>
              <w:keepLines/>
              <w:spacing w:after="0" w:line="247" w:lineRule="auto"/>
              <w:jc w:val="left"/>
              <w:rPr>
                <w:rFonts w:hint="eastAsia"/>
              </w:rPr>
            </w:pPr>
            <w:r>
              <w:rPr>
                <w:b/>
                <w:sz w:val="19"/>
              </w:rPr>
              <w:t>Steps T</w:t>
            </w:r>
          </w:p>
        </w:tc>
        <w:tc>
          <w:tcPr>
            <w:tcW w:w="1577"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A63DE05" w14:textId="77777777" w:rsidR="00B871C1" w:rsidRDefault="00000000">
            <w:pPr>
              <w:keepNext/>
              <w:keepLines/>
              <w:spacing w:after="0" w:line="247" w:lineRule="auto"/>
              <w:jc w:val="left"/>
              <w:rPr>
                <w:rFonts w:hint="eastAsia"/>
              </w:rPr>
            </w:pPr>
            <w:r>
              <w:rPr>
                <w:b/>
                <w:sz w:val="19"/>
              </w:rPr>
              <w:t>Exact mixture</w:t>
            </w:r>
          </w:p>
        </w:tc>
        <w:tc>
          <w:tcPr>
            <w:tcW w:w="173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4491493" w14:textId="77777777" w:rsidR="00B871C1" w:rsidRDefault="00000000">
            <w:pPr>
              <w:keepNext/>
              <w:keepLines/>
              <w:spacing w:after="0" w:line="247" w:lineRule="auto"/>
              <w:jc w:val="left"/>
              <w:rPr>
                <w:rFonts w:hint="eastAsia"/>
              </w:rPr>
            </w:pPr>
            <w:r>
              <w:rPr>
                <w:b/>
                <w:sz w:val="19"/>
              </w:rPr>
              <w:t>Mean-based, η = 1</w:t>
            </w:r>
          </w:p>
        </w:tc>
        <w:tc>
          <w:tcPr>
            <w:tcW w:w="173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2A70C12" w14:textId="77777777" w:rsidR="00B871C1" w:rsidRDefault="00000000">
            <w:pPr>
              <w:keepNext/>
              <w:keepLines/>
              <w:spacing w:after="0" w:line="247" w:lineRule="auto"/>
              <w:jc w:val="left"/>
              <w:rPr>
                <w:rFonts w:hint="eastAsia"/>
              </w:rPr>
            </w:pPr>
            <w:r>
              <w:rPr>
                <w:b/>
                <w:sz w:val="19"/>
              </w:rPr>
              <w:t>Mean-based, η = 0</w:t>
            </w:r>
          </w:p>
        </w:tc>
        <w:tc>
          <w:tcPr>
            <w:tcW w:w="1893"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5D86B8A6" w14:textId="77777777" w:rsidR="00B871C1" w:rsidRDefault="00000000">
            <w:pPr>
              <w:keepNext/>
              <w:keepLines/>
              <w:spacing w:after="0" w:line="247" w:lineRule="auto"/>
              <w:jc w:val="left"/>
              <w:rPr>
                <w:rFonts w:hint="eastAsia"/>
              </w:rPr>
            </w:pPr>
            <w:r>
              <w:rPr>
                <w:b/>
                <w:sz w:val="19"/>
              </w:rPr>
              <w:t>Off-origin share, η = 1</w:t>
            </w:r>
          </w:p>
        </w:tc>
        <w:tc>
          <w:tcPr>
            <w:tcW w:w="1892"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1466954C" w14:textId="77777777" w:rsidR="00B871C1" w:rsidRDefault="00000000">
            <w:pPr>
              <w:keepNext/>
              <w:keepLines/>
              <w:spacing w:after="0" w:line="247" w:lineRule="auto"/>
              <w:jc w:val="left"/>
              <w:rPr>
                <w:rFonts w:hint="eastAsia"/>
              </w:rPr>
            </w:pPr>
            <w:r>
              <w:rPr>
                <w:b/>
                <w:sz w:val="19"/>
              </w:rPr>
              <w:t>Off-origin share, η = 0</w:t>
            </w:r>
          </w:p>
        </w:tc>
      </w:tr>
      <w:tr w:rsidR="00B871C1" w14:paraId="2163CFF7" w14:textId="77777777">
        <w:trPr>
          <w:cantSplit/>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1DD74A0" w14:textId="77777777" w:rsidR="00B871C1" w:rsidRDefault="00000000">
            <w:pPr>
              <w:keepNext/>
              <w:keepLines/>
              <w:spacing w:after="0" w:line="247" w:lineRule="auto"/>
              <w:jc w:val="left"/>
              <w:rPr>
                <w:rFonts w:hint="eastAsia"/>
              </w:rPr>
            </w:pPr>
            <w:r>
              <w:rPr>
                <w:sz w:val="19"/>
              </w:rPr>
              <w:t>5</w:t>
            </w:r>
          </w:p>
        </w:tc>
        <w:tc>
          <w:tcPr>
            <w:tcW w:w="15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7D02345" w14:textId="77777777" w:rsidR="00B871C1" w:rsidRDefault="00000000">
            <w:pPr>
              <w:keepNext/>
              <w:keepLines/>
              <w:spacing w:after="0" w:line="247" w:lineRule="auto"/>
              <w:jc w:val="left"/>
              <w:rPr>
                <w:rFonts w:hint="eastAsia"/>
              </w:rPr>
            </w:pPr>
            <w:r>
              <w:rPr>
                <w:sz w:val="19"/>
              </w:rPr>
              <w:t>0.2011</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6E605BA" w14:textId="77777777" w:rsidR="00B871C1" w:rsidRDefault="00000000">
            <w:pPr>
              <w:keepNext/>
              <w:keepLines/>
              <w:spacing w:after="0" w:line="247" w:lineRule="auto"/>
              <w:jc w:val="left"/>
              <w:rPr>
                <w:rFonts w:hint="eastAsia"/>
              </w:rPr>
            </w:pPr>
            <w:r>
              <w:rPr>
                <w:sz w:val="19"/>
              </w:rPr>
              <w:t>0.1459</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1768D7C" w14:textId="77777777" w:rsidR="00B871C1" w:rsidRDefault="00000000">
            <w:pPr>
              <w:keepNext/>
              <w:keepLines/>
              <w:spacing w:after="0" w:line="247" w:lineRule="auto"/>
              <w:jc w:val="left"/>
              <w:rPr>
                <w:rFonts w:hint="eastAsia"/>
              </w:rPr>
            </w:pPr>
            <w:r>
              <w:rPr>
                <w:sz w:val="19"/>
              </w:rPr>
              <w:t>0.1705</w:t>
            </w:r>
          </w:p>
        </w:tc>
        <w:tc>
          <w:tcPr>
            <w:tcW w:w="18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C1E8A83" w14:textId="77777777" w:rsidR="00B871C1" w:rsidRDefault="00000000">
            <w:pPr>
              <w:keepNext/>
              <w:keepLines/>
              <w:spacing w:after="0" w:line="247" w:lineRule="auto"/>
              <w:jc w:val="left"/>
              <w:rPr>
                <w:rFonts w:hint="eastAsia"/>
              </w:rPr>
            </w:pPr>
            <w:r>
              <w:rPr>
                <w:sz w:val="19"/>
              </w:rPr>
              <w:t>0.04606</w:t>
            </w:r>
          </w:p>
        </w:tc>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AB4B3D6" w14:textId="77777777" w:rsidR="00B871C1" w:rsidRDefault="00000000">
            <w:pPr>
              <w:keepNext/>
              <w:keepLines/>
              <w:spacing w:after="0" w:line="247" w:lineRule="auto"/>
              <w:jc w:val="left"/>
              <w:rPr>
                <w:rFonts w:hint="eastAsia"/>
              </w:rPr>
            </w:pPr>
            <w:r>
              <w:rPr>
                <w:sz w:val="19"/>
              </w:rPr>
              <w:t>0.05107</w:t>
            </w:r>
          </w:p>
        </w:tc>
      </w:tr>
      <w:tr w:rsidR="00B871C1" w14:paraId="2034FC28" w14:textId="77777777">
        <w:trPr>
          <w:cantSplit/>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D2E0B8D" w14:textId="77777777" w:rsidR="00B871C1" w:rsidRDefault="00000000">
            <w:pPr>
              <w:keepNext/>
              <w:keepLines/>
              <w:spacing w:after="0" w:line="247" w:lineRule="auto"/>
              <w:jc w:val="left"/>
              <w:rPr>
                <w:rFonts w:hint="eastAsia"/>
              </w:rPr>
            </w:pPr>
            <w:r>
              <w:rPr>
                <w:sz w:val="19"/>
              </w:rPr>
              <w:t>10</w:t>
            </w:r>
          </w:p>
        </w:tc>
        <w:tc>
          <w:tcPr>
            <w:tcW w:w="15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A7DEB60" w14:textId="77777777" w:rsidR="00B871C1" w:rsidRDefault="00000000">
            <w:pPr>
              <w:keepNext/>
              <w:keepLines/>
              <w:spacing w:after="0" w:line="247" w:lineRule="auto"/>
              <w:jc w:val="left"/>
              <w:rPr>
                <w:rFonts w:hint="eastAsia"/>
              </w:rPr>
            </w:pPr>
            <w:r>
              <w:rPr>
                <w:sz w:val="19"/>
              </w:rPr>
              <w:t>0.1986</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BBBA2D6" w14:textId="77777777" w:rsidR="00B871C1" w:rsidRDefault="00000000">
            <w:pPr>
              <w:keepNext/>
              <w:keepLines/>
              <w:spacing w:after="0" w:line="247" w:lineRule="auto"/>
              <w:jc w:val="left"/>
              <w:rPr>
                <w:rFonts w:hint="eastAsia"/>
              </w:rPr>
            </w:pPr>
            <w:r>
              <w:rPr>
                <w:sz w:val="19"/>
              </w:rPr>
              <w:t>0.1711</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862A0DE" w14:textId="77777777" w:rsidR="00B871C1" w:rsidRDefault="00000000">
            <w:pPr>
              <w:keepNext/>
              <w:keepLines/>
              <w:spacing w:after="0" w:line="247" w:lineRule="auto"/>
              <w:jc w:val="left"/>
              <w:rPr>
                <w:rFonts w:hint="eastAsia"/>
              </w:rPr>
            </w:pPr>
            <w:r>
              <w:rPr>
                <w:sz w:val="19"/>
              </w:rPr>
              <w:t>0.1863</w:t>
            </w:r>
          </w:p>
        </w:tc>
        <w:tc>
          <w:tcPr>
            <w:tcW w:w="18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AC2362C" w14:textId="77777777" w:rsidR="00B871C1" w:rsidRDefault="00000000">
            <w:pPr>
              <w:keepNext/>
              <w:keepLines/>
              <w:spacing w:after="0" w:line="247" w:lineRule="auto"/>
              <w:jc w:val="left"/>
              <w:rPr>
                <w:rFonts w:hint="eastAsia"/>
              </w:rPr>
            </w:pPr>
            <w:r>
              <w:rPr>
                <w:sz w:val="19"/>
              </w:rPr>
              <w:t>0.00080</w:t>
            </w:r>
          </w:p>
        </w:tc>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7A50170" w14:textId="77777777" w:rsidR="00B871C1" w:rsidRDefault="00000000">
            <w:pPr>
              <w:keepNext/>
              <w:keepLines/>
              <w:spacing w:after="0" w:line="247" w:lineRule="auto"/>
              <w:jc w:val="left"/>
              <w:rPr>
                <w:rFonts w:hint="eastAsia"/>
              </w:rPr>
            </w:pPr>
            <w:r>
              <w:rPr>
                <w:sz w:val="19"/>
              </w:rPr>
              <w:t>0.00132</w:t>
            </w:r>
          </w:p>
        </w:tc>
      </w:tr>
      <w:tr w:rsidR="00B871C1" w14:paraId="09E546D1" w14:textId="77777777">
        <w:trPr>
          <w:cantSplit/>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BBA5589" w14:textId="77777777" w:rsidR="00B871C1" w:rsidRDefault="00000000">
            <w:pPr>
              <w:keepNext/>
              <w:keepLines/>
              <w:spacing w:after="0" w:line="247" w:lineRule="auto"/>
              <w:jc w:val="left"/>
              <w:rPr>
                <w:rFonts w:hint="eastAsia"/>
              </w:rPr>
            </w:pPr>
            <w:r>
              <w:rPr>
                <w:sz w:val="19"/>
              </w:rPr>
              <w:t>20</w:t>
            </w:r>
          </w:p>
        </w:tc>
        <w:tc>
          <w:tcPr>
            <w:tcW w:w="15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6703BCB" w14:textId="77777777" w:rsidR="00B871C1" w:rsidRDefault="00000000">
            <w:pPr>
              <w:keepNext/>
              <w:keepLines/>
              <w:spacing w:after="0" w:line="247" w:lineRule="auto"/>
              <w:jc w:val="left"/>
              <w:rPr>
                <w:rFonts w:hint="eastAsia"/>
              </w:rPr>
            </w:pPr>
            <w:r>
              <w:rPr>
                <w:sz w:val="19"/>
              </w:rPr>
              <w:t>0.1999</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AB2981D" w14:textId="77777777" w:rsidR="00B871C1" w:rsidRDefault="00000000">
            <w:pPr>
              <w:keepNext/>
              <w:keepLines/>
              <w:spacing w:after="0" w:line="247" w:lineRule="auto"/>
              <w:jc w:val="left"/>
              <w:rPr>
                <w:rFonts w:hint="eastAsia"/>
              </w:rPr>
            </w:pPr>
            <w:r>
              <w:rPr>
                <w:sz w:val="19"/>
              </w:rPr>
              <w:t>0.1845</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082614E" w14:textId="77777777" w:rsidR="00B871C1" w:rsidRDefault="00000000">
            <w:pPr>
              <w:keepNext/>
              <w:keepLines/>
              <w:spacing w:after="0" w:line="247" w:lineRule="auto"/>
              <w:jc w:val="left"/>
              <w:rPr>
                <w:rFonts w:hint="eastAsia"/>
              </w:rPr>
            </w:pPr>
            <w:r>
              <w:rPr>
                <w:sz w:val="19"/>
              </w:rPr>
              <w:t>0.1933</w:t>
            </w:r>
          </w:p>
        </w:tc>
        <w:tc>
          <w:tcPr>
            <w:tcW w:w="18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4DBE632" w14:textId="77777777" w:rsidR="00B871C1" w:rsidRDefault="00000000">
            <w:pPr>
              <w:keepNext/>
              <w:keepLines/>
              <w:spacing w:after="0" w:line="247" w:lineRule="auto"/>
              <w:jc w:val="left"/>
              <w:rPr>
                <w:rFonts w:hint="eastAsia"/>
              </w:rPr>
            </w:pPr>
            <w:r>
              <w:rPr>
                <w:sz w:val="19"/>
              </w:rPr>
              <w:t>0.00000</w:t>
            </w:r>
          </w:p>
        </w:tc>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31AE58E" w14:textId="77777777" w:rsidR="00B871C1" w:rsidRDefault="00000000">
            <w:pPr>
              <w:keepNext/>
              <w:keepLines/>
              <w:spacing w:after="0" w:line="247" w:lineRule="auto"/>
              <w:jc w:val="left"/>
              <w:rPr>
                <w:rFonts w:hint="eastAsia"/>
              </w:rPr>
            </w:pPr>
            <w:r>
              <w:rPr>
                <w:sz w:val="19"/>
              </w:rPr>
              <w:t>0.00003</w:t>
            </w:r>
          </w:p>
        </w:tc>
      </w:tr>
      <w:tr w:rsidR="00B871C1" w14:paraId="2731E045" w14:textId="77777777">
        <w:trPr>
          <w:cantSplit/>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BDA6551" w14:textId="77777777" w:rsidR="00B871C1" w:rsidRDefault="00000000">
            <w:pPr>
              <w:keepNext/>
              <w:keepLines/>
              <w:spacing w:after="0" w:line="247" w:lineRule="auto"/>
              <w:jc w:val="left"/>
              <w:rPr>
                <w:rFonts w:hint="eastAsia"/>
              </w:rPr>
            </w:pPr>
            <w:r>
              <w:rPr>
                <w:sz w:val="19"/>
              </w:rPr>
              <w:t>50</w:t>
            </w:r>
          </w:p>
        </w:tc>
        <w:tc>
          <w:tcPr>
            <w:tcW w:w="15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46DA067" w14:textId="77777777" w:rsidR="00B871C1" w:rsidRDefault="00000000">
            <w:pPr>
              <w:keepNext/>
              <w:keepLines/>
              <w:spacing w:after="0" w:line="247" w:lineRule="auto"/>
              <w:jc w:val="left"/>
              <w:rPr>
                <w:rFonts w:hint="eastAsia"/>
              </w:rPr>
            </w:pPr>
            <w:r>
              <w:rPr>
                <w:sz w:val="19"/>
              </w:rPr>
              <w:t>0.2009</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CAF704D" w14:textId="77777777" w:rsidR="00B871C1" w:rsidRDefault="00000000">
            <w:pPr>
              <w:keepNext/>
              <w:keepLines/>
              <w:spacing w:after="0" w:line="247" w:lineRule="auto"/>
              <w:jc w:val="left"/>
              <w:rPr>
                <w:rFonts w:hint="eastAsia"/>
              </w:rPr>
            </w:pPr>
            <w:r>
              <w:rPr>
                <w:sz w:val="19"/>
              </w:rPr>
              <w:t>0.1942</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740E7E" w14:textId="77777777" w:rsidR="00B871C1" w:rsidRDefault="00000000">
            <w:pPr>
              <w:keepNext/>
              <w:keepLines/>
              <w:spacing w:after="0" w:line="247" w:lineRule="auto"/>
              <w:jc w:val="left"/>
              <w:rPr>
                <w:rFonts w:hint="eastAsia"/>
              </w:rPr>
            </w:pPr>
            <w:r>
              <w:rPr>
                <w:sz w:val="19"/>
              </w:rPr>
              <w:t>0.1955</w:t>
            </w:r>
          </w:p>
        </w:tc>
        <w:tc>
          <w:tcPr>
            <w:tcW w:w="18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C5CCD6B" w14:textId="77777777" w:rsidR="00B871C1" w:rsidRDefault="00000000">
            <w:pPr>
              <w:keepNext/>
              <w:keepLines/>
              <w:spacing w:after="0" w:line="247" w:lineRule="auto"/>
              <w:jc w:val="left"/>
              <w:rPr>
                <w:rFonts w:hint="eastAsia"/>
              </w:rPr>
            </w:pPr>
            <w:r>
              <w:rPr>
                <w:sz w:val="19"/>
              </w:rPr>
              <w:t>0.00000</w:t>
            </w:r>
          </w:p>
        </w:tc>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F414CF4" w14:textId="77777777" w:rsidR="00B871C1" w:rsidRDefault="00000000">
            <w:pPr>
              <w:keepNext/>
              <w:keepLines/>
              <w:spacing w:after="0" w:line="247" w:lineRule="auto"/>
              <w:jc w:val="left"/>
              <w:rPr>
                <w:rFonts w:hint="eastAsia"/>
              </w:rPr>
            </w:pPr>
            <w:r>
              <w:rPr>
                <w:sz w:val="19"/>
              </w:rPr>
              <w:t>0.00000</w:t>
            </w:r>
          </w:p>
        </w:tc>
      </w:tr>
      <w:tr w:rsidR="00B871C1" w14:paraId="68502BB6" w14:textId="77777777">
        <w:trPr>
          <w:cantSplit/>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F757050" w14:textId="77777777" w:rsidR="00B871C1" w:rsidRDefault="00000000">
            <w:pPr>
              <w:keepNext/>
              <w:keepLines/>
              <w:spacing w:after="0" w:line="247" w:lineRule="auto"/>
              <w:jc w:val="left"/>
              <w:rPr>
                <w:rFonts w:hint="eastAsia"/>
              </w:rPr>
            </w:pPr>
            <w:r>
              <w:rPr>
                <w:sz w:val="19"/>
              </w:rPr>
              <w:t>200</w:t>
            </w:r>
          </w:p>
        </w:tc>
        <w:tc>
          <w:tcPr>
            <w:tcW w:w="15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7627E36" w14:textId="77777777" w:rsidR="00B871C1" w:rsidRDefault="00000000">
            <w:pPr>
              <w:keepNext/>
              <w:keepLines/>
              <w:spacing w:after="0" w:line="247" w:lineRule="auto"/>
              <w:jc w:val="left"/>
              <w:rPr>
                <w:rFonts w:hint="eastAsia"/>
              </w:rPr>
            </w:pPr>
            <w:r>
              <w:rPr>
                <w:sz w:val="19"/>
              </w:rPr>
              <w:t>0.1992</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890AC98" w14:textId="77777777" w:rsidR="00B871C1" w:rsidRDefault="00000000">
            <w:pPr>
              <w:keepNext/>
              <w:keepLines/>
              <w:spacing w:after="0" w:line="247" w:lineRule="auto"/>
              <w:jc w:val="left"/>
              <w:rPr>
                <w:rFonts w:hint="eastAsia"/>
              </w:rPr>
            </w:pPr>
            <w:r>
              <w:rPr>
                <w:sz w:val="19"/>
              </w:rPr>
              <w:t>0.1970</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13A07EE" w14:textId="77777777" w:rsidR="00B871C1" w:rsidRDefault="00000000">
            <w:pPr>
              <w:keepNext/>
              <w:keepLines/>
              <w:spacing w:after="0" w:line="247" w:lineRule="auto"/>
              <w:jc w:val="left"/>
              <w:rPr>
                <w:rFonts w:hint="eastAsia"/>
              </w:rPr>
            </w:pPr>
            <w:r>
              <w:rPr>
                <w:sz w:val="19"/>
              </w:rPr>
              <w:t>0.1975</w:t>
            </w:r>
          </w:p>
        </w:tc>
        <w:tc>
          <w:tcPr>
            <w:tcW w:w="18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A4EFE97" w14:textId="77777777" w:rsidR="00B871C1" w:rsidRDefault="00000000">
            <w:pPr>
              <w:keepNext/>
              <w:keepLines/>
              <w:spacing w:after="0" w:line="247" w:lineRule="auto"/>
              <w:jc w:val="left"/>
              <w:rPr>
                <w:rFonts w:hint="eastAsia"/>
              </w:rPr>
            </w:pPr>
            <w:r>
              <w:rPr>
                <w:sz w:val="19"/>
              </w:rPr>
              <w:t>0.00000</w:t>
            </w:r>
          </w:p>
        </w:tc>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389CB7C" w14:textId="77777777" w:rsidR="00B871C1" w:rsidRDefault="00000000">
            <w:pPr>
              <w:keepNext/>
              <w:keepLines/>
              <w:spacing w:after="0" w:line="247" w:lineRule="auto"/>
              <w:jc w:val="left"/>
              <w:rPr>
                <w:rFonts w:hint="eastAsia"/>
              </w:rPr>
            </w:pPr>
            <w:r>
              <w:rPr>
                <w:sz w:val="19"/>
              </w:rPr>
              <w:t>0.00000</w:t>
            </w:r>
          </w:p>
        </w:tc>
      </w:tr>
      <w:tr w:rsidR="00B871C1" w14:paraId="72666741" w14:textId="77777777">
        <w:trPr>
          <w:cantSplit/>
          <w:jc w:val="center"/>
        </w:trPr>
        <w:tc>
          <w:tcPr>
            <w:tcW w:w="1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6A9D2E3" w14:textId="77777777" w:rsidR="00B871C1" w:rsidRDefault="00000000">
            <w:pPr>
              <w:keepNext/>
              <w:keepLines/>
              <w:spacing w:after="0" w:line="247" w:lineRule="auto"/>
              <w:jc w:val="left"/>
              <w:rPr>
                <w:rFonts w:hint="eastAsia"/>
              </w:rPr>
            </w:pPr>
            <w:r>
              <w:rPr>
                <w:sz w:val="19"/>
              </w:rPr>
              <w:t>1000</w:t>
            </w:r>
          </w:p>
        </w:tc>
        <w:tc>
          <w:tcPr>
            <w:tcW w:w="157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C0C2C47" w14:textId="77777777" w:rsidR="00B871C1" w:rsidRDefault="00000000">
            <w:pPr>
              <w:keepNext/>
              <w:keepLines/>
              <w:spacing w:after="0" w:line="247" w:lineRule="auto"/>
              <w:jc w:val="left"/>
              <w:rPr>
                <w:rFonts w:hint="eastAsia"/>
              </w:rPr>
            </w:pPr>
            <w:r>
              <w:rPr>
                <w:sz w:val="19"/>
              </w:rPr>
              <w:t>0.1997</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A0B6328" w14:textId="77777777" w:rsidR="00B871C1" w:rsidRDefault="00000000">
            <w:pPr>
              <w:keepNext/>
              <w:keepLines/>
              <w:spacing w:after="0" w:line="247" w:lineRule="auto"/>
              <w:jc w:val="left"/>
              <w:rPr>
                <w:rFonts w:hint="eastAsia"/>
              </w:rPr>
            </w:pPr>
            <w:r>
              <w:rPr>
                <w:sz w:val="19"/>
              </w:rPr>
              <w:t>0.1991</w:t>
            </w:r>
          </w:p>
        </w:tc>
        <w:tc>
          <w:tcPr>
            <w:tcW w:w="173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E7B452" w14:textId="77777777" w:rsidR="00B871C1" w:rsidRDefault="00000000">
            <w:pPr>
              <w:keepNext/>
              <w:keepLines/>
              <w:spacing w:after="0" w:line="247" w:lineRule="auto"/>
              <w:jc w:val="left"/>
              <w:rPr>
                <w:rFonts w:hint="eastAsia"/>
              </w:rPr>
            </w:pPr>
            <w:r>
              <w:rPr>
                <w:sz w:val="19"/>
              </w:rPr>
              <w:t>0.2001</w:t>
            </w:r>
          </w:p>
        </w:tc>
        <w:tc>
          <w:tcPr>
            <w:tcW w:w="18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0FD8FDE" w14:textId="77777777" w:rsidR="00B871C1" w:rsidRDefault="00000000">
            <w:pPr>
              <w:keepNext/>
              <w:keepLines/>
              <w:spacing w:after="0" w:line="247" w:lineRule="auto"/>
              <w:jc w:val="left"/>
              <w:rPr>
                <w:rFonts w:hint="eastAsia"/>
              </w:rPr>
            </w:pPr>
            <w:r>
              <w:rPr>
                <w:sz w:val="19"/>
              </w:rPr>
              <w:t>0.00000</w:t>
            </w:r>
          </w:p>
        </w:tc>
        <w:tc>
          <w:tcPr>
            <w:tcW w:w="18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A852EEF" w14:textId="77777777" w:rsidR="00B871C1" w:rsidRDefault="00000000">
            <w:pPr>
              <w:keepNext/>
              <w:keepLines/>
              <w:spacing w:after="0" w:line="247" w:lineRule="auto"/>
              <w:jc w:val="left"/>
              <w:rPr>
                <w:rFonts w:hint="eastAsia"/>
              </w:rPr>
            </w:pPr>
            <w:r>
              <w:rPr>
                <w:sz w:val="19"/>
              </w:rPr>
              <w:t>0.00000</w:t>
            </w:r>
          </w:p>
        </w:tc>
      </w:tr>
    </w:tbl>
    <w:p w14:paraId="5D94200C" w14:textId="77777777" w:rsidR="00B871C1" w:rsidRDefault="00B871C1">
      <w:pPr>
        <w:pStyle w:val="BodyText"/>
        <w:spacing w:after="60"/>
        <w:rPr>
          <w:rFonts w:hint="eastAsia"/>
        </w:rPr>
      </w:pPr>
    </w:p>
    <w:p w14:paraId="169E5AE2" w14:textId="77777777" w:rsidR="00B871C1" w:rsidRDefault="00000000">
      <w:pPr>
        <w:pStyle w:val="BodyText"/>
        <w:rPr>
          <w:rFonts w:hint="eastAsia"/>
        </w:rPr>
      </w:pPr>
      <w:r>
        <w:t xml:space="preserve">The exact mixture sampler keeps the minority mass at 0.2 within sampling error for every </w:t>
      </w:r>
      <m:oMath>
        <m:r>
          <w:rPr>
            <w:rFonts w:ascii="Cambria Math" w:hAnsi="Cambria Math"/>
          </w:rPr>
          <m:t>T</m:t>
        </m:r>
      </m:oMath>
      <w:r>
        <w:t xml:space="preserve">, as Theorem 8 implies. Both mean-based proposals transfer mass from the minority origin to the majority one. With five steps the stochastic proposal returns 0.146 instead of 0.2, losing 27 percent of the minority mass, and about 5 percent of particles finish more than 0.1 from either origin. The deficit falls roughly in proportion to </w:t>
      </w:r>
      <m:oMath>
        <m:r>
          <w:rPr>
            <w:rFonts w:ascii="Cambria Math" w:hAnsi="Cambria Math"/>
          </w:rPr>
          <m:t>1</m:t>
        </m:r>
        <m:r>
          <m:rPr>
            <m:sty m:val="p"/>
          </m:rPr>
          <w:rPr>
            <w:rFonts w:ascii="Cambria Math" w:hAnsi="Cambria Math"/>
          </w:rPr>
          <m:t>/</m:t>
        </m:r>
        <m:r>
          <w:rPr>
            <w:rFonts w:ascii="Cambria Math" w:hAnsi="Cambria Math"/>
          </w:rPr>
          <m:t>T</m:t>
        </m:r>
      </m:oMath>
      <w:r>
        <w:t xml:space="preserve"> up to </w:t>
      </w:r>
      <m:oMath>
        <m:r>
          <w:rPr>
            <w:rFonts w:ascii="Cambria Math" w:hAnsi="Cambria Math"/>
          </w:rPr>
          <m:t>T</m:t>
        </m:r>
        <m:r>
          <m:rPr>
            <m:sty m:val="p"/>
          </m:rPr>
          <w:rPr>
            <w:rFonts w:ascii="Cambria Math" w:hAnsi="Cambria Math"/>
          </w:rPr>
          <m:t>=</m:t>
        </m:r>
        <m:r>
          <w:rPr>
            <w:rFonts w:ascii="Cambria Math" w:hAnsi="Cambria Math"/>
          </w:rPr>
          <m:t>50</m:t>
        </m:r>
      </m:oMath>
      <w:r>
        <w:t xml:space="preserve">, is near the sampling floor by </w:t>
      </w:r>
      <m:oMath>
        <m:r>
          <w:rPr>
            <w:rFonts w:ascii="Cambria Math" w:hAnsi="Cambria Math"/>
          </w:rPr>
          <m:t>T</m:t>
        </m:r>
        <m:r>
          <m:rPr>
            <m:sty m:val="p"/>
          </m:rPr>
          <w:rPr>
            <w:rFonts w:ascii="Cambria Math" w:hAnsi="Cambria Math"/>
          </w:rPr>
          <m:t>=</m:t>
        </m:r>
        <m:r>
          <w:rPr>
            <w:rFonts w:ascii="Cambria Math" w:hAnsi="Cambria Math"/>
          </w:rPr>
          <m:t>200</m:t>
        </m:r>
      </m:oMath>
      <w:r>
        <w:t xml:space="preserve">, and is 0.0009 at </w:t>
      </w:r>
      <m:oMath>
        <m:r>
          <w:rPr>
            <w:rFonts w:ascii="Cambria Math" w:hAnsi="Cambria Math"/>
          </w:rPr>
          <m:t>T</m:t>
        </m:r>
        <m:r>
          <m:rPr>
            <m:sty m:val="p"/>
          </m:rPr>
          <w:rPr>
            <w:rFonts w:ascii="Cambria Math" w:hAnsi="Cambria Math"/>
          </w:rPr>
          <m:t>=</m:t>
        </m:r>
        <m:r>
          <w:rPr>
            <w:rFonts w:ascii="Cambria Math" w:hAnsi="Cambria Math"/>
          </w:rPr>
          <m:t>1000</m:t>
        </m:r>
      </m:oMath>
      <w:r>
        <w:t xml:space="preserve">. The deterministic proposal has about half the deficit at small </w:t>
      </w:r>
      <m:oMath>
        <m:r>
          <w:rPr>
            <w:rFonts w:ascii="Cambria Math" w:hAnsi="Cambria Math"/>
          </w:rPr>
          <m:t>T</m:t>
        </m:r>
      </m:oMath>
      <w:r>
        <w:t>. The omitted covariance is therefore not only a variance defect: in a multimodal prior it biases mode masses towards the heavier mode, with an error controlled by the step count (Figure 3b).</w:t>
      </w:r>
    </w:p>
    <w:p w14:paraId="54114081" w14:textId="77777777" w:rsidR="00B871C1" w:rsidRDefault="00000000">
      <w:pPr>
        <w:pStyle w:val="Heading2"/>
        <w:rPr>
          <w:rFonts w:hint="eastAsia"/>
        </w:rPr>
      </w:pPr>
      <w:r>
        <w:t>7.3 Random features: moments, saturation and centering</w:t>
      </w:r>
    </w:p>
    <w:p w14:paraId="34E47BBE" w14:textId="77777777" w:rsidR="00B871C1" w:rsidRDefault="00000000">
      <w:pPr>
        <w:pStyle w:val="FirstParagraph"/>
        <w:rPr>
          <w:rFonts w:hint="eastAsia"/>
        </w:rPr>
      </w:pPr>
      <w:r>
        <w:t xml:space="preserve">On the three-key instance of Section 6.1, the delta-method prediction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Z</m:t>
                    </m:r>
                  </m:e>
                  <m:sup>
                    <m:r>
                      <w:rPr>
                        <w:rFonts w:ascii="Cambria Math" w:hAnsi="Cambria Math"/>
                      </w:rPr>
                      <m:t>2</m:t>
                    </m:r>
                  </m:sup>
                </m:sSup>
              </m:e>
            </m:d>
          </m:e>
        </m:rad>
      </m:oMath>
      <w:r>
        <w:t xml:space="preserve"> matches the simulated root mean squared read error within one percent for every </w:t>
      </w:r>
      <m:oMath>
        <m:r>
          <w:rPr>
            <w:rFonts w:ascii="Cambria Math" w:hAnsi="Cambria Math"/>
          </w:rPr>
          <m:t>M</m:t>
        </m:r>
      </m:oMath>
      <w:r>
        <w:t xml:space="preserve"> from 4 to 256: for </w:t>
      </w:r>
      <w:proofErr w:type="gramStart"/>
      <w:r>
        <w:t>example</w:t>
      </w:r>
      <w:proofErr w:type="gramEnd"/>
      <w:r>
        <w:t xml:space="preserve"> 0.04719 against 0.04697 at </w:t>
      </w:r>
      <m:oMath>
        <m:r>
          <w:rPr>
            <w:rFonts w:ascii="Cambria Math" w:hAnsi="Cambria Math"/>
          </w:rPr>
          <m:t>M</m:t>
        </m:r>
        <m:r>
          <m:rPr>
            <m:sty m:val="p"/>
          </m:rPr>
          <w:rPr>
            <w:rFonts w:ascii="Cambria Math" w:hAnsi="Cambria Math"/>
          </w:rPr>
          <m:t>=</m:t>
        </m:r>
        <m:r>
          <w:rPr>
            <w:rFonts w:ascii="Cambria Math" w:hAnsi="Cambria Math"/>
          </w:rPr>
          <m:t>4</m:t>
        </m:r>
      </m:oMath>
      <w:r>
        <w:t xml:space="preserve">, and 0.005898 against 0.005868 at </w:t>
      </w:r>
      <m:oMath>
        <m:r>
          <w:rPr>
            <w:rFonts w:ascii="Cambria Math" w:hAnsi="Cambria Math"/>
          </w:rPr>
          <m:t>M</m:t>
        </m:r>
        <m:r>
          <m:rPr>
            <m:sty m:val="p"/>
          </m:rPr>
          <w:rPr>
            <w:rFonts w:ascii="Cambria Math" w:hAnsi="Cambria Math"/>
          </w:rPr>
          <m:t>=</m:t>
        </m:r>
        <m:r>
          <w:rPr>
            <w:rFonts w:ascii="Cambria Math" w:hAnsi="Cambria Math"/>
          </w:rPr>
          <m:t>256</m:t>
        </m:r>
      </m:oMath>
      <w:r>
        <w:t xml:space="preserve">. Bound (26) is conservative by two to three orders of magnitude where both are measurable: at </w:t>
      </w:r>
      <m:oMath>
        <m:r>
          <w:rPr>
            <w:rFonts w:ascii="Cambria Math" w:hAnsi="Cambria Math"/>
          </w:rPr>
          <m:t>M</m:t>
        </m:r>
        <m:r>
          <m:rPr>
            <m:sty m:val="p"/>
          </m:rPr>
          <w:rPr>
            <w:rFonts w:ascii="Cambria Math" w:hAnsi="Cambria Math"/>
          </w:rPr>
          <m:t>=</m:t>
        </m:r>
        <m:r>
          <w:rPr>
            <w:rFonts w:ascii="Cambria Math" w:hAnsi="Cambria Math"/>
          </w:rPr>
          <m:t>8</m:t>
        </m:r>
      </m:oMath>
      <w:r>
        <w:t xml:space="preserve"> and </w:t>
      </w:r>
      <m:oMath>
        <m:r>
          <w:rPr>
            <w:rFonts w:ascii="Cambria Math" w:hAnsi="Cambria Math"/>
          </w:rPr>
          <m:t>ϵ</m:t>
        </m:r>
        <m:r>
          <m:rPr>
            <m:sty m:val="p"/>
          </m:rPr>
          <w:rPr>
            <w:rFonts w:ascii="Cambria Math" w:hAnsi="Cambria Math"/>
          </w:rPr>
          <m:t>=</m:t>
        </m:r>
        <m:r>
          <w:rPr>
            <w:rFonts w:ascii="Cambria Math" w:hAnsi="Cambria Math"/>
          </w:rPr>
          <m:t>0.1</m:t>
        </m:r>
      </m:oMath>
      <w:r>
        <w:t xml:space="preserve"> it gives 0.301 against an observed exceedance of 0.00068. Optimising </w:t>
      </w:r>
      <m:oMath>
        <m:r>
          <w:rPr>
            <w:rFonts w:ascii="Cambria Math" w:hAnsi="Cambria Math"/>
          </w:rPr>
          <m:t>γ</m:t>
        </m:r>
      </m:oMath>
      <w:r>
        <w:t xml:space="preserve"> moves it from 0.2 to 0.282 at </w:t>
      </w:r>
      <m:oMath>
        <m:r>
          <w:rPr>
            <w:rFonts w:ascii="Cambria Math" w:hAnsi="Cambria Math"/>
          </w:rPr>
          <m:t>ϵ</m:t>
        </m:r>
        <m:r>
          <m:rPr>
            <m:sty m:val="p"/>
          </m:rPr>
          <w:rPr>
            <w:rFonts w:ascii="Cambria Math" w:hAnsi="Cambria Math"/>
          </w:rPr>
          <m:t>=</m:t>
        </m:r>
        <m:r>
          <w:rPr>
            <w:rFonts w:ascii="Cambria Math" w:hAnsi="Cambria Math"/>
          </w:rPr>
          <m:t>0.1</m:t>
        </m:r>
      </m:oMath>
      <w:r>
        <w:t xml:space="preserve"> and lowers the bound by 12 percent, to 0.0376 at </w:t>
      </w:r>
      <m:oMath>
        <m:r>
          <w:rPr>
            <w:rFonts w:ascii="Cambria Math" w:hAnsi="Cambria Math"/>
          </w:rPr>
          <m:t>M</m:t>
        </m:r>
        <m:r>
          <m:rPr>
            <m:sty m:val="p"/>
          </m:rPr>
          <w:rPr>
            <w:rFonts w:ascii="Cambria Math" w:hAnsi="Cambria Math"/>
          </w:rPr>
          <m:t>=</m:t>
        </m:r>
        <m:r>
          <w:rPr>
            <w:rFonts w:ascii="Cambria Math" w:hAnsi="Cambria Math"/>
          </w:rPr>
          <m:t>64</m:t>
        </m:r>
      </m:oMath>
      <w:r>
        <w:t>.</w:t>
      </w:r>
    </w:p>
    <w:p w14:paraId="3C6BEA8F" w14:textId="77777777" w:rsidR="00B871C1" w:rsidRDefault="00000000">
      <w:pPr>
        <w:pStyle w:val="BodyText"/>
        <w:rPr>
          <w:rFonts w:hint="eastAsia"/>
        </w:rPr>
      </w:pPr>
      <w:r>
        <w:t xml:space="preserve">Positive features also give a deterministic bound that (26) does not use. Every feature weight is positive, so the approximate read is a convex combination of the values and </w:t>
      </w:r>
      <m:oMath>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oMath>
      <w:r>
        <w:t xml:space="preserve"> for every realization. When the second moments are astronomically large, this hull bound governs the observed error. Table 9 extends the translation experiment of Section 6.2 to several shifts and two </w:t>
      </w:r>
      <w:r>
        <w:lastRenderedPageBreak/>
        <w:t>signal coefficients. The predicted RMS errors were evaluated at 50-digit precision because the double-precision sums overflow.</w:t>
      </w:r>
    </w:p>
    <w:p w14:paraId="1312552E" w14:textId="77777777" w:rsidR="00B871C1" w:rsidRDefault="00000000">
      <w:pPr>
        <w:pStyle w:val="Caption"/>
        <w:keepNext/>
        <w:rPr>
          <w:rFonts w:hint="eastAsia"/>
        </w:rPr>
      </w:pPr>
      <w:r>
        <w:t>Table 9. Translated random-feature reads with M = 256: mean Euclidean error over 40 feature batches and delta-method prediction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10"/>
        <w:gridCol w:w="1516"/>
        <w:gridCol w:w="1684"/>
        <w:gridCol w:w="1684"/>
        <w:gridCol w:w="2189"/>
        <w:gridCol w:w="1853"/>
      </w:tblGrid>
      <w:tr w:rsidR="00B871C1" w14:paraId="5F843D49" w14:textId="77777777">
        <w:trPr>
          <w:cantSplit/>
          <w:tblHeader/>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15A8866" w14:textId="77777777" w:rsidR="00B871C1" w:rsidRDefault="00000000">
            <w:pPr>
              <w:keepNext/>
              <w:keepLines/>
              <w:spacing w:after="0" w:line="247" w:lineRule="auto"/>
              <w:jc w:val="left"/>
              <w:rPr>
                <w:rFonts w:hint="eastAsia"/>
              </w:rPr>
            </w:pPr>
            <w:r>
              <w:rPr>
                <w:b/>
                <w:sz w:val="19"/>
              </w:rPr>
              <w:t>a</w:t>
            </w:r>
          </w:p>
        </w:tc>
        <w:tc>
          <w:tcPr>
            <w:tcW w:w="1516"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92F7DDB" w14:textId="77777777" w:rsidR="00B871C1" w:rsidRDefault="00000000">
            <w:pPr>
              <w:keepNext/>
              <w:keepLines/>
              <w:spacing w:after="0" w:line="247" w:lineRule="auto"/>
              <w:jc w:val="left"/>
              <w:rPr>
                <w:rFonts w:hint="eastAsia"/>
              </w:rPr>
            </w:pPr>
            <w:r>
              <w:rPr>
                <w:b/>
                <w:sz w:val="19"/>
              </w:rPr>
              <w:t>Shift L along (1, 1)</w:t>
            </w:r>
          </w:p>
        </w:tc>
        <w:tc>
          <w:tcPr>
            <w:tcW w:w="1684"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3DFC1B5E" w14:textId="77777777" w:rsidR="00B871C1" w:rsidRDefault="00000000">
            <w:pPr>
              <w:keepNext/>
              <w:keepLines/>
              <w:spacing w:after="0" w:line="247" w:lineRule="auto"/>
              <w:jc w:val="left"/>
              <w:rPr>
                <w:rFonts w:hint="eastAsia"/>
              </w:rPr>
            </w:pPr>
            <w:r>
              <w:rPr>
                <w:b/>
                <w:sz w:val="19"/>
              </w:rPr>
              <w:t>Uncentered error</w:t>
            </w:r>
          </w:p>
        </w:tc>
        <w:tc>
          <w:tcPr>
            <w:tcW w:w="1684"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BB2B2B4" w14:textId="77777777" w:rsidR="00B871C1" w:rsidRDefault="00000000">
            <w:pPr>
              <w:keepNext/>
              <w:keepLines/>
              <w:spacing w:after="0" w:line="247" w:lineRule="auto"/>
              <w:jc w:val="left"/>
              <w:rPr>
                <w:rFonts w:hint="eastAsia"/>
              </w:rPr>
            </w:pPr>
            <w:r>
              <w:rPr>
                <w:b/>
                <w:sz w:val="19"/>
              </w:rPr>
              <w:t>Common-center error</w:t>
            </w:r>
          </w:p>
        </w:tc>
        <w:tc>
          <w:tcPr>
            <w:tcW w:w="2189"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617E56CA" w14:textId="77777777" w:rsidR="00B871C1" w:rsidRDefault="00000000">
            <w:pPr>
              <w:keepNext/>
              <w:keepLines/>
              <w:spacing w:after="0" w:line="247" w:lineRule="auto"/>
              <w:jc w:val="left"/>
              <w:rPr>
                <w:rFonts w:hint="eastAsia"/>
              </w:rPr>
            </w:pPr>
            <w:r>
              <w:rPr>
                <w:b/>
                <w:sz w:val="19"/>
              </w:rPr>
              <w:t>Mean log10 predicted RMS, uncentered</w:t>
            </w:r>
          </w:p>
        </w:tc>
        <w:tc>
          <w:tcPr>
            <w:tcW w:w="1853"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6D47473" w14:textId="77777777" w:rsidR="00B871C1" w:rsidRDefault="00000000">
            <w:pPr>
              <w:keepNext/>
              <w:keepLines/>
              <w:spacing w:after="0" w:line="247" w:lineRule="auto"/>
              <w:jc w:val="left"/>
              <w:rPr>
                <w:rFonts w:hint="eastAsia"/>
              </w:rPr>
            </w:pPr>
            <w:r>
              <w:rPr>
                <w:b/>
                <w:sz w:val="19"/>
              </w:rPr>
              <w:t>Predicted RMS, centered</w:t>
            </w:r>
          </w:p>
        </w:tc>
      </w:tr>
      <w:tr w:rsidR="00B871C1" w14:paraId="05D27157"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F300DBB" w14:textId="77777777" w:rsidR="00B871C1" w:rsidRDefault="00000000">
            <w:pPr>
              <w:keepNext/>
              <w:keepLines/>
              <w:spacing w:after="0" w:line="247" w:lineRule="auto"/>
              <w:jc w:val="left"/>
              <w:rPr>
                <w:rFonts w:hint="eastAsia"/>
              </w:rPr>
            </w:pPr>
            <w:r>
              <w:rPr>
                <w:sz w:val="19"/>
              </w:rPr>
              <w:t>0.9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18BB493" w14:textId="77777777" w:rsidR="00B871C1" w:rsidRDefault="00000000">
            <w:pPr>
              <w:keepNext/>
              <w:keepLines/>
              <w:spacing w:after="0" w:line="247" w:lineRule="auto"/>
              <w:jc w:val="left"/>
              <w:rPr>
                <w:rFonts w:hint="eastAsia"/>
              </w:rPr>
            </w:pPr>
            <w:r>
              <w:rPr>
                <w:sz w:val="19"/>
              </w:rPr>
              <w:t>0</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79B25C6" w14:textId="77777777" w:rsidR="00B871C1" w:rsidRDefault="00000000">
            <w:pPr>
              <w:keepNext/>
              <w:keepLines/>
              <w:spacing w:after="0" w:line="247" w:lineRule="auto"/>
              <w:jc w:val="left"/>
              <w:rPr>
                <w:rFonts w:hint="eastAsia"/>
              </w:rPr>
            </w:pPr>
            <w:r>
              <w:rPr>
                <w:sz w:val="19"/>
              </w:rPr>
              <w:t>0.0013</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604E383" w14:textId="77777777" w:rsidR="00B871C1" w:rsidRDefault="00000000">
            <w:pPr>
              <w:keepNext/>
              <w:keepLines/>
              <w:spacing w:after="0" w:line="247" w:lineRule="auto"/>
              <w:jc w:val="left"/>
              <w:rPr>
                <w:rFonts w:hint="eastAsia"/>
              </w:rPr>
            </w:pPr>
            <w:r>
              <w:rPr>
                <w:sz w:val="19"/>
              </w:rPr>
              <w:t>0.0013</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498F679" w14:textId="77777777" w:rsidR="00B871C1" w:rsidRDefault="00000000">
            <w:pPr>
              <w:keepNext/>
              <w:keepLines/>
              <w:spacing w:after="0" w:line="247" w:lineRule="auto"/>
              <w:jc w:val="left"/>
              <w:rPr>
                <w:rFonts w:hint="eastAsia"/>
              </w:rPr>
            </w:pPr>
            <w:r>
              <w:rPr>
                <w:sz w:val="19"/>
              </w:rPr>
              <w:t>-2.9</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B3470A6" w14:textId="77777777" w:rsidR="00B871C1" w:rsidRDefault="00000000">
            <w:pPr>
              <w:keepNext/>
              <w:keepLines/>
              <w:spacing w:after="0" w:line="247" w:lineRule="auto"/>
              <w:jc w:val="left"/>
              <w:rPr>
                <w:rFonts w:hint="eastAsia"/>
              </w:rPr>
            </w:pPr>
            <w:r>
              <w:rPr>
                <w:sz w:val="19"/>
              </w:rPr>
              <w:t>0.0013</w:t>
            </w:r>
          </w:p>
        </w:tc>
      </w:tr>
      <w:tr w:rsidR="00B871C1" w14:paraId="6EF5FD6D"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52D2B2" w14:textId="77777777" w:rsidR="00B871C1" w:rsidRDefault="00000000">
            <w:pPr>
              <w:keepNext/>
              <w:keepLines/>
              <w:spacing w:after="0" w:line="247" w:lineRule="auto"/>
              <w:jc w:val="left"/>
              <w:rPr>
                <w:rFonts w:hint="eastAsia"/>
              </w:rPr>
            </w:pPr>
            <w:r>
              <w:rPr>
                <w:sz w:val="19"/>
              </w:rPr>
              <w:t>0.9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569EA6F" w14:textId="77777777" w:rsidR="00B871C1" w:rsidRDefault="00000000">
            <w:pPr>
              <w:keepNext/>
              <w:keepLines/>
              <w:spacing w:after="0" w:line="247" w:lineRule="auto"/>
              <w:jc w:val="left"/>
              <w:rPr>
                <w:rFonts w:hint="eastAsia"/>
              </w:rPr>
            </w:pPr>
            <w:r>
              <w:rPr>
                <w:sz w:val="19"/>
              </w:rPr>
              <w:t>1</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B5349DD" w14:textId="77777777" w:rsidR="00B871C1" w:rsidRDefault="00000000">
            <w:pPr>
              <w:keepNext/>
              <w:keepLines/>
              <w:spacing w:after="0" w:line="247" w:lineRule="auto"/>
              <w:jc w:val="left"/>
              <w:rPr>
                <w:rFonts w:hint="eastAsia"/>
              </w:rPr>
            </w:pPr>
            <w:r>
              <w:rPr>
                <w:sz w:val="19"/>
              </w:rPr>
              <w:t>0.0858</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5457D33" w14:textId="77777777" w:rsidR="00B871C1" w:rsidRDefault="00000000">
            <w:pPr>
              <w:keepNext/>
              <w:keepLines/>
              <w:spacing w:after="0" w:line="247" w:lineRule="auto"/>
              <w:jc w:val="left"/>
              <w:rPr>
                <w:rFonts w:hint="eastAsia"/>
              </w:rPr>
            </w:pPr>
            <w:r>
              <w:rPr>
                <w:sz w:val="19"/>
              </w:rPr>
              <w:t>0.0011</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5E0E62A" w14:textId="77777777" w:rsidR="00B871C1" w:rsidRDefault="00000000">
            <w:pPr>
              <w:keepNext/>
              <w:keepLines/>
              <w:spacing w:after="0" w:line="247" w:lineRule="auto"/>
              <w:jc w:val="left"/>
              <w:rPr>
                <w:rFonts w:hint="eastAsia"/>
              </w:rPr>
            </w:pPr>
            <w:r>
              <w:rPr>
                <w:sz w:val="19"/>
              </w:rPr>
              <w:t>14.4</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FEAD4E3" w14:textId="77777777" w:rsidR="00B871C1" w:rsidRDefault="00000000">
            <w:pPr>
              <w:keepNext/>
              <w:keepLines/>
              <w:spacing w:after="0" w:line="247" w:lineRule="auto"/>
              <w:jc w:val="left"/>
              <w:rPr>
                <w:rFonts w:hint="eastAsia"/>
              </w:rPr>
            </w:pPr>
            <w:r>
              <w:rPr>
                <w:sz w:val="19"/>
              </w:rPr>
              <w:t>0.0013</w:t>
            </w:r>
          </w:p>
        </w:tc>
      </w:tr>
      <w:tr w:rsidR="00B871C1" w14:paraId="68383065"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E082D44" w14:textId="77777777" w:rsidR="00B871C1" w:rsidRDefault="00000000">
            <w:pPr>
              <w:keepNext/>
              <w:keepLines/>
              <w:spacing w:after="0" w:line="247" w:lineRule="auto"/>
              <w:jc w:val="left"/>
              <w:rPr>
                <w:rFonts w:hint="eastAsia"/>
              </w:rPr>
            </w:pPr>
            <w:r>
              <w:rPr>
                <w:sz w:val="19"/>
              </w:rPr>
              <w:t>0.9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ABD6E7B" w14:textId="77777777" w:rsidR="00B871C1" w:rsidRDefault="00000000">
            <w:pPr>
              <w:keepNext/>
              <w:keepLines/>
              <w:spacing w:after="0" w:line="247" w:lineRule="auto"/>
              <w:jc w:val="left"/>
              <w:rPr>
                <w:rFonts w:hint="eastAsia"/>
              </w:rPr>
            </w:pPr>
            <w:r>
              <w:rPr>
                <w:sz w:val="19"/>
              </w:rPr>
              <w:t>2</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0444A5C" w14:textId="77777777" w:rsidR="00B871C1" w:rsidRDefault="00000000">
            <w:pPr>
              <w:keepNext/>
              <w:keepLines/>
              <w:spacing w:after="0" w:line="247" w:lineRule="auto"/>
              <w:jc w:val="left"/>
              <w:rPr>
                <w:rFonts w:hint="eastAsia"/>
              </w:rPr>
            </w:pPr>
            <w:r>
              <w:rPr>
                <w:sz w:val="19"/>
              </w:rPr>
              <w:t>0.1931</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6E597EB" w14:textId="77777777" w:rsidR="00B871C1" w:rsidRDefault="00000000">
            <w:pPr>
              <w:keepNext/>
              <w:keepLines/>
              <w:spacing w:after="0" w:line="247" w:lineRule="auto"/>
              <w:jc w:val="left"/>
              <w:rPr>
                <w:rFonts w:hint="eastAsia"/>
              </w:rPr>
            </w:pPr>
            <w:r>
              <w:rPr>
                <w:sz w:val="19"/>
              </w:rPr>
              <w:t>0.0012</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101ECD0" w14:textId="77777777" w:rsidR="00B871C1" w:rsidRDefault="00000000">
            <w:pPr>
              <w:keepNext/>
              <w:keepLines/>
              <w:spacing w:after="0" w:line="247" w:lineRule="auto"/>
              <w:jc w:val="left"/>
              <w:rPr>
                <w:rFonts w:hint="eastAsia"/>
              </w:rPr>
            </w:pPr>
            <w:r>
              <w:rPr>
                <w:sz w:val="19"/>
              </w:rPr>
              <w:t>63.2</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1E6A441" w14:textId="77777777" w:rsidR="00B871C1" w:rsidRDefault="00000000">
            <w:pPr>
              <w:keepNext/>
              <w:keepLines/>
              <w:spacing w:after="0" w:line="247" w:lineRule="auto"/>
              <w:jc w:val="left"/>
              <w:rPr>
                <w:rFonts w:hint="eastAsia"/>
              </w:rPr>
            </w:pPr>
            <w:r>
              <w:rPr>
                <w:sz w:val="19"/>
              </w:rPr>
              <w:t>0.0013</w:t>
            </w:r>
          </w:p>
        </w:tc>
      </w:tr>
      <w:tr w:rsidR="00B871C1" w14:paraId="63FF1ED8"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EA58A47" w14:textId="77777777" w:rsidR="00B871C1" w:rsidRDefault="00000000">
            <w:pPr>
              <w:keepNext/>
              <w:keepLines/>
              <w:spacing w:after="0" w:line="247" w:lineRule="auto"/>
              <w:jc w:val="left"/>
              <w:rPr>
                <w:rFonts w:hint="eastAsia"/>
              </w:rPr>
            </w:pPr>
            <w:r>
              <w:rPr>
                <w:sz w:val="19"/>
              </w:rPr>
              <w:t>0.9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FB69BBC" w14:textId="77777777" w:rsidR="00B871C1" w:rsidRDefault="00000000">
            <w:pPr>
              <w:keepNext/>
              <w:keepLines/>
              <w:spacing w:after="0" w:line="247" w:lineRule="auto"/>
              <w:jc w:val="left"/>
              <w:rPr>
                <w:rFonts w:hint="eastAsia"/>
              </w:rPr>
            </w:pPr>
            <w:r>
              <w:rPr>
                <w:sz w:val="19"/>
              </w:rPr>
              <w:t>4</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B81623F" w14:textId="77777777" w:rsidR="00B871C1" w:rsidRDefault="00000000">
            <w:pPr>
              <w:keepNext/>
              <w:keepLines/>
              <w:spacing w:after="0" w:line="247" w:lineRule="auto"/>
              <w:jc w:val="left"/>
              <w:rPr>
                <w:rFonts w:hint="eastAsia"/>
              </w:rPr>
            </w:pPr>
            <w:r>
              <w:rPr>
                <w:sz w:val="19"/>
              </w:rPr>
              <w:t>0.2171</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DA2FAC2" w14:textId="77777777" w:rsidR="00B871C1" w:rsidRDefault="00000000">
            <w:pPr>
              <w:keepNext/>
              <w:keepLines/>
              <w:spacing w:after="0" w:line="247" w:lineRule="auto"/>
              <w:jc w:val="left"/>
              <w:rPr>
                <w:rFonts w:hint="eastAsia"/>
              </w:rPr>
            </w:pPr>
            <w:r>
              <w:rPr>
                <w:sz w:val="19"/>
              </w:rPr>
              <w:t>0.0010</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07A9F38" w14:textId="77777777" w:rsidR="00B871C1" w:rsidRDefault="00000000">
            <w:pPr>
              <w:keepNext/>
              <w:keepLines/>
              <w:spacing w:after="0" w:line="247" w:lineRule="auto"/>
              <w:jc w:val="left"/>
              <w:rPr>
                <w:rFonts w:hint="eastAsia"/>
              </w:rPr>
            </w:pPr>
            <w:r>
              <w:rPr>
                <w:sz w:val="19"/>
              </w:rPr>
              <w:t>254.8</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B3B10C5" w14:textId="77777777" w:rsidR="00B871C1" w:rsidRDefault="00000000">
            <w:pPr>
              <w:keepNext/>
              <w:keepLines/>
              <w:spacing w:after="0" w:line="247" w:lineRule="auto"/>
              <w:jc w:val="left"/>
              <w:rPr>
                <w:rFonts w:hint="eastAsia"/>
              </w:rPr>
            </w:pPr>
            <w:r>
              <w:rPr>
                <w:sz w:val="19"/>
              </w:rPr>
              <w:t>0.0013</w:t>
            </w:r>
          </w:p>
        </w:tc>
      </w:tr>
      <w:tr w:rsidR="00B871C1" w14:paraId="60443135"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D4F3709" w14:textId="77777777" w:rsidR="00B871C1" w:rsidRDefault="00000000">
            <w:pPr>
              <w:keepNext/>
              <w:keepLines/>
              <w:spacing w:after="0" w:line="247" w:lineRule="auto"/>
              <w:jc w:val="left"/>
              <w:rPr>
                <w:rFonts w:hint="eastAsia"/>
              </w:rPr>
            </w:pPr>
            <w:r>
              <w:rPr>
                <w:sz w:val="19"/>
              </w:rPr>
              <w:t>0.9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2FF23B1" w14:textId="77777777" w:rsidR="00B871C1" w:rsidRDefault="00000000">
            <w:pPr>
              <w:keepNext/>
              <w:keepLines/>
              <w:spacing w:after="0" w:line="247" w:lineRule="auto"/>
              <w:jc w:val="left"/>
              <w:rPr>
                <w:rFonts w:hint="eastAsia"/>
              </w:rPr>
            </w:pPr>
            <w:r>
              <w:rPr>
                <w:sz w:val="19"/>
              </w:rPr>
              <w:t>8</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092BD2" w14:textId="77777777" w:rsidR="00B871C1" w:rsidRDefault="00000000">
            <w:pPr>
              <w:keepNext/>
              <w:keepLines/>
              <w:spacing w:after="0" w:line="247" w:lineRule="auto"/>
              <w:jc w:val="left"/>
              <w:rPr>
                <w:rFonts w:hint="eastAsia"/>
              </w:rPr>
            </w:pPr>
            <w:r>
              <w:rPr>
                <w:sz w:val="19"/>
              </w:rPr>
              <w:t>0.2174</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7E2EE22" w14:textId="77777777" w:rsidR="00B871C1" w:rsidRDefault="00000000">
            <w:pPr>
              <w:keepNext/>
              <w:keepLines/>
              <w:spacing w:after="0" w:line="247" w:lineRule="auto"/>
              <w:jc w:val="left"/>
              <w:rPr>
                <w:rFonts w:hint="eastAsia"/>
              </w:rPr>
            </w:pPr>
            <w:r>
              <w:rPr>
                <w:sz w:val="19"/>
              </w:rPr>
              <w:t>0.0011</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7D655D4" w14:textId="77777777" w:rsidR="00B871C1" w:rsidRDefault="00000000">
            <w:pPr>
              <w:keepNext/>
              <w:keepLines/>
              <w:spacing w:after="0" w:line="247" w:lineRule="auto"/>
              <w:jc w:val="left"/>
              <w:rPr>
                <w:rFonts w:hint="eastAsia"/>
              </w:rPr>
            </w:pPr>
            <w:r>
              <w:rPr>
                <w:sz w:val="19"/>
              </w:rPr>
              <w:t>1013.3</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4A7B128" w14:textId="77777777" w:rsidR="00B871C1" w:rsidRDefault="00000000">
            <w:pPr>
              <w:keepNext/>
              <w:keepLines/>
              <w:spacing w:after="0" w:line="247" w:lineRule="auto"/>
              <w:jc w:val="left"/>
              <w:rPr>
                <w:rFonts w:hint="eastAsia"/>
              </w:rPr>
            </w:pPr>
            <w:r>
              <w:rPr>
                <w:sz w:val="19"/>
              </w:rPr>
              <w:t>0.0013</w:t>
            </w:r>
          </w:p>
        </w:tc>
      </w:tr>
      <w:tr w:rsidR="00B871C1" w14:paraId="7C5114AA"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320AAD3" w14:textId="77777777" w:rsidR="00B871C1" w:rsidRDefault="00000000">
            <w:pPr>
              <w:keepNext/>
              <w:keepLines/>
              <w:spacing w:after="0" w:line="247" w:lineRule="auto"/>
              <w:jc w:val="left"/>
              <w:rPr>
                <w:rFonts w:hint="eastAsia"/>
              </w:rPr>
            </w:pPr>
            <w:r>
              <w:rPr>
                <w:sz w:val="19"/>
              </w:rPr>
              <w:t>0.99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7464210" w14:textId="77777777" w:rsidR="00B871C1" w:rsidRDefault="00000000">
            <w:pPr>
              <w:keepNext/>
              <w:keepLines/>
              <w:spacing w:after="0" w:line="247" w:lineRule="auto"/>
              <w:jc w:val="left"/>
              <w:rPr>
                <w:rFonts w:hint="eastAsia"/>
              </w:rPr>
            </w:pPr>
            <w:r>
              <w:rPr>
                <w:sz w:val="19"/>
              </w:rPr>
              <w:t>0</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D611863" w14:textId="77777777" w:rsidR="00B871C1" w:rsidRDefault="00000000">
            <w:pPr>
              <w:keepNext/>
              <w:keepLines/>
              <w:spacing w:after="0" w:line="247" w:lineRule="auto"/>
              <w:jc w:val="left"/>
              <w:rPr>
                <w:rFonts w:hint="eastAsia"/>
              </w:rPr>
            </w:pPr>
            <w:r>
              <w:rPr>
                <w:sz w:val="19"/>
              </w:rPr>
              <w:t>0.0064</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0F146C4" w14:textId="77777777" w:rsidR="00B871C1" w:rsidRDefault="00000000">
            <w:pPr>
              <w:keepNext/>
              <w:keepLines/>
              <w:spacing w:after="0" w:line="247" w:lineRule="auto"/>
              <w:jc w:val="left"/>
              <w:rPr>
                <w:rFonts w:hint="eastAsia"/>
              </w:rPr>
            </w:pPr>
            <w:r>
              <w:rPr>
                <w:sz w:val="19"/>
              </w:rPr>
              <w:t>0.0057</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334748A" w14:textId="77777777" w:rsidR="00B871C1" w:rsidRDefault="00000000">
            <w:pPr>
              <w:keepNext/>
              <w:keepLines/>
              <w:spacing w:after="0" w:line="247" w:lineRule="auto"/>
              <w:jc w:val="left"/>
              <w:rPr>
                <w:rFonts w:hint="eastAsia"/>
              </w:rPr>
            </w:pPr>
            <w:r>
              <w:rPr>
                <w:sz w:val="19"/>
              </w:rPr>
              <w:t>-1.9</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E67B9D6" w14:textId="77777777" w:rsidR="00B871C1" w:rsidRDefault="00000000">
            <w:pPr>
              <w:keepNext/>
              <w:keepLines/>
              <w:spacing w:after="0" w:line="247" w:lineRule="auto"/>
              <w:jc w:val="left"/>
              <w:rPr>
                <w:rFonts w:hint="eastAsia"/>
              </w:rPr>
            </w:pPr>
            <w:r>
              <w:rPr>
                <w:sz w:val="19"/>
              </w:rPr>
              <w:t>0.0195</w:t>
            </w:r>
          </w:p>
        </w:tc>
      </w:tr>
      <w:tr w:rsidR="00B871C1" w14:paraId="55161AA7"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D92BA5D" w14:textId="77777777" w:rsidR="00B871C1" w:rsidRDefault="00000000">
            <w:pPr>
              <w:keepNext/>
              <w:keepLines/>
              <w:spacing w:after="0" w:line="247" w:lineRule="auto"/>
              <w:jc w:val="left"/>
              <w:rPr>
                <w:rFonts w:hint="eastAsia"/>
              </w:rPr>
            </w:pPr>
            <w:r>
              <w:rPr>
                <w:sz w:val="19"/>
              </w:rPr>
              <w:t>0.99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1045E53" w14:textId="77777777" w:rsidR="00B871C1" w:rsidRDefault="00000000">
            <w:pPr>
              <w:keepNext/>
              <w:keepLines/>
              <w:spacing w:after="0" w:line="247" w:lineRule="auto"/>
              <w:jc w:val="left"/>
              <w:rPr>
                <w:rFonts w:hint="eastAsia"/>
              </w:rPr>
            </w:pPr>
            <w:r>
              <w:rPr>
                <w:sz w:val="19"/>
              </w:rPr>
              <w:t>1</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FA35623" w14:textId="77777777" w:rsidR="00B871C1" w:rsidRDefault="00000000">
            <w:pPr>
              <w:keepNext/>
              <w:keepLines/>
              <w:spacing w:after="0" w:line="247" w:lineRule="auto"/>
              <w:jc w:val="left"/>
              <w:rPr>
                <w:rFonts w:hint="eastAsia"/>
              </w:rPr>
            </w:pPr>
            <w:r>
              <w:rPr>
                <w:sz w:val="19"/>
              </w:rPr>
              <w:t>0.2210</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82C8190" w14:textId="77777777" w:rsidR="00B871C1" w:rsidRDefault="00000000">
            <w:pPr>
              <w:keepNext/>
              <w:keepLines/>
              <w:spacing w:after="0" w:line="247" w:lineRule="auto"/>
              <w:jc w:val="left"/>
              <w:rPr>
                <w:rFonts w:hint="eastAsia"/>
              </w:rPr>
            </w:pPr>
            <w:r>
              <w:rPr>
                <w:sz w:val="19"/>
              </w:rPr>
              <w:t>0.0058</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E734D1A" w14:textId="77777777" w:rsidR="00B871C1" w:rsidRDefault="00000000">
            <w:pPr>
              <w:keepNext/>
              <w:keepLines/>
              <w:spacing w:after="0" w:line="247" w:lineRule="auto"/>
              <w:jc w:val="left"/>
              <w:rPr>
                <w:rFonts w:hint="eastAsia"/>
              </w:rPr>
            </w:pPr>
            <w:r>
              <w:rPr>
                <w:sz w:val="19"/>
              </w:rPr>
              <w:t>191.2</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861A579" w14:textId="77777777" w:rsidR="00B871C1" w:rsidRDefault="00000000">
            <w:pPr>
              <w:keepNext/>
              <w:keepLines/>
              <w:spacing w:after="0" w:line="247" w:lineRule="auto"/>
              <w:jc w:val="left"/>
              <w:rPr>
                <w:rFonts w:hint="eastAsia"/>
              </w:rPr>
            </w:pPr>
            <w:r>
              <w:rPr>
                <w:sz w:val="19"/>
              </w:rPr>
              <w:t>0.0195</w:t>
            </w:r>
          </w:p>
        </w:tc>
      </w:tr>
      <w:tr w:rsidR="00B871C1" w14:paraId="175DB33D"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C0950B5" w14:textId="77777777" w:rsidR="00B871C1" w:rsidRDefault="00000000">
            <w:pPr>
              <w:keepNext/>
              <w:keepLines/>
              <w:spacing w:after="0" w:line="247" w:lineRule="auto"/>
              <w:jc w:val="left"/>
              <w:rPr>
                <w:rFonts w:hint="eastAsia"/>
              </w:rPr>
            </w:pPr>
            <w:r>
              <w:rPr>
                <w:sz w:val="19"/>
              </w:rPr>
              <w:t>0.99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C6A1A01" w14:textId="77777777" w:rsidR="00B871C1" w:rsidRDefault="00000000">
            <w:pPr>
              <w:keepNext/>
              <w:keepLines/>
              <w:spacing w:after="0" w:line="247" w:lineRule="auto"/>
              <w:jc w:val="left"/>
              <w:rPr>
                <w:rFonts w:hint="eastAsia"/>
              </w:rPr>
            </w:pPr>
            <w:r>
              <w:rPr>
                <w:sz w:val="19"/>
              </w:rPr>
              <w:t>2</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D746192" w14:textId="77777777" w:rsidR="00B871C1" w:rsidRDefault="00000000">
            <w:pPr>
              <w:keepNext/>
              <w:keepLines/>
              <w:spacing w:after="0" w:line="247" w:lineRule="auto"/>
              <w:jc w:val="left"/>
              <w:rPr>
                <w:rFonts w:hint="eastAsia"/>
              </w:rPr>
            </w:pPr>
            <w:r>
              <w:rPr>
                <w:sz w:val="19"/>
              </w:rPr>
              <w:t>0.2210</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4CFE345" w14:textId="77777777" w:rsidR="00B871C1" w:rsidRDefault="00000000">
            <w:pPr>
              <w:keepNext/>
              <w:keepLines/>
              <w:spacing w:after="0" w:line="247" w:lineRule="auto"/>
              <w:jc w:val="left"/>
              <w:rPr>
                <w:rFonts w:hint="eastAsia"/>
              </w:rPr>
            </w:pPr>
            <w:r>
              <w:rPr>
                <w:sz w:val="19"/>
              </w:rPr>
              <w:t>0.0062</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64EC7FA" w14:textId="77777777" w:rsidR="00B871C1" w:rsidRDefault="00000000">
            <w:pPr>
              <w:keepNext/>
              <w:keepLines/>
              <w:spacing w:after="0" w:line="247" w:lineRule="auto"/>
              <w:jc w:val="left"/>
              <w:rPr>
                <w:rFonts w:hint="eastAsia"/>
              </w:rPr>
            </w:pPr>
            <w:r>
              <w:rPr>
                <w:sz w:val="19"/>
              </w:rPr>
              <w:t>729.6</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5A8999" w14:textId="77777777" w:rsidR="00B871C1" w:rsidRDefault="00000000">
            <w:pPr>
              <w:keepNext/>
              <w:keepLines/>
              <w:spacing w:after="0" w:line="247" w:lineRule="auto"/>
              <w:jc w:val="left"/>
              <w:rPr>
                <w:rFonts w:hint="eastAsia"/>
              </w:rPr>
            </w:pPr>
            <w:r>
              <w:rPr>
                <w:sz w:val="19"/>
              </w:rPr>
              <w:t>0.0195</w:t>
            </w:r>
          </w:p>
        </w:tc>
      </w:tr>
      <w:tr w:rsidR="00B871C1" w14:paraId="7F45DB74"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0B1D9EB" w14:textId="77777777" w:rsidR="00B871C1" w:rsidRDefault="00000000">
            <w:pPr>
              <w:keepNext/>
              <w:keepLines/>
              <w:spacing w:after="0" w:line="247" w:lineRule="auto"/>
              <w:jc w:val="left"/>
              <w:rPr>
                <w:rFonts w:hint="eastAsia"/>
              </w:rPr>
            </w:pPr>
            <w:r>
              <w:rPr>
                <w:sz w:val="19"/>
              </w:rPr>
              <w:t>0.99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201CD09" w14:textId="77777777" w:rsidR="00B871C1" w:rsidRDefault="00000000">
            <w:pPr>
              <w:keepNext/>
              <w:keepLines/>
              <w:spacing w:after="0" w:line="247" w:lineRule="auto"/>
              <w:jc w:val="left"/>
              <w:rPr>
                <w:rFonts w:hint="eastAsia"/>
              </w:rPr>
            </w:pPr>
            <w:r>
              <w:rPr>
                <w:sz w:val="19"/>
              </w:rPr>
              <w:t>4</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A23A2BE" w14:textId="77777777" w:rsidR="00B871C1" w:rsidRDefault="00000000">
            <w:pPr>
              <w:keepNext/>
              <w:keepLines/>
              <w:spacing w:after="0" w:line="247" w:lineRule="auto"/>
              <w:jc w:val="left"/>
              <w:rPr>
                <w:rFonts w:hint="eastAsia"/>
              </w:rPr>
            </w:pPr>
            <w:r>
              <w:rPr>
                <w:sz w:val="19"/>
              </w:rPr>
              <w:t>0.2210</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4273B7A" w14:textId="77777777" w:rsidR="00B871C1" w:rsidRDefault="00000000">
            <w:pPr>
              <w:keepNext/>
              <w:keepLines/>
              <w:spacing w:after="0" w:line="247" w:lineRule="auto"/>
              <w:jc w:val="left"/>
              <w:rPr>
                <w:rFonts w:hint="eastAsia"/>
              </w:rPr>
            </w:pPr>
            <w:r>
              <w:rPr>
                <w:sz w:val="19"/>
              </w:rPr>
              <w:t>0.0052</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02172BE" w14:textId="77777777" w:rsidR="00B871C1" w:rsidRDefault="00000000">
            <w:pPr>
              <w:keepNext/>
              <w:keepLines/>
              <w:spacing w:after="0" w:line="247" w:lineRule="auto"/>
              <w:jc w:val="left"/>
              <w:rPr>
                <w:rFonts w:hint="eastAsia"/>
              </w:rPr>
            </w:pPr>
            <w:r>
              <w:rPr>
                <w:sz w:val="19"/>
              </w:rPr>
              <w:t>2838.4</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E3B9812" w14:textId="77777777" w:rsidR="00B871C1" w:rsidRDefault="00000000">
            <w:pPr>
              <w:keepNext/>
              <w:keepLines/>
              <w:spacing w:after="0" w:line="247" w:lineRule="auto"/>
              <w:jc w:val="left"/>
              <w:rPr>
                <w:rFonts w:hint="eastAsia"/>
              </w:rPr>
            </w:pPr>
            <w:r>
              <w:rPr>
                <w:sz w:val="19"/>
              </w:rPr>
              <w:t>0.0195</w:t>
            </w:r>
          </w:p>
        </w:tc>
      </w:tr>
      <w:tr w:rsidR="00B871C1" w14:paraId="1E1A47BE" w14:textId="77777777">
        <w:trPr>
          <w:cantSplit/>
          <w:jc w:val="center"/>
        </w:trPr>
        <w:tc>
          <w:tcPr>
            <w:tcW w:w="10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600E727" w14:textId="77777777" w:rsidR="00B871C1" w:rsidRDefault="00000000">
            <w:pPr>
              <w:keepNext/>
              <w:keepLines/>
              <w:spacing w:after="0" w:line="247" w:lineRule="auto"/>
              <w:jc w:val="left"/>
              <w:rPr>
                <w:rFonts w:hint="eastAsia"/>
              </w:rPr>
            </w:pPr>
            <w:r>
              <w:rPr>
                <w:sz w:val="19"/>
              </w:rPr>
              <w:t>0.99</w:t>
            </w:r>
          </w:p>
        </w:tc>
        <w:tc>
          <w:tcPr>
            <w:tcW w:w="15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BB0A04D" w14:textId="77777777" w:rsidR="00B871C1" w:rsidRDefault="00000000">
            <w:pPr>
              <w:keepNext/>
              <w:keepLines/>
              <w:spacing w:after="0" w:line="247" w:lineRule="auto"/>
              <w:jc w:val="left"/>
              <w:rPr>
                <w:rFonts w:hint="eastAsia"/>
              </w:rPr>
            </w:pPr>
            <w:r>
              <w:rPr>
                <w:sz w:val="19"/>
              </w:rPr>
              <w:t>8</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202A1B6" w14:textId="77777777" w:rsidR="00B871C1" w:rsidRDefault="00000000">
            <w:pPr>
              <w:keepNext/>
              <w:keepLines/>
              <w:spacing w:after="0" w:line="247" w:lineRule="auto"/>
              <w:jc w:val="left"/>
              <w:rPr>
                <w:rFonts w:hint="eastAsia"/>
              </w:rPr>
            </w:pPr>
            <w:r>
              <w:rPr>
                <w:sz w:val="19"/>
              </w:rPr>
              <w:t>0.2210</w:t>
            </w:r>
          </w:p>
        </w:tc>
        <w:tc>
          <w:tcPr>
            <w:tcW w:w="16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A0280A2" w14:textId="77777777" w:rsidR="00B871C1" w:rsidRDefault="00000000">
            <w:pPr>
              <w:keepNext/>
              <w:keepLines/>
              <w:spacing w:after="0" w:line="247" w:lineRule="auto"/>
              <w:jc w:val="left"/>
              <w:rPr>
                <w:rFonts w:hint="eastAsia"/>
              </w:rPr>
            </w:pPr>
            <w:r>
              <w:rPr>
                <w:sz w:val="19"/>
              </w:rPr>
              <w:t>0.0058</w:t>
            </w:r>
          </w:p>
        </w:tc>
        <w:tc>
          <w:tcPr>
            <w:tcW w:w="218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D0DA590" w14:textId="77777777" w:rsidR="00B871C1" w:rsidRDefault="00000000">
            <w:pPr>
              <w:keepNext/>
              <w:keepLines/>
              <w:spacing w:after="0" w:line="247" w:lineRule="auto"/>
              <w:jc w:val="left"/>
              <w:rPr>
                <w:rFonts w:hint="eastAsia"/>
              </w:rPr>
            </w:pPr>
            <w:r>
              <w:rPr>
                <w:sz w:val="19"/>
              </w:rPr>
              <w:t>11183.6</w:t>
            </w:r>
          </w:p>
        </w:tc>
        <w:tc>
          <w:tcPr>
            <w:tcW w:w="18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F954F90" w14:textId="77777777" w:rsidR="00B871C1" w:rsidRDefault="00000000">
            <w:pPr>
              <w:keepNext/>
              <w:keepLines/>
              <w:spacing w:after="0" w:line="247" w:lineRule="auto"/>
              <w:jc w:val="left"/>
              <w:rPr>
                <w:rFonts w:hint="eastAsia"/>
              </w:rPr>
            </w:pPr>
            <w:r>
              <w:rPr>
                <w:sz w:val="19"/>
              </w:rPr>
              <w:t>0.0195</w:t>
            </w:r>
          </w:p>
        </w:tc>
      </w:tr>
    </w:tbl>
    <w:p w14:paraId="713F0462" w14:textId="77777777" w:rsidR="00B871C1" w:rsidRDefault="00B871C1">
      <w:pPr>
        <w:pStyle w:val="BodyText"/>
        <w:spacing w:after="60"/>
        <w:rPr>
          <w:rFonts w:hint="eastAsia"/>
        </w:rPr>
      </w:pPr>
    </w:p>
    <w:p w14:paraId="199824EE" w14:textId="77777777" w:rsidR="00B871C1" w:rsidRDefault="00000000">
      <w:pPr>
        <w:pStyle w:val="BodyText"/>
        <w:rPr>
          <w:rFonts w:hint="eastAsia"/>
        </w:rPr>
      </w:pPr>
      <w:r>
        <w:t xml:space="preserve">Uncentered errors saturate between 0.19 and 0.22, the scale of the value set, while their second-moment prediction rises to </w:t>
      </w:r>
      <m:oMath>
        <m:sSup>
          <m:sSupPr>
            <m:ctrlPr>
              <w:rPr>
                <w:rFonts w:ascii="Cambria Math" w:hAnsi="Cambria Math"/>
              </w:rPr>
            </m:ctrlPr>
          </m:sSupPr>
          <m:e>
            <m:r>
              <w:rPr>
                <w:rFonts w:ascii="Cambria Math" w:hAnsi="Cambria Math"/>
              </w:rPr>
              <m:t>10</m:t>
            </m:r>
          </m:e>
          <m:sup>
            <m:r>
              <w:rPr>
                <w:rFonts w:ascii="Cambria Math" w:hAnsi="Cambria Math"/>
              </w:rPr>
              <m:t>1013</m:t>
            </m:r>
          </m:sup>
        </m:sSup>
      </m:oMath>
      <w:r>
        <w:t xml:space="preserve"> at </w:t>
      </w:r>
      <m:oMath>
        <m:r>
          <w:rPr>
            <w:rFonts w:ascii="Cambria Math" w:hAnsi="Cambria Math"/>
          </w:rPr>
          <m:t>a</m:t>
        </m:r>
        <m:r>
          <m:rPr>
            <m:sty m:val="p"/>
          </m:rPr>
          <w:rPr>
            <w:rFonts w:ascii="Cambria Math" w:hAnsi="Cambria Math"/>
          </w:rPr>
          <m:t>=</m:t>
        </m:r>
        <m:r>
          <w:rPr>
            <w:rFonts w:ascii="Cambria Math" w:hAnsi="Cambria Math"/>
          </w:rPr>
          <m:t>0.9</m:t>
        </m:r>
      </m:oMath>
      <w:r>
        <w:t xml:space="preserve"> and </w:t>
      </w:r>
      <m:oMath>
        <m:sSup>
          <m:sSupPr>
            <m:ctrlPr>
              <w:rPr>
                <w:rFonts w:ascii="Cambria Math" w:hAnsi="Cambria Math"/>
              </w:rPr>
            </m:ctrlPr>
          </m:sSupPr>
          <m:e>
            <m:r>
              <w:rPr>
                <w:rFonts w:ascii="Cambria Math" w:hAnsi="Cambria Math"/>
              </w:rPr>
              <m:t>10</m:t>
            </m:r>
          </m:e>
          <m:sup>
            <m:r>
              <w:rPr>
                <w:rFonts w:ascii="Cambria Math" w:hAnsi="Cambria Math"/>
              </w:rPr>
              <m:t>11184</m:t>
            </m:r>
          </m:sup>
        </m:sSup>
      </m:oMath>
      <w:r>
        <w:t xml:space="preserve"> at </w:t>
      </w:r>
      <m:oMath>
        <m:r>
          <w:rPr>
            <w:rFonts w:ascii="Cambria Math" w:hAnsi="Cambria Math"/>
          </w:rPr>
          <m:t>a</m:t>
        </m:r>
        <m:r>
          <m:rPr>
            <m:sty m:val="p"/>
          </m:rPr>
          <w:rPr>
            <w:rFonts w:ascii="Cambria Math" w:hAnsi="Cambria Math"/>
          </w:rPr>
          <m:t>=</m:t>
        </m:r>
        <m:r>
          <w:rPr>
            <w:rFonts w:ascii="Cambria Math" w:hAnsi="Cambria Math"/>
          </w:rPr>
          <m:t>0.99</m:t>
        </m:r>
      </m:oMath>
      <w:r>
        <w:t xml:space="preserve">. A common center keeps the error at its untranslated level for every shift. At </w:t>
      </w:r>
      <m:oMath>
        <m:r>
          <w:rPr>
            <w:rFonts w:ascii="Cambria Math" w:hAnsi="Cambria Math"/>
          </w:rPr>
          <m:t>a</m:t>
        </m:r>
        <m:r>
          <m:rPr>
            <m:sty m:val="p"/>
          </m:rPr>
          <w:rPr>
            <w:rFonts w:ascii="Cambria Math" w:hAnsi="Cambria Math"/>
          </w:rPr>
          <m:t>=</m:t>
        </m:r>
        <m:r>
          <w:rPr>
            <w:rFonts w:ascii="Cambria Math" w:hAnsi="Cambria Math"/>
          </w:rPr>
          <m:t>0.9</m:t>
        </m:r>
      </m:oMath>
      <w:r>
        <w:t xml:space="preserve"> the delta method predicts the centered error closely (0.00129 against 0.00101 to 0.00131). At </w:t>
      </w:r>
      <m:oMath>
        <m:r>
          <w:rPr>
            <w:rFonts w:ascii="Cambria Math" w:hAnsi="Cambria Math"/>
          </w:rPr>
          <m:t>a</m:t>
        </m:r>
        <m:r>
          <m:rPr>
            <m:sty m:val="p"/>
          </m:rPr>
          <w:rPr>
            <w:rFonts w:ascii="Cambria Math" w:hAnsi="Cambria Math"/>
          </w:rPr>
          <m:t>=</m:t>
        </m:r>
        <m:r>
          <w:rPr>
            <w:rFonts w:ascii="Cambria Math" w:hAnsi="Cambria Math"/>
          </w:rPr>
          <m:t>0.99</m:t>
        </m:r>
      </m:oMath>
      <w:r>
        <w:t xml:space="preserve"> it overpredicts by a factor of about 3.4, as heavy-tailed feature products make the mean error smaller than the RMS prediction.</w:t>
      </w:r>
    </w:p>
    <w:p w14:paraId="7CCD85B7" w14:textId="77777777" w:rsidR="00B871C1" w:rsidRDefault="00000000">
      <w:pPr>
        <w:pStyle w:val="BodyText"/>
        <w:rPr>
          <w:rFonts w:hint="eastAsia"/>
        </w:rPr>
      </w:pPr>
      <w:r>
        <w:t xml:space="preserve">One common center does not handle separated clusters. With two clusters of 32 particles each, </w:t>
      </w:r>
      <m:oMath>
        <m:r>
          <w:rPr>
            <w:rFonts w:ascii="Cambria Math" w:hAnsi="Cambria Math"/>
          </w:rPr>
          <m:t>a</m:t>
        </m:r>
        <m:r>
          <m:rPr>
            <m:sty m:val="p"/>
          </m:rPr>
          <w:rPr>
            <w:rFonts w:ascii="Cambria Math" w:hAnsi="Cambria Math"/>
          </w:rPr>
          <m:t>=</m:t>
        </m:r>
        <m:r>
          <w:rPr>
            <w:rFonts w:ascii="Cambria Math" w:hAnsi="Cambria Math"/>
          </w:rPr>
          <m:t>0.99</m:t>
        </m:r>
      </m:oMath>
      <w:r>
        <w:t xml:space="preserve"> and </w:t>
      </w:r>
      <m:oMath>
        <m:r>
          <w:rPr>
            <w:rFonts w:ascii="Cambria Math" w:hAnsi="Cambria Math"/>
          </w:rPr>
          <m:t>M</m:t>
        </m:r>
        <m:r>
          <m:rPr>
            <m:sty m:val="p"/>
          </m:rPr>
          <w:rPr>
            <w:rFonts w:ascii="Cambria Math" w:hAnsi="Cambria Math"/>
          </w:rPr>
          <m:t>=</m:t>
        </m:r>
        <m:r>
          <w:rPr>
            <w:rFonts w:ascii="Cambria Math" w:hAnsi="Cambria Math"/>
          </w:rPr>
          <m:t>256</m:t>
        </m:r>
      </m:oMath>
      <w:r>
        <w:t>, the common-center error rises from 0.0059 at zero separation to 0.079 at separation 0.5 and 0.148 at separation 2. Centering each query’s features at its own cluster center keeps the error between 0.0052 and 0.011 (Figure 3c), but requires one set of key summaries per center.</w:t>
      </w:r>
    </w:p>
    <w:p w14:paraId="738FB3B7" w14:textId="77777777" w:rsidR="00B871C1" w:rsidRDefault="00000000">
      <w:pPr>
        <w:pStyle w:val="BodyText"/>
        <w:keepNext/>
        <w:jc w:val="center"/>
        <w:rPr>
          <w:rFonts w:hint="eastAsia"/>
        </w:rPr>
      </w:pPr>
      <w:r>
        <w:rPr>
          <w:noProof/>
        </w:rPr>
        <w:drawing>
          <wp:inline distT="0" distB="0" distL="0" distR="0" wp14:anchorId="3C06C01F" wp14:editId="6A054BFC">
            <wp:extent cx="6126480" cy="1794183"/>
            <wp:effectExtent l="0" t="0" r="0" b="0"/>
            <wp:docPr id="901" name="Picture 901" descr="Cumulative drift, reverse mass bias and clustered random features"/>
            <wp:cNvGraphicFramePr/>
            <a:graphic xmlns:a="http://schemas.openxmlformats.org/drawingml/2006/main">
              <a:graphicData uri="http://schemas.openxmlformats.org/drawingml/2006/picture">
                <pic:pic xmlns:pic="http://schemas.openxmlformats.org/drawingml/2006/picture">
                  <pic:nvPicPr>
                    <pic:cNvPr id="901" name="Picture 901" descr="Cumulative drift, reverse mass bias and clustered random features"/>
                    <pic:cNvPicPr>
                      <a:picLocks noChangeAspect="1" noChangeArrowheads="1"/>
                    </pic:cNvPicPr>
                  </pic:nvPicPr>
                  <pic:blipFill>
                    <a:blip r:embed="rId9"/>
                    <a:stretch>
                      <a:fillRect/>
                    </a:stretch>
                  </pic:blipFill>
                  <pic:spPr bwMode="auto">
                    <a:xfrm>
                      <a:off x="0" y="0"/>
                      <a:ext cx="6126480" cy="1794183"/>
                    </a:xfrm>
                    <a:prstGeom prst="rect">
                      <a:avLst/>
                    </a:prstGeom>
                    <a:noFill/>
                  </pic:spPr>
                </pic:pic>
              </a:graphicData>
            </a:graphic>
          </wp:inline>
        </w:drawing>
      </w:r>
    </w:p>
    <w:p w14:paraId="6AEE6598" w14:textId="77777777" w:rsidR="00B871C1" w:rsidRDefault="00000000">
      <w:pPr>
        <w:pStyle w:val="Caption"/>
        <w:keepLines/>
        <w:rPr>
          <w:rFonts w:hint="eastAsia"/>
        </w:rPr>
      </w:pPr>
      <w:r>
        <w:t>Figure 3. (a) Product of A + B over clipped cosine schedules against the fine-schedule limit (29); the dotted line marks the cumulative expansion threshold. (b) Error in the final minority-mode mass for the exact reverse mixture and two mean-based proposals. (c) Random-feature read error for two clusters with one common center or a center at each query's own cluster.</w:t>
      </w:r>
    </w:p>
    <w:p w14:paraId="56BC6AA2" w14:textId="77777777" w:rsidR="00B871C1" w:rsidRDefault="00000000">
      <w:pPr>
        <w:pStyle w:val="Heading2"/>
        <w:rPr>
          <w:rFonts w:hint="eastAsia"/>
        </w:rPr>
      </w:pPr>
      <w:r>
        <w:lastRenderedPageBreak/>
        <w:t>7.4 Sparse and cell certificates</w:t>
      </w:r>
    </w:p>
    <w:p w14:paraId="1553B0C8" w14:textId="77777777" w:rsidR="00B871C1" w:rsidRDefault="00000000">
      <w:pPr>
        <w:pStyle w:val="FirstParagraph"/>
        <w:rPr>
          <w:rFonts w:hint="eastAsia"/>
        </w:rPr>
      </w:pPr>
      <w:r>
        <w:t xml:space="preserve">Table 10 applies the omitted-mass certificate to 256 queries drawn from a standard normal population of 512 two-dimensional particles with equal weights, retaining the top 16 or 64 full logits. The certified omitted mass uses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b>
            </m:sSub>
          </m:sup>
        </m:sSup>
      </m:oMath>
      <w:r>
        <w:t xml:space="preserve">, and </w:t>
      </w:r>
      <m:oMath>
        <m:r>
          <w:rPr>
            <w:rFonts w:ascii="Cambria Math" w:hAnsi="Cambria Math"/>
          </w:rPr>
          <m:t>R</m:t>
        </m:r>
        <m:r>
          <m:rPr>
            <m:sty m:val="p"/>
          </m:rPr>
          <w:rPr>
            <w:rFonts w:ascii="Cambria Math" w:hAnsi="Cambria Math"/>
          </w:rPr>
          <m:t>=</m:t>
        </m:r>
        <m:r>
          <w:rPr>
            <w:rFonts w:ascii="Cambria Math" w:hAnsi="Cambria Math"/>
          </w:rPr>
          <m:t>7.854</m:t>
        </m:r>
      </m:oMath>
      <w:r>
        <w:t xml:space="preserve"> is the population diameter.</w:t>
      </w:r>
    </w:p>
    <w:p w14:paraId="46B199A9" w14:textId="77777777" w:rsidR="00B871C1" w:rsidRDefault="00000000">
      <w:pPr>
        <w:pStyle w:val="Caption"/>
        <w:keepNext/>
        <w:rPr>
          <w:rFonts w:hint="eastAsia"/>
        </w:rPr>
      </w:pPr>
      <w:r>
        <w:t>Table 10. Top-k omitted-mass certificate on 256 queries, N = 512, D = 2; medians over queries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2"/>
        <w:gridCol w:w="776"/>
        <w:gridCol w:w="1242"/>
        <w:gridCol w:w="1397"/>
        <w:gridCol w:w="1397"/>
        <w:gridCol w:w="1397"/>
        <w:gridCol w:w="1397"/>
        <w:gridCol w:w="1398"/>
      </w:tblGrid>
      <w:tr w:rsidR="00B871C1" w14:paraId="692C6596" w14:textId="77777777">
        <w:trPr>
          <w:cantSplit/>
          <w:tblHeader/>
          <w:jc w:val="center"/>
        </w:trPr>
        <w:tc>
          <w:tcPr>
            <w:tcW w:w="932"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660BA4B" w14:textId="77777777" w:rsidR="00B871C1" w:rsidRDefault="00000000">
            <w:pPr>
              <w:keepNext/>
              <w:keepLines/>
              <w:spacing w:after="0" w:line="247" w:lineRule="auto"/>
              <w:jc w:val="left"/>
              <w:rPr>
                <w:rFonts w:hint="eastAsia"/>
              </w:rPr>
            </w:pPr>
            <w:r>
              <w:rPr>
                <w:b/>
                <w:sz w:val="19"/>
              </w:rPr>
              <w:t>a</w:t>
            </w:r>
          </w:p>
        </w:tc>
        <w:tc>
          <w:tcPr>
            <w:tcW w:w="776"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67D7972D" w14:textId="77777777" w:rsidR="00B871C1" w:rsidRDefault="00000000">
            <w:pPr>
              <w:keepNext/>
              <w:keepLines/>
              <w:spacing w:after="0" w:line="247" w:lineRule="auto"/>
              <w:jc w:val="left"/>
              <w:rPr>
                <w:rFonts w:hint="eastAsia"/>
              </w:rPr>
            </w:pPr>
            <w:r>
              <w:rPr>
                <w:b/>
                <w:sz w:val="19"/>
              </w:rPr>
              <w:t>k</w:t>
            </w:r>
          </w:p>
        </w:tc>
        <w:tc>
          <w:tcPr>
            <w:tcW w:w="1242"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54CF8192" w14:textId="77777777" w:rsidR="00B871C1" w:rsidRDefault="00000000">
            <w:pPr>
              <w:keepNext/>
              <w:keepLines/>
              <w:spacing w:after="0" w:line="247" w:lineRule="auto"/>
              <w:jc w:val="left"/>
              <w:rPr>
                <w:rFonts w:hint="eastAsia"/>
              </w:rPr>
            </w:pPr>
            <w:r>
              <w:rPr>
                <w:b/>
                <w:sz w:val="19"/>
              </w:rPr>
              <w:t>Effective keys</w:t>
            </w:r>
          </w:p>
        </w:tc>
        <w:tc>
          <w:tcPr>
            <w:tcW w:w="1397"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37AAB148" w14:textId="77777777" w:rsidR="00B871C1" w:rsidRDefault="00000000">
            <w:pPr>
              <w:keepNext/>
              <w:keepLines/>
              <w:spacing w:after="0" w:line="247" w:lineRule="auto"/>
              <w:jc w:val="left"/>
              <w:rPr>
                <w:rFonts w:hint="eastAsia"/>
              </w:rPr>
            </w:pPr>
            <w:r>
              <w:rPr>
                <w:b/>
                <w:sz w:val="19"/>
              </w:rPr>
              <w:t>Omitted mass δ</w:t>
            </w:r>
          </w:p>
        </w:tc>
        <w:tc>
          <w:tcPr>
            <w:tcW w:w="1397"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A5FD892" w14:textId="77777777" w:rsidR="00B871C1" w:rsidRDefault="00000000">
            <w:pPr>
              <w:keepNext/>
              <w:keepLines/>
              <w:spacing w:after="0" w:line="247" w:lineRule="auto"/>
              <w:jc w:val="left"/>
              <w:rPr>
                <w:rFonts w:hint="eastAsia"/>
              </w:rPr>
            </w:pPr>
            <w:r>
              <w:rPr>
                <w:b/>
                <w:sz w:val="19"/>
              </w:rPr>
              <w:t>Certified δ bound</w:t>
            </w:r>
          </w:p>
        </w:tc>
        <w:tc>
          <w:tcPr>
            <w:tcW w:w="1397"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3A042278" w14:textId="77777777" w:rsidR="00B871C1" w:rsidRDefault="00000000">
            <w:pPr>
              <w:keepNext/>
              <w:keepLines/>
              <w:spacing w:after="0" w:line="247" w:lineRule="auto"/>
              <w:jc w:val="left"/>
              <w:rPr>
                <w:rFonts w:hint="eastAsia"/>
              </w:rPr>
            </w:pPr>
            <w:r>
              <w:rPr>
                <w:b/>
                <w:sz w:val="19"/>
              </w:rPr>
              <w:t>Actual read error</w:t>
            </w:r>
          </w:p>
        </w:tc>
        <w:tc>
          <w:tcPr>
            <w:tcW w:w="1397"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BAB2FBB" w14:textId="77777777" w:rsidR="00B871C1" w:rsidRDefault="00000000">
            <w:pPr>
              <w:keepNext/>
              <w:keepLines/>
              <w:spacing w:after="0" w:line="247" w:lineRule="auto"/>
              <w:jc w:val="left"/>
              <w:rPr>
                <w:rFonts w:hint="eastAsia"/>
              </w:rPr>
            </w:pPr>
            <w:r>
              <w:rPr>
                <w:b/>
                <w:sz w:val="19"/>
              </w:rPr>
              <w:t>Certified error bound</w:t>
            </w:r>
          </w:p>
        </w:tc>
        <w:tc>
          <w:tcPr>
            <w:tcW w:w="1398"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153067C" w14:textId="77777777" w:rsidR="00B871C1" w:rsidRDefault="00000000">
            <w:pPr>
              <w:keepNext/>
              <w:keepLines/>
              <w:spacing w:after="0" w:line="247" w:lineRule="auto"/>
              <w:jc w:val="left"/>
              <w:rPr>
                <w:rFonts w:hint="eastAsia"/>
              </w:rPr>
            </w:pPr>
            <w:r>
              <w:rPr>
                <w:b/>
                <w:sz w:val="19"/>
              </w:rPr>
              <w:t>Certified at 0.01</w:t>
            </w:r>
          </w:p>
        </w:tc>
      </w:tr>
      <w:tr w:rsidR="00B871C1" w14:paraId="3E2FDCE1"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422194" w14:textId="77777777" w:rsidR="00B871C1" w:rsidRDefault="00000000">
            <w:pPr>
              <w:keepNext/>
              <w:keepLines/>
              <w:spacing w:after="0" w:line="247" w:lineRule="auto"/>
              <w:jc w:val="left"/>
              <w:rPr>
                <w:rFonts w:hint="eastAsia"/>
              </w:rPr>
            </w:pPr>
            <w:r>
              <w:rPr>
                <w:sz w:val="19"/>
              </w:rPr>
              <w:t>0.5</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F0F1A42" w14:textId="77777777" w:rsidR="00B871C1" w:rsidRDefault="00000000">
            <w:pPr>
              <w:keepNext/>
              <w:keepLines/>
              <w:spacing w:after="0" w:line="247" w:lineRule="auto"/>
              <w:jc w:val="left"/>
              <w:rPr>
                <w:rFonts w:hint="eastAsia"/>
              </w:rPr>
            </w:pPr>
            <w:r>
              <w:rPr>
                <w:sz w:val="19"/>
              </w:rPr>
              <w:t>16</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6F3A9B" w14:textId="77777777" w:rsidR="00B871C1" w:rsidRDefault="00000000">
            <w:pPr>
              <w:keepNext/>
              <w:keepLines/>
              <w:spacing w:after="0" w:line="247" w:lineRule="auto"/>
              <w:jc w:val="left"/>
              <w:rPr>
                <w:rFonts w:hint="eastAsia"/>
              </w:rPr>
            </w:pPr>
            <w:r>
              <w:rPr>
                <w:sz w:val="19"/>
              </w:rPr>
              <w:t>312.1</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328240D" w14:textId="77777777" w:rsidR="00B871C1" w:rsidRDefault="00000000">
            <w:pPr>
              <w:keepNext/>
              <w:keepLines/>
              <w:spacing w:after="0" w:line="247" w:lineRule="auto"/>
              <w:jc w:val="left"/>
              <w:rPr>
                <w:rFonts w:hint="eastAsia"/>
              </w:rPr>
            </w:pPr>
            <w:r>
              <w:rPr>
                <w:sz w:val="19"/>
              </w:rPr>
              <w:t>0.9173</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5FBD51A" w14:textId="77777777" w:rsidR="00B871C1" w:rsidRDefault="00000000">
            <w:pPr>
              <w:keepNext/>
              <w:keepLines/>
              <w:spacing w:after="0" w:line="247" w:lineRule="auto"/>
              <w:jc w:val="left"/>
              <w:rPr>
                <w:rFonts w:hint="eastAsia"/>
              </w:rPr>
            </w:pPr>
            <w:r>
              <w:rPr>
                <w:sz w:val="19"/>
              </w:rPr>
              <w:t>0.9678</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92AF9C6" w14:textId="77777777" w:rsidR="00B871C1" w:rsidRDefault="00000000">
            <w:pPr>
              <w:keepNext/>
              <w:keepLines/>
              <w:spacing w:after="0" w:line="247" w:lineRule="auto"/>
              <w:jc w:val="left"/>
              <w:rPr>
                <w:rFonts w:hint="eastAsia"/>
              </w:rPr>
            </w:pPr>
            <w:r>
              <w:rPr>
                <w:sz w:val="19"/>
              </w:rPr>
              <w:t>0.5452</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0BCE4AA" w14:textId="77777777" w:rsidR="00B871C1" w:rsidRDefault="00000000">
            <w:pPr>
              <w:keepNext/>
              <w:keepLines/>
              <w:spacing w:after="0" w:line="247" w:lineRule="auto"/>
              <w:jc w:val="left"/>
              <w:rPr>
                <w:rFonts w:hint="eastAsia"/>
              </w:rPr>
            </w:pPr>
            <w:r>
              <w:rPr>
                <w:sz w:val="19"/>
              </w:rPr>
              <w:t>7.6005</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99D2F64" w14:textId="77777777" w:rsidR="00B871C1" w:rsidRDefault="00000000">
            <w:pPr>
              <w:keepNext/>
              <w:keepLines/>
              <w:spacing w:after="0" w:line="247" w:lineRule="auto"/>
              <w:jc w:val="left"/>
              <w:rPr>
                <w:rFonts w:hint="eastAsia"/>
              </w:rPr>
            </w:pPr>
            <w:r>
              <w:rPr>
                <w:sz w:val="19"/>
              </w:rPr>
              <w:t>0.0%</w:t>
            </w:r>
          </w:p>
        </w:tc>
      </w:tr>
      <w:tr w:rsidR="00B871C1" w14:paraId="7D3EB8B4"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D397D80" w14:textId="77777777" w:rsidR="00B871C1" w:rsidRDefault="00000000">
            <w:pPr>
              <w:keepNext/>
              <w:keepLines/>
              <w:spacing w:after="0" w:line="247" w:lineRule="auto"/>
              <w:jc w:val="left"/>
              <w:rPr>
                <w:rFonts w:hint="eastAsia"/>
              </w:rPr>
            </w:pPr>
            <w:r>
              <w:rPr>
                <w:sz w:val="19"/>
              </w:rPr>
              <w:t>0.5</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908891" w14:textId="77777777" w:rsidR="00B871C1" w:rsidRDefault="00000000">
            <w:pPr>
              <w:keepNext/>
              <w:keepLines/>
              <w:spacing w:after="0" w:line="247" w:lineRule="auto"/>
              <w:jc w:val="left"/>
              <w:rPr>
                <w:rFonts w:hint="eastAsia"/>
              </w:rPr>
            </w:pPr>
            <w:r>
              <w:rPr>
                <w:sz w:val="19"/>
              </w:rPr>
              <w:t>64</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0D40031" w14:textId="77777777" w:rsidR="00B871C1" w:rsidRDefault="00000000">
            <w:pPr>
              <w:keepNext/>
              <w:keepLines/>
              <w:spacing w:after="0" w:line="247" w:lineRule="auto"/>
              <w:jc w:val="left"/>
              <w:rPr>
                <w:rFonts w:hint="eastAsia"/>
              </w:rPr>
            </w:pPr>
            <w:r>
              <w:rPr>
                <w:sz w:val="19"/>
              </w:rPr>
              <w:t>312.1</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017FF4A" w14:textId="77777777" w:rsidR="00B871C1" w:rsidRDefault="00000000">
            <w:pPr>
              <w:keepNext/>
              <w:keepLines/>
              <w:spacing w:after="0" w:line="247" w:lineRule="auto"/>
              <w:jc w:val="left"/>
              <w:rPr>
                <w:rFonts w:hint="eastAsia"/>
              </w:rPr>
            </w:pPr>
            <w:r>
              <w:rPr>
                <w:sz w:val="19"/>
              </w:rPr>
              <w:t>0.6968</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3A98929" w14:textId="77777777" w:rsidR="00B871C1" w:rsidRDefault="00000000">
            <w:pPr>
              <w:keepNext/>
              <w:keepLines/>
              <w:spacing w:after="0" w:line="247" w:lineRule="auto"/>
              <w:jc w:val="left"/>
              <w:rPr>
                <w:rFonts w:hint="eastAsia"/>
              </w:rPr>
            </w:pPr>
            <w:r>
              <w:rPr>
                <w:sz w:val="19"/>
              </w:rPr>
              <w:t>0.8603</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9FFA41D" w14:textId="77777777" w:rsidR="00B871C1" w:rsidRDefault="00000000">
            <w:pPr>
              <w:keepNext/>
              <w:keepLines/>
              <w:spacing w:after="0" w:line="247" w:lineRule="auto"/>
              <w:jc w:val="left"/>
              <w:rPr>
                <w:rFonts w:hint="eastAsia"/>
              </w:rPr>
            </w:pPr>
            <w:r>
              <w:rPr>
                <w:sz w:val="19"/>
              </w:rPr>
              <w:t>0.4099</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F47CB8C" w14:textId="77777777" w:rsidR="00B871C1" w:rsidRDefault="00000000">
            <w:pPr>
              <w:keepNext/>
              <w:keepLines/>
              <w:spacing w:after="0" w:line="247" w:lineRule="auto"/>
              <w:jc w:val="left"/>
              <w:rPr>
                <w:rFonts w:hint="eastAsia"/>
              </w:rPr>
            </w:pPr>
            <w:r>
              <w:rPr>
                <w:sz w:val="19"/>
              </w:rPr>
              <w:t>6.7563</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05879A0" w14:textId="77777777" w:rsidR="00B871C1" w:rsidRDefault="00000000">
            <w:pPr>
              <w:keepNext/>
              <w:keepLines/>
              <w:spacing w:after="0" w:line="247" w:lineRule="auto"/>
              <w:jc w:val="left"/>
              <w:rPr>
                <w:rFonts w:hint="eastAsia"/>
              </w:rPr>
            </w:pPr>
            <w:r>
              <w:rPr>
                <w:sz w:val="19"/>
              </w:rPr>
              <w:t>0.0%</w:t>
            </w:r>
          </w:p>
        </w:tc>
      </w:tr>
      <w:tr w:rsidR="00B871C1" w14:paraId="5DB5770A"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A40B977" w14:textId="77777777" w:rsidR="00B871C1" w:rsidRDefault="00000000">
            <w:pPr>
              <w:keepNext/>
              <w:keepLines/>
              <w:spacing w:after="0" w:line="247" w:lineRule="auto"/>
              <w:jc w:val="left"/>
              <w:rPr>
                <w:rFonts w:hint="eastAsia"/>
              </w:rPr>
            </w:pPr>
            <w:r>
              <w:rPr>
                <w:sz w:val="19"/>
              </w:rPr>
              <w:t>0.9</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017EF9C" w14:textId="77777777" w:rsidR="00B871C1" w:rsidRDefault="00000000">
            <w:pPr>
              <w:keepNext/>
              <w:keepLines/>
              <w:spacing w:after="0" w:line="247" w:lineRule="auto"/>
              <w:jc w:val="left"/>
              <w:rPr>
                <w:rFonts w:hint="eastAsia"/>
              </w:rPr>
            </w:pPr>
            <w:r>
              <w:rPr>
                <w:sz w:val="19"/>
              </w:rPr>
              <w:t>16</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50044C" w14:textId="77777777" w:rsidR="00B871C1" w:rsidRDefault="00000000">
            <w:pPr>
              <w:keepNext/>
              <w:keepLines/>
              <w:spacing w:after="0" w:line="247" w:lineRule="auto"/>
              <w:jc w:val="left"/>
              <w:rPr>
                <w:rFonts w:hint="eastAsia"/>
              </w:rPr>
            </w:pPr>
            <w:r>
              <w:rPr>
                <w:sz w:val="19"/>
              </w:rPr>
              <w:t>57.6</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5C19C2B" w14:textId="77777777" w:rsidR="00B871C1" w:rsidRDefault="00000000">
            <w:pPr>
              <w:keepNext/>
              <w:keepLines/>
              <w:spacing w:after="0" w:line="247" w:lineRule="auto"/>
              <w:jc w:val="left"/>
              <w:rPr>
                <w:rFonts w:hint="eastAsia"/>
              </w:rPr>
            </w:pPr>
            <w:r>
              <w:rPr>
                <w:sz w:val="19"/>
              </w:rPr>
              <w:t>0.5798</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F90FF2D" w14:textId="77777777" w:rsidR="00B871C1" w:rsidRDefault="00000000">
            <w:pPr>
              <w:keepNext/>
              <w:keepLines/>
              <w:spacing w:after="0" w:line="247" w:lineRule="auto"/>
              <w:jc w:val="left"/>
              <w:rPr>
                <w:rFonts w:hint="eastAsia"/>
              </w:rPr>
            </w:pPr>
            <w:r>
              <w:rPr>
                <w:sz w:val="19"/>
              </w:rPr>
              <w:t>0.9583</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89A4E38" w14:textId="77777777" w:rsidR="00B871C1" w:rsidRDefault="00000000">
            <w:pPr>
              <w:keepNext/>
              <w:keepLines/>
              <w:spacing w:after="0" w:line="247" w:lineRule="auto"/>
              <w:jc w:val="left"/>
              <w:rPr>
                <w:rFonts w:hint="eastAsia"/>
              </w:rPr>
            </w:pPr>
            <w:r>
              <w:rPr>
                <w:sz w:val="19"/>
              </w:rPr>
              <w:t>0.0746</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2B79143" w14:textId="77777777" w:rsidR="00B871C1" w:rsidRDefault="00000000">
            <w:pPr>
              <w:keepNext/>
              <w:keepLines/>
              <w:spacing w:after="0" w:line="247" w:lineRule="auto"/>
              <w:jc w:val="left"/>
              <w:rPr>
                <w:rFonts w:hint="eastAsia"/>
              </w:rPr>
            </w:pPr>
            <w:r>
              <w:rPr>
                <w:sz w:val="19"/>
              </w:rPr>
              <w:t>7.5264</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74C85CA" w14:textId="77777777" w:rsidR="00B871C1" w:rsidRDefault="00000000">
            <w:pPr>
              <w:keepNext/>
              <w:keepLines/>
              <w:spacing w:after="0" w:line="247" w:lineRule="auto"/>
              <w:jc w:val="left"/>
              <w:rPr>
                <w:rFonts w:hint="eastAsia"/>
              </w:rPr>
            </w:pPr>
            <w:r>
              <w:rPr>
                <w:sz w:val="19"/>
              </w:rPr>
              <w:t>0.8%</w:t>
            </w:r>
          </w:p>
        </w:tc>
      </w:tr>
      <w:tr w:rsidR="00B871C1" w14:paraId="1AF8F80D"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5A4A09D" w14:textId="77777777" w:rsidR="00B871C1" w:rsidRDefault="00000000">
            <w:pPr>
              <w:keepNext/>
              <w:keepLines/>
              <w:spacing w:after="0" w:line="247" w:lineRule="auto"/>
              <w:jc w:val="left"/>
              <w:rPr>
                <w:rFonts w:hint="eastAsia"/>
              </w:rPr>
            </w:pPr>
            <w:r>
              <w:rPr>
                <w:sz w:val="19"/>
              </w:rPr>
              <w:t>0.9</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B262AD" w14:textId="77777777" w:rsidR="00B871C1" w:rsidRDefault="00000000">
            <w:pPr>
              <w:keepNext/>
              <w:keepLines/>
              <w:spacing w:after="0" w:line="247" w:lineRule="auto"/>
              <w:jc w:val="left"/>
              <w:rPr>
                <w:rFonts w:hint="eastAsia"/>
              </w:rPr>
            </w:pPr>
            <w:r>
              <w:rPr>
                <w:sz w:val="19"/>
              </w:rPr>
              <w:t>64</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180772A" w14:textId="77777777" w:rsidR="00B871C1" w:rsidRDefault="00000000">
            <w:pPr>
              <w:keepNext/>
              <w:keepLines/>
              <w:spacing w:after="0" w:line="247" w:lineRule="auto"/>
              <w:jc w:val="left"/>
              <w:rPr>
                <w:rFonts w:hint="eastAsia"/>
              </w:rPr>
            </w:pPr>
            <w:r>
              <w:rPr>
                <w:sz w:val="19"/>
              </w:rPr>
              <w:t>57.6</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8686ACF" w14:textId="77777777" w:rsidR="00B871C1" w:rsidRDefault="00000000">
            <w:pPr>
              <w:keepNext/>
              <w:keepLines/>
              <w:spacing w:after="0" w:line="247" w:lineRule="auto"/>
              <w:jc w:val="left"/>
              <w:rPr>
                <w:rFonts w:hint="eastAsia"/>
              </w:rPr>
            </w:pPr>
            <w:r>
              <w:rPr>
                <w:sz w:val="19"/>
              </w:rPr>
              <w:t>0.1007</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8D67E42" w14:textId="77777777" w:rsidR="00B871C1" w:rsidRDefault="00000000">
            <w:pPr>
              <w:keepNext/>
              <w:keepLines/>
              <w:spacing w:after="0" w:line="247" w:lineRule="auto"/>
              <w:jc w:val="left"/>
              <w:rPr>
                <w:rFonts w:hint="eastAsia"/>
              </w:rPr>
            </w:pPr>
            <w:r>
              <w:rPr>
                <w:sz w:val="19"/>
              </w:rPr>
              <w:t>0.6464</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7B69BF1" w14:textId="77777777" w:rsidR="00B871C1" w:rsidRDefault="00000000">
            <w:pPr>
              <w:keepNext/>
              <w:keepLines/>
              <w:spacing w:after="0" w:line="247" w:lineRule="auto"/>
              <w:jc w:val="left"/>
              <w:rPr>
                <w:rFonts w:hint="eastAsia"/>
              </w:rPr>
            </w:pPr>
            <w:r>
              <w:rPr>
                <w:sz w:val="19"/>
              </w:rPr>
              <w:t>0.0231</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38950F4" w14:textId="77777777" w:rsidR="00B871C1" w:rsidRDefault="00000000">
            <w:pPr>
              <w:keepNext/>
              <w:keepLines/>
              <w:spacing w:after="0" w:line="247" w:lineRule="auto"/>
              <w:jc w:val="left"/>
              <w:rPr>
                <w:rFonts w:hint="eastAsia"/>
              </w:rPr>
            </w:pPr>
            <w:r>
              <w:rPr>
                <w:sz w:val="19"/>
              </w:rPr>
              <w:t>5.0769</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F389C3" w14:textId="77777777" w:rsidR="00B871C1" w:rsidRDefault="00000000">
            <w:pPr>
              <w:keepNext/>
              <w:keepLines/>
              <w:spacing w:after="0" w:line="247" w:lineRule="auto"/>
              <w:jc w:val="left"/>
              <w:rPr>
                <w:rFonts w:hint="eastAsia"/>
              </w:rPr>
            </w:pPr>
            <w:r>
              <w:rPr>
                <w:sz w:val="19"/>
              </w:rPr>
              <w:t>6.6%</w:t>
            </w:r>
          </w:p>
        </w:tc>
      </w:tr>
      <w:tr w:rsidR="00B871C1" w14:paraId="79EEE7CF"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C50C816" w14:textId="77777777" w:rsidR="00B871C1" w:rsidRDefault="00000000">
            <w:pPr>
              <w:keepNext/>
              <w:keepLines/>
              <w:spacing w:after="0" w:line="247" w:lineRule="auto"/>
              <w:jc w:val="left"/>
              <w:rPr>
                <w:rFonts w:hint="eastAsia"/>
              </w:rPr>
            </w:pPr>
            <w:r>
              <w:rPr>
                <w:sz w:val="19"/>
              </w:rPr>
              <w:t>0.99</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218EB21" w14:textId="77777777" w:rsidR="00B871C1" w:rsidRDefault="00000000">
            <w:pPr>
              <w:keepNext/>
              <w:keepLines/>
              <w:spacing w:after="0" w:line="247" w:lineRule="auto"/>
              <w:jc w:val="left"/>
              <w:rPr>
                <w:rFonts w:hint="eastAsia"/>
              </w:rPr>
            </w:pPr>
            <w:r>
              <w:rPr>
                <w:sz w:val="19"/>
              </w:rPr>
              <w:t>16</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01237C" w14:textId="77777777" w:rsidR="00B871C1" w:rsidRDefault="00000000">
            <w:pPr>
              <w:keepNext/>
              <w:keepLines/>
              <w:spacing w:after="0" w:line="247" w:lineRule="auto"/>
              <w:jc w:val="left"/>
              <w:rPr>
                <w:rFonts w:hint="eastAsia"/>
              </w:rPr>
            </w:pPr>
            <w:r>
              <w:rPr>
                <w:sz w:val="19"/>
              </w:rPr>
              <w:t>5.8</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3BB255D" w14:textId="77777777" w:rsidR="00B871C1" w:rsidRDefault="00000000">
            <w:pPr>
              <w:keepNext/>
              <w:keepLines/>
              <w:spacing w:after="0" w:line="247" w:lineRule="auto"/>
              <w:jc w:val="left"/>
              <w:rPr>
                <w:rFonts w:hint="eastAsia"/>
              </w:rPr>
            </w:pPr>
            <w:r>
              <w:rPr>
                <w:sz w:val="19"/>
              </w:rPr>
              <w:t>0.0028</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D95280C" w14:textId="77777777" w:rsidR="00B871C1" w:rsidRDefault="00000000">
            <w:pPr>
              <w:keepNext/>
              <w:keepLines/>
              <w:spacing w:after="0" w:line="247" w:lineRule="auto"/>
              <w:jc w:val="left"/>
              <w:rPr>
                <w:rFonts w:hint="eastAsia"/>
              </w:rPr>
            </w:pPr>
            <w:r>
              <w:rPr>
                <w:sz w:val="19"/>
              </w:rPr>
              <w:t>0.2956</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E2DFDDF" w14:textId="77777777" w:rsidR="00B871C1" w:rsidRDefault="00000000">
            <w:pPr>
              <w:keepNext/>
              <w:keepLines/>
              <w:spacing w:after="0" w:line="247" w:lineRule="auto"/>
              <w:jc w:val="left"/>
              <w:rPr>
                <w:rFonts w:hint="eastAsia"/>
              </w:rPr>
            </w:pPr>
            <w:r>
              <w:rPr>
                <w:sz w:val="19"/>
              </w:rPr>
              <w:t>3.8×10⁻⁴</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5711F9E" w14:textId="77777777" w:rsidR="00B871C1" w:rsidRDefault="00000000">
            <w:pPr>
              <w:keepNext/>
              <w:keepLines/>
              <w:spacing w:after="0" w:line="247" w:lineRule="auto"/>
              <w:jc w:val="left"/>
              <w:rPr>
                <w:rFonts w:hint="eastAsia"/>
              </w:rPr>
            </w:pPr>
            <w:r>
              <w:rPr>
                <w:sz w:val="19"/>
              </w:rPr>
              <w:t>2.3213</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FD6AE70" w14:textId="77777777" w:rsidR="00B871C1" w:rsidRDefault="00000000">
            <w:pPr>
              <w:keepNext/>
              <w:keepLines/>
              <w:spacing w:after="0" w:line="247" w:lineRule="auto"/>
              <w:jc w:val="left"/>
              <w:rPr>
                <w:rFonts w:hint="eastAsia"/>
              </w:rPr>
            </w:pPr>
            <w:r>
              <w:rPr>
                <w:sz w:val="19"/>
              </w:rPr>
              <w:t>28.1%</w:t>
            </w:r>
          </w:p>
        </w:tc>
      </w:tr>
      <w:tr w:rsidR="00B871C1" w14:paraId="046E073E"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D3FEA55" w14:textId="77777777" w:rsidR="00B871C1" w:rsidRDefault="00000000">
            <w:pPr>
              <w:keepNext/>
              <w:keepLines/>
              <w:spacing w:after="0" w:line="247" w:lineRule="auto"/>
              <w:jc w:val="left"/>
              <w:rPr>
                <w:rFonts w:hint="eastAsia"/>
              </w:rPr>
            </w:pPr>
            <w:r>
              <w:rPr>
                <w:sz w:val="19"/>
              </w:rPr>
              <w:t>0.99</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80D9BB6" w14:textId="77777777" w:rsidR="00B871C1" w:rsidRDefault="00000000">
            <w:pPr>
              <w:keepNext/>
              <w:keepLines/>
              <w:spacing w:after="0" w:line="247" w:lineRule="auto"/>
              <w:jc w:val="left"/>
              <w:rPr>
                <w:rFonts w:hint="eastAsia"/>
              </w:rPr>
            </w:pPr>
            <w:r>
              <w:rPr>
                <w:sz w:val="19"/>
              </w:rPr>
              <w:t>64</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D1B9758" w14:textId="77777777" w:rsidR="00B871C1" w:rsidRDefault="00000000">
            <w:pPr>
              <w:keepNext/>
              <w:keepLines/>
              <w:spacing w:after="0" w:line="247" w:lineRule="auto"/>
              <w:jc w:val="left"/>
              <w:rPr>
                <w:rFonts w:hint="eastAsia"/>
              </w:rPr>
            </w:pPr>
            <w:r>
              <w:rPr>
                <w:sz w:val="19"/>
              </w:rPr>
              <w:t>5.8</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689D91E" w14:textId="77777777" w:rsidR="00B871C1" w:rsidRDefault="00000000">
            <w:pPr>
              <w:keepNext/>
              <w:keepLines/>
              <w:spacing w:after="0" w:line="247" w:lineRule="auto"/>
              <w:jc w:val="left"/>
              <w:rPr>
                <w:rFonts w:hint="eastAsia"/>
              </w:rPr>
            </w:pPr>
            <w:r>
              <w:rPr>
                <w:sz w:val="19"/>
              </w:rPr>
              <w:t>3.6×10⁻¹¹</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15B3F0C" w14:textId="77777777" w:rsidR="00B871C1" w:rsidRDefault="00000000">
            <w:pPr>
              <w:keepNext/>
              <w:keepLines/>
              <w:spacing w:after="0" w:line="247" w:lineRule="auto"/>
              <w:jc w:val="left"/>
              <w:rPr>
                <w:rFonts w:hint="eastAsia"/>
              </w:rPr>
            </w:pPr>
            <w:r>
              <w:rPr>
                <w:sz w:val="19"/>
              </w:rPr>
              <w:t>3.4×10⁻⁹</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48E7F75" w14:textId="77777777" w:rsidR="00B871C1" w:rsidRDefault="00000000">
            <w:pPr>
              <w:keepNext/>
              <w:keepLines/>
              <w:spacing w:after="0" w:line="247" w:lineRule="auto"/>
              <w:jc w:val="left"/>
              <w:rPr>
                <w:rFonts w:hint="eastAsia"/>
              </w:rPr>
            </w:pPr>
            <w:r>
              <w:rPr>
                <w:sz w:val="19"/>
              </w:rPr>
              <w:t>1.3×10⁻¹¹</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9BC8C03" w14:textId="77777777" w:rsidR="00B871C1" w:rsidRDefault="00000000">
            <w:pPr>
              <w:keepNext/>
              <w:keepLines/>
              <w:spacing w:after="0" w:line="247" w:lineRule="auto"/>
              <w:jc w:val="left"/>
              <w:rPr>
                <w:rFonts w:hint="eastAsia"/>
              </w:rPr>
            </w:pPr>
            <w:r>
              <w:rPr>
                <w:sz w:val="19"/>
              </w:rPr>
              <w:t>2.6×10⁻⁸</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542722" w14:textId="77777777" w:rsidR="00B871C1" w:rsidRDefault="00000000">
            <w:pPr>
              <w:keepNext/>
              <w:keepLines/>
              <w:spacing w:after="0" w:line="247" w:lineRule="auto"/>
              <w:jc w:val="left"/>
              <w:rPr>
                <w:rFonts w:hint="eastAsia"/>
              </w:rPr>
            </w:pPr>
            <w:r>
              <w:rPr>
                <w:sz w:val="19"/>
              </w:rPr>
              <w:t>98.4%</w:t>
            </w:r>
          </w:p>
        </w:tc>
      </w:tr>
      <w:tr w:rsidR="00B871C1" w14:paraId="3D81A64F"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C18785E" w14:textId="77777777" w:rsidR="00B871C1" w:rsidRDefault="00000000">
            <w:pPr>
              <w:keepNext/>
              <w:keepLines/>
              <w:spacing w:after="0" w:line="247" w:lineRule="auto"/>
              <w:jc w:val="left"/>
              <w:rPr>
                <w:rFonts w:hint="eastAsia"/>
              </w:rPr>
            </w:pPr>
            <w:r>
              <w:rPr>
                <w:sz w:val="19"/>
              </w:rPr>
              <w:t>0.999</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1CE7362" w14:textId="77777777" w:rsidR="00B871C1" w:rsidRDefault="00000000">
            <w:pPr>
              <w:keepNext/>
              <w:keepLines/>
              <w:spacing w:after="0" w:line="247" w:lineRule="auto"/>
              <w:jc w:val="left"/>
              <w:rPr>
                <w:rFonts w:hint="eastAsia"/>
              </w:rPr>
            </w:pPr>
            <w:r>
              <w:rPr>
                <w:sz w:val="19"/>
              </w:rPr>
              <w:t>16</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82D4A26" w14:textId="77777777" w:rsidR="00B871C1" w:rsidRDefault="00000000">
            <w:pPr>
              <w:keepNext/>
              <w:keepLines/>
              <w:spacing w:after="0" w:line="247" w:lineRule="auto"/>
              <w:jc w:val="left"/>
              <w:rPr>
                <w:rFonts w:hint="eastAsia"/>
              </w:rPr>
            </w:pPr>
            <w:r>
              <w:rPr>
                <w:sz w:val="19"/>
              </w:rPr>
              <w:t>1.2</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C825B96" w14:textId="77777777" w:rsidR="00B871C1" w:rsidRDefault="00000000">
            <w:pPr>
              <w:keepNext/>
              <w:keepLines/>
              <w:spacing w:after="0" w:line="247" w:lineRule="auto"/>
              <w:jc w:val="left"/>
              <w:rPr>
                <w:rFonts w:hint="eastAsia"/>
              </w:rPr>
            </w:pPr>
            <w:r>
              <w:rPr>
                <w:sz w:val="19"/>
              </w:rPr>
              <w:t>0</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00063C8" w14:textId="77777777" w:rsidR="00B871C1" w:rsidRDefault="00000000">
            <w:pPr>
              <w:keepNext/>
              <w:keepLines/>
              <w:spacing w:after="0" w:line="247" w:lineRule="auto"/>
              <w:jc w:val="left"/>
              <w:rPr>
                <w:rFonts w:hint="eastAsia"/>
              </w:rPr>
            </w:pPr>
            <w:r>
              <w:rPr>
                <w:sz w:val="19"/>
              </w:rPr>
              <w:t>1.4×10⁻²³</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A00C4C6" w14:textId="77777777" w:rsidR="00B871C1" w:rsidRDefault="00000000">
            <w:pPr>
              <w:keepNext/>
              <w:keepLines/>
              <w:spacing w:after="0" w:line="247" w:lineRule="auto"/>
              <w:jc w:val="left"/>
              <w:rPr>
                <w:rFonts w:hint="eastAsia"/>
              </w:rPr>
            </w:pPr>
            <w:r>
              <w:rPr>
                <w:sz w:val="19"/>
              </w:rPr>
              <w:t>1.2×10⁻¹⁶</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A89C6F5" w14:textId="77777777" w:rsidR="00B871C1" w:rsidRDefault="00000000">
            <w:pPr>
              <w:keepNext/>
              <w:keepLines/>
              <w:spacing w:after="0" w:line="247" w:lineRule="auto"/>
              <w:jc w:val="left"/>
              <w:rPr>
                <w:rFonts w:hint="eastAsia"/>
              </w:rPr>
            </w:pPr>
            <w:r>
              <w:rPr>
                <w:sz w:val="19"/>
              </w:rPr>
              <w:t>1.1×10⁻²²</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A2757A" w14:textId="77777777" w:rsidR="00B871C1" w:rsidRDefault="00000000">
            <w:pPr>
              <w:keepNext/>
              <w:keepLines/>
              <w:spacing w:after="0" w:line="247" w:lineRule="auto"/>
              <w:jc w:val="left"/>
              <w:rPr>
                <w:rFonts w:hint="eastAsia"/>
              </w:rPr>
            </w:pPr>
            <w:r>
              <w:rPr>
                <w:sz w:val="19"/>
              </w:rPr>
              <w:t>99.6%</w:t>
            </w:r>
          </w:p>
        </w:tc>
      </w:tr>
      <w:tr w:rsidR="00B871C1" w14:paraId="24AA77DD" w14:textId="77777777">
        <w:trPr>
          <w:cantSplit/>
          <w:jc w:val="center"/>
        </w:trPr>
        <w:tc>
          <w:tcPr>
            <w:tcW w:w="9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D5E823" w14:textId="77777777" w:rsidR="00B871C1" w:rsidRDefault="00000000">
            <w:pPr>
              <w:keepNext/>
              <w:keepLines/>
              <w:spacing w:after="0" w:line="247" w:lineRule="auto"/>
              <w:jc w:val="left"/>
              <w:rPr>
                <w:rFonts w:hint="eastAsia"/>
              </w:rPr>
            </w:pPr>
            <w:r>
              <w:rPr>
                <w:sz w:val="19"/>
              </w:rPr>
              <w:t>0.999</w:t>
            </w:r>
          </w:p>
        </w:tc>
        <w:tc>
          <w:tcPr>
            <w:tcW w:w="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6374C78" w14:textId="77777777" w:rsidR="00B871C1" w:rsidRDefault="00000000">
            <w:pPr>
              <w:keepNext/>
              <w:keepLines/>
              <w:spacing w:after="0" w:line="247" w:lineRule="auto"/>
              <w:jc w:val="left"/>
              <w:rPr>
                <w:rFonts w:hint="eastAsia"/>
              </w:rPr>
            </w:pPr>
            <w:r>
              <w:rPr>
                <w:sz w:val="19"/>
              </w:rPr>
              <w:t>64</w:t>
            </w:r>
          </w:p>
        </w:tc>
        <w:tc>
          <w:tcPr>
            <w:tcW w:w="124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27D9BEB" w14:textId="77777777" w:rsidR="00B871C1" w:rsidRDefault="00000000">
            <w:pPr>
              <w:keepNext/>
              <w:keepLines/>
              <w:spacing w:after="0" w:line="247" w:lineRule="auto"/>
              <w:jc w:val="left"/>
              <w:rPr>
                <w:rFonts w:hint="eastAsia"/>
              </w:rPr>
            </w:pPr>
            <w:r>
              <w:rPr>
                <w:sz w:val="19"/>
              </w:rPr>
              <w:t>1.2</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D357D1" w14:textId="77777777" w:rsidR="00B871C1" w:rsidRDefault="00000000">
            <w:pPr>
              <w:keepNext/>
              <w:keepLines/>
              <w:spacing w:after="0" w:line="247" w:lineRule="auto"/>
              <w:jc w:val="left"/>
              <w:rPr>
                <w:rFonts w:hint="eastAsia"/>
              </w:rPr>
            </w:pPr>
            <w:r>
              <w:rPr>
                <w:sz w:val="19"/>
              </w:rPr>
              <w:t>0</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DCD7C6" w14:textId="77777777" w:rsidR="00B871C1" w:rsidRDefault="00000000">
            <w:pPr>
              <w:keepNext/>
              <w:keepLines/>
              <w:spacing w:after="0" w:line="247" w:lineRule="auto"/>
              <w:jc w:val="left"/>
              <w:rPr>
                <w:rFonts w:hint="eastAsia"/>
              </w:rPr>
            </w:pPr>
            <w:r>
              <w:rPr>
                <w:sz w:val="19"/>
              </w:rPr>
              <w:t>7.0×10⁻¹⁰⁴</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04EA186" w14:textId="77777777" w:rsidR="00B871C1" w:rsidRDefault="00000000">
            <w:pPr>
              <w:keepNext/>
              <w:keepLines/>
              <w:spacing w:after="0" w:line="247" w:lineRule="auto"/>
              <w:jc w:val="left"/>
              <w:rPr>
                <w:rFonts w:hint="eastAsia"/>
              </w:rPr>
            </w:pPr>
            <w:r>
              <w:rPr>
                <w:sz w:val="19"/>
              </w:rPr>
              <w:t>1.1×10⁻¹⁶</w:t>
            </w:r>
          </w:p>
        </w:tc>
        <w:tc>
          <w:tcPr>
            <w:tcW w:w="13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39735F1" w14:textId="77777777" w:rsidR="00B871C1" w:rsidRDefault="00000000">
            <w:pPr>
              <w:keepNext/>
              <w:keepLines/>
              <w:spacing w:after="0" w:line="247" w:lineRule="auto"/>
              <w:jc w:val="left"/>
              <w:rPr>
                <w:rFonts w:hint="eastAsia"/>
              </w:rPr>
            </w:pPr>
            <w:r>
              <w:rPr>
                <w:sz w:val="19"/>
              </w:rPr>
              <w:t>5.5×10⁻¹⁰³</w:t>
            </w:r>
          </w:p>
        </w:tc>
        <w:tc>
          <w:tcPr>
            <w:tcW w:w="139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AFD5B75" w14:textId="77777777" w:rsidR="00B871C1" w:rsidRDefault="00000000">
            <w:pPr>
              <w:keepNext/>
              <w:keepLines/>
              <w:spacing w:after="0" w:line="247" w:lineRule="auto"/>
              <w:jc w:val="left"/>
              <w:rPr>
                <w:rFonts w:hint="eastAsia"/>
              </w:rPr>
            </w:pPr>
            <w:r>
              <w:rPr>
                <w:sz w:val="19"/>
              </w:rPr>
              <w:t>100.0%</w:t>
            </w:r>
          </w:p>
        </w:tc>
      </w:tr>
    </w:tbl>
    <w:p w14:paraId="3AC52364" w14:textId="77777777" w:rsidR="00B871C1" w:rsidRDefault="00B871C1">
      <w:pPr>
        <w:pStyle w:val="BodyText"/>
        <w:spacing w:after="60"/>
        <w:rPr>
          <w:rFonts w:hint="eastAsia"/>
        </w:rPr>
      </w:pPr>
    </w:p>
    <w:p w14:paraId="37EB7F75" w14:textId="77777777" w:rsidR="00B871C1" w:rsidRDefault="00000000">
      <w:pPr>
        <w:pStyle w:val="BodyText"/>
        <w:rPr>
          <w:rFonts w:hint="eastAsia"/>
        </w:rPr>
      </w:pPr>
      <w:r>
        <w:t xml:space="preserve">The certificate is valid in every case, but two factors make it </w:t>
      </w:r>
      <w:proofErr w:type="gramStart"/>
      <w:r>
        <w:t>loose</w:t>
      </w:r>
      <w:proofErr w:type="gramEnd"/>
      <w:r>
        <w:t xml:space="preserve">. The tail bound </w:t>
      </w:r>
      <m:oMath>
        <m:r>
          <w:rPr>
            <w:rFonts w:ascii="Cambria Math" w:hAnsi="Cambria Math"/>
          </w:rPr>
          <m:t>U</m:t>
        </m:r>
      </m:oMath>
      <w:r>
        <w:t xml:space="preserve"> overstates the omitted mass by a factor of 6 at </w:t>
      </w:r>
      <m:oMath>
        <m:r>
          <w:rPr>
            <w:rFonts w:ascii="Cambria Math" w:hAnsi="Cambria Math"/>
          </w:rPr>
          <m:t>a</m:t>
        </m:r>
        <m:r>
          <m:rPr>
            <m:sty m:val="p"/>
          </m:rPr>
          <w:rPr>
            <w:rFonts w:ascii="Cambria Math" w:hAnsi="Cambria Math"/>
          </w:rPr>
          <m:t>=</m:t>
        </m:r>
        <m:r>
          <w:rPr>
            <w:rFonts w:ascii="Cambria Math" w:hAnsi="Cambria Math"/>
          </w:rPr>
          <m:t>0.9</m:t>
        </m:r>
      </m:oMath>
      <w:r>
        <w:t xml:space="preserve"> with </w:t>
      </w:r>
      <m:oMath>
        <m:r>
          <w:rPr>
            <w:rFonts w:ascii="Cambria Math" w:hAnsi="Cambria Math"/>
          </w:rPr>
          <m:t>k</m:t>
        </m:r>
        <m:r>
          <m:rPr>
            <m:sty m:val="p"/>
          </m:rPr>
          <w:rPr>
            <w:rFonts w:ascii="Cambria Math" w:hAnsi="Cambria Math"/>
          </w:rPr>
          <m:t>=</m:t>
        </m:r>
        <m:r>
          <w:rPr>
            <w:rFonts w:ascii="Cambria Math" w:hAnsi="Cambria Math"/>
          </w:rPr>
          <m:t>64</m:t>
        </m:r>
      </m:oMath>
      <w:r>
        <w:t xml:space="preserve">, and by 100 at </w:t>
      </w:r>
      <m:oMath>
        <m:r>
          <w:rPr>
            <w:rFonts w:ascii="Cambria Math" w:hAnsi="Cambria Math"/>
          </w:rPr>
          <m:t>a</m:t>
        </m:r>
        <m:r>
          <m:rPr>
            <m:sty m:val="p"/>
          </m:rPr>
          <w:rPr>
            <w:rFonts w:ascii="Cambria Math" w:hAnsi="Cambria Math"/>
          </w:rPr>
          <m:t>=</m:t>
        </m:r>
        <m:r>
          <w:rPr>
            <w:rFonts w:ascii="Cambria Math" w:hAnsi="Cambria Math"/>
          </w:rPr>
          <m:t>0.99</m:t>
        </m:r>
      </m:oMath>
      <w:r>
        <w:t xml:space="preserve"> with </w:t>
      </w:r>
      <m:oMath>
        <m:r>
          <w:rPr>
            <w:rFonts w:ascii="Cambria Math" w:hAnsi="Cambria Math"/>
          </w:rPr>
          <m:t>k</m:t>
        </m:r>
        <m:r>
          <m:rPr>
            <m:sty m:val="p"/>
          </m:rPr>
          <w:rPr>
            <w:rFonts w:ascii="Cambria Math" w:hAnsi="Cambria Math"/>
          </w:rPr>
          <m:t>=</m:t>
        </m:r>
        <m:r>
          <w:rPr>
            <w:rFonts w:ascii="Cambria Math" w:hAnsi="Cambria Math"/>
          </w:rPr>
          <m:t>16</m:t>
        </m:r>
      </m:oMath>
      <w:r>
        <w:t xml:space="preserve">. The diameter factor overstates the read error by a median factor of 13 to 54 for </w:t>
      </w:r>
      <m:oMath>
        <m:r>
          <w:rPr>
            <w:rFonts w:ascii="Cambria Math" w:hAnsi="Cambria Math"/>
          </w:rPr>
          <m:t>a</m:t>
        </m:r>
        <m:r>
          <m:rPr>
            <m:sty m:val="p"/>
          </m:rPr>
          <w:rPr>
            <w:rFonts w:ascii="Cambria Math" w:hAnsi="Cambria Math"/>
          </w:rPr>
          <m:t>≤</m:t>
        </m:r>
        <m:r>
          <w:rPr>
            <w:rFonts w:ascii="Cambria Math" w:hAnsi="Cambria Math"/>
          </w:rPr>
          <m:t>0.99</m:t>
        </m:r>
      </m:oMath>
      <w:r>
        <w:t xml:space="preserve">, because omitted values are not all at the far edge of the value set. A useful certificate rate at tolerance 0.01 appears only at </w:t>
      </w:r>
      <m:oMath>
        <m:r>
          <w:rPr>
            <w:rFonts w:ascii="Cambria Math" w:hAnsi="Cambria Math"/>
          </w:rPr>
          <m:t>a</m:t>
        </m:r>
        <m:r>
          <m:rPr>
            <m:sty m:val="p"/>
          </m:rPr>
          <w:rPr>
            <w:rFonts w:ascii="Cambria Math" w:hAnsi="Cambria Math"/>
          </w:rPr>
          <m:t>=</m:t>
        </m:r>
        <m:r>
          <w:rPr>
            <w:rFonts w:ascii="Cambria Math" w:hAnsi="Cambria Math"/>
          </w:rPr>
          <m:t>0.99</m:t>
        </m:r>
      </m:oMath>
      <w:r>
        <w:t xml:space="preserve"> with </w:t>
      </w:r>
      <m:oMath>
        <m:r>
          <w:rPr>
            <w:rFonts w:ascii="Cambria Math" w:hAnsi="Cambria Math"/>
          </w:rPr>
          <m:t>k</m:t>
        </m:r>
        <m:r>
          <m:rPr>
            <m:sty m:val="p"/>
          </m:rPr>
          <w:rPr>
            <w:rFonts w:ascii="Cambria Math" w:hAnsi="Cambria Math"/>
          </w:rPr>
          <m:t>=</m:t>
        </m:r>
        <m:r>
          <w:rPr>
            <w:rFonts w:ascii="Cambria Math" w:hAnsi="Cambria Math"/>
          </w:rPr>
          <m:t>64</m:t>
        </m:r>
      </m:oMath>
      <w:r>
        <w:t xml:space="preserve">, where 98.4 percent of queries are certified, and above 99 percent at </w:t>
      </w:r>
      <m:oMath>
        <m:r>
          <w:rPr>
            <w:rFonts w:ascii="Cambria Math" w:hAnsi="Cambria Math"/>
          </w:rPr>
          <m:t>a</m:t>
        </m:r>
        <m:r>
          <m:rPr>
            <m:sty m:val="p"/>
          </m:rPr>
          <w:rPr>
            <w:rFonts w:ascii="Cambria Math" w:hAnsi="Cambria Math"/>
          </w:rPr>
          <m:t>=</m:t>
        </m:r>
        <m:r>
          <w:rPr>
            <w:rFonts w:ascii="Cambria Math" w:hAnsi="Cambria Math"/>
          </w:rPr>
          <m:t>0.999</m:t>
        </m:r>
      </m:oMath>
      <w:r>
        <w:t>.</w:t>
      </w:r>
    </w:p>
    <w:p w14:paraId="608573F5" w14:textId="77777777" w:rsidR="00B871C1" w:rsidRDefault="00000000">
      <w:pPr>
        <w:pStyle w:val="BodyText"/>
        <w:rPr>
          <w:rFonts w:hint="eastAsia"/>
        </w:rPr>
      </w:pPr>
      <w:r>
        <w:t xml:space="preserve">For cell compression, 128 queries were read from 512 particles of standard deviation 0.3 at </w:t>
      </w:r>
      <m:oMath>
        <m:r>
          <w:rPr>
            <w:rFonts w:ascii="Cambria Math" w:hAnsi="Cambria Math"/>
          </w:rPr>
          <m:t>a</m:t>
        </m:r>
        <m:r>
          <m:rPr>
            <m:sty m:val="p"/>
          </m:rPr>
          <w:rPr>
            <w:rFonts w:ascii="Cambria Math" w:hAnsi="Cambria Math"/>
          </w:rPr>
          <m:t>=</m:t>
        </m:r>
        <m:r>
          <w:rPr>
            <w:rFonts w:ascii="Cambria Math" w:hAnsi="Cambria Math"/>
          </w:rPr>
          <m:t>0.99</m:t>
        </m:r>
      </m:oMath>
      <w:r>
        <w:t xml:space="preserve">, so </w:t>
      </w:r>
      <m:oMath>
        <m:rad>
          <m:radPr>
            <m:degHide m:val="1"/>
            <m:ctrlPr>
              <w:rPr>
                <w:rFonts w:ascii="Cambria Math" w:hAnsi="Cambria Math"/>
              </w:rPr>
            </m:ctrlPr>
          </m:radPr>
          <m:deg/>
          <m:e>
            <m:r>
              <w:rPr>
                <w:rFonts w:ascii="Cambria Math" w:hAnsi="Cambria Math"/>
              </w:rPr>
              <m:t>τ</m:t>
            </m:r>
          </m:e>
        </m:rad>
        <m:r>
          <m:rPr>
            <m:sty m:val="p"/>
          </m:rPr>
          <w:rPr>
            <w:rFonts w:ascii="Cambria Math" w:hAnsi="Cambria Math"/>
          </w:rPr>
          <m:t>=</m:t>
        </m:r>
        <m:r>
          <w:rPr>
            <w:rFonts w:ascii="Cambria Math" w:hAnsi="Cambria Math"/>
          </w:rPr>
          <m:t>0.1</m:t>
        </m:r>
      </m:oMath>
      <w:r>
        <w:t xml:space="preserve">, with square key cells of side </w:t>
      </w:r>
      <m:oMath>
        <m:r>
          <w:rPr>
            <w:rFonts w:ascii="Cambria Math" w:hAnsi="Cambria Math"/>
          </w:rPr>
          <m:t>h</m:t>
        </m:r>
      </m:oMath>
      <w:r>
        <w:t xml:space="preserve">. The uniform bound </w:t>
      </w:r>
      <m:oMath>
        <m:r>
          <w:rPr>
            <w:rFonts w:ascii="Cambria Math" w:hAnsi="Cambria Math"/>
          </w:rPr>
          <m:t>R</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xml:space="preserve"> is vacuous at every tested </w:t>
      </w:r>
      <m:oMath>
        <m:r>
          <w:rPr>
            <w:rFonts w:ascii="Cambria Math" w:hAnsi="Cambria Math"/>
          </w:rPr>
          <m:t>h</m:t>
        </m:r>
      </m:oMath>
      <w:r>
        <w:t xml:space="preserve">, because </w:t>
      </w:r>
      <m:oMath>
        <m:r>
          <w:rPr>
            <w:rFonts w:ascii="Cambria Math" w:hAnsi="Cambria Math"/>
          </w:rPr>
          <m:t>ϵ</m:t>
        </m:r>
      </m:oMath>
      <w:r>
        <w:t xml:space="preserve"> is dominated by far cells with negligible responsibility. The weighted bound (30) gives median values of 0.0066 and 0.032 at </w:t>
      </w:r>
      <m:oMath>
        <m:r>
          <w:rPr>
            <w:rFonts w:ascii="Cambria Math" w:hAnsi="Cambria Math"/>
          </w:rPr>
          <m:t>h</m:t>
        </m:r>
        <m:r>
          <m:rPr>
            <m:sty m:val="p"/>
          </m:rPr>
          <w:rPr>
            <w:rFonts w:ascii="Cambria Math" w:hAnsi="Cambria Math"/>
          </w:rPr>
          <m:t>=</m:t>
        </m:r>
        <m:r>
          <w:rPr>
            <w:rFonts w:ascii="Cambria Math" w:hAnsi="Cambria Math"/>
          </w:rPr>
          <m:t>0.01</m:t>
        </m:r>
      </m:oMath>
      <w:r>
        <w:t xml:space="preserve"> and </w:t>
      </w:r>
      <m:oMath>
        <m:r>
          <w:rPr>
            <w:rFonts w:ascii="Cambria Math" w:hAnsi="Cambria Math"/>
          </w:rPr>
          <m:t>0.02</m:t>
        </m:r>
      </m:oMath>
      <w:r>
        <w:t xml:space="preserve">, while the uniform bound gives 1.37 and 1.90. The observed maximum errors are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and </w:t>
      </w:r>
      <m:oMath>
        <m:r>
          <w:rPr>
            <w:rFonts w:ascii="Cambria Math" w:hAnsi="Cambria Math"/>
          </w:rPr>
          <m:t>5.3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The weighted bound held for every query and cell size, but it loses its value once </w:t>
      </w:r>
      <m:oMath>
        <m:r>
          <w:rPr>
            <w:rFonts w:ascii="Cambria Math" w:hAnsi="Cambria Math"/>
          </w:rPr>
          <m:t>h</m:t>
        </m:r>
        <m:r>
          <m:rPr>
            <m:sty m:val="p"/>
          </m:rPr>
          <w:rPr>
            <w:rFonts w:ascii="Cambria Math" w:hAnsi="Cambria Math"/>
          </w:rPr>
          <m:t>≥</m:t>
        </m:r>
        <m:r>
          <w:rPr>
            <w:rFonts w:ascii="Cambria Math" w:hAnsi="Cambria Math"/>
          </w:rPr>
          <m:t>0.5</m:t>
        </m:r>
        <m:rad>
          <m:radPr>
            <m:degHide m:val="1"/>
            <m:ctrlPr>
              <w:rPr>
                <w:rFonts w:ascii="Cambria Math" w:hAnsi="Cambria Math"/>
              </w:rPr>
            </m:ctrlPr>
          </m:radPr>
          <m:deg/>
          <m:e>
            <m:r>
              <w:rPr>
                <w:rFonts w:ascii="Cambria Math" w:hAnsi="Cambria Math"/>
              </w:rPr>
              <m:t>τ</m:t>
            </m:r>
          </m:e>
        </m:rad>
      </m:oMath>
      <w:r>
        <w:t xml:space="preserve">. The occupied-cell count falls from 500 to 61 as </w:t>
      </w:r>
      <m:oMath>
        <m:r>
          <w:rPr>
            <w:rFonts w:ascii="Cambria Math" w:hAnsi="Cambria Math"/>
          </w:rPr>
          <m:t>h</m:t>
        </m:r>
      </m:oMath>
      <w:r>
        <w:t xml:space="preserve"> grows from </w:t>
      </w:r>
      <m:oMath>
        <m:r>
          <w:rPr>
            <w:rFonts w:ascii="Cambria Math" w:hAnsi="Cambria Math"/>
          </w:rPr>
          <m:t>0.1</m:t>
        </m:r>
        <m:rad>
          <m:radPr>
            <m:degHide m:val="1"/>
            <m:ctrlPr>
              <w:rPr>
                <w:rFonts w:ascii="Cambria Math" w:hAnsi="Cambria Math"/>
              </w:rPr>
            </m:ctrlPr>
          </m:radPr>
          <m:deg/>
          <m:e>
            <m:r>
              <w:rPr>
                <w:rFonts w:ascii="Cambria Math" w:hAnsi="Cambria Math"/>
              </w:rPr>
              <m:t>τ</m:t>
            </m:r>
          </m:e>
        </m:rad>
      </m:oMath>
      <w:r>
        <w:t xml:space="preserve"> to </w:t>
      </w:r>
      <m:oMath>
        <m:r>
          <w:rPr>
            <w:rFonts w:ascii="Cambria Math" w:hAnsi="Cambria Math"/>
          </w:rPr>
          <m:t>2</m:t>
        </m:r>
        <m:rad>
          <m:radPr>
            <m:degHide m:val="1"/>
            <m:ctrlPr>
              <w:rPr>
                <w:rFonts w:ascii="Cambria Math" w:hAnsi="Cambria Math"/>
              </w:rPr>
            </m:ctrlPr>
          </m:radPr>
          <m:deg/>
          <m:e>
            <m:r>
              <w:rPr>
                <w:rFonts w:ascii="Cambria Math" w:hAnsi="Cambria Math"/>
              </w:rPr>
              <m:t>τ</m:t>
            </m:r>
          </m:e>
        </m:rad>
      </m:oMath>
      <w:r>
        <w:t xml:space="preserve">, while the maximum error grows from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to 0.055 (Figure 4a).</w:t>
      </w:r>
    </w:p>
    <w:p w14:paraId="7ABE70A4" w14:textId="77777777" w:rsidR="00B871C1" w:rsidRDefault="00000000">
      <w:pPr>
        <w:pStyle w:val="Heading2"/>
        <w:rPr>
          <w:rFonts w:hint="eastAsia"/>
        </w:rPr>
      </w:pPr>
      <w:r>
        <w:t>7.5 The Lipschitz bound</w:t>
      </w:r>
    </w:p>
    <w:p w14:paraId="76F44055" w14:textId="77777777" w:rsidR="00B871C1" w:rsidRDefault="00000000">
      <w:pPr>
        <w:pStyle w:val="FirstParagraph"/>
        <w:rPr>
          <w:rFonts w:hint="eastAsia"/>
        </w:rPr>
      </w:pPr>
      <w:r>
        <w:t xml:space="preserve">For 200 queries on a standard normal population of 512 particles, the largest observed retrieval Jacobian norm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oMath>
      <w:r>
        <w:t xml:space="preserve"> is 0.33, 0.62, 0.86, 1.13, 1.42 and 1.88 at </w:t>
      </w:r>
      <m:oMath>
        <m:r>
          <w:rPr>
            <w:rFonts w:ascii="Cambria Math" w:hAnsi="Cambria Math"/>
          </w:rPr>
          <m:t>a</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0.9</m:t>
        </m:r>
      </m:oMath>
      <w:r>
        <w:t xml:space="preserve"> and 0.99. The bound </w:t>
      </w:r>
      <m:oMath>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is 3.26, 7.25, 13.1, 25.9, 87.9 and 922 (Figure 4b). The sufficient contraction condition of Proposition 3 therefore fails at every tested </w:t>
      </w:r>
      <m:oMath>
        <m:r>
          <w:rPr>
            <w:rFonts w:ascii="Cambria Math" w:hAnsi="Cambria Math"/>
          </w:rPr>
          <m:t>a</m:t>
        </m:r>
      </m:oMath>
      <w:r>
        <w:t xml:space="preserve">, although the actual read contracts at every query for </w:t>
      </w:r>
      <m:oMath>
        <m:r>
          <w:rPr>
            <w:rFonts w:ascii="Cambria Math" w:hAnsi="Cambria Math"/>
          </w:rPr>
          <m:t>a</m:t>
        </m:r>
        <m:r>
          <m:rPr>
            <m:sty m:val="p"/>
          </m:rPr>
          <w:rPr>
            <w:rFonts w:ascii="Cambria Math" w:hAnsi="Cambria Math"/>
          </w:rPr>
          <m:t>≤</m:t>
        </m:r>
        <m:r>
          <w:rPr>
            <w:rFonts w:ascii="Cambria Math" w:hAnsi="Cambria Math"/>
          </w:rPr>
          <m:t>0.5</m:t>
        </m:r>
      </m:oMath>
      <w:r>
        <w:t xml:space="preserve">. The median Jacobian norm stays below one even at </w:t>
      </w:r>
      <m:oMath>
        <m:r>
          <w:rPr>
            <w:rFonts w:ascii="Cambria Math" w:hAnsi="Cambria Math"/>
          </w:rPr>
          <m:t>a</m:t>
        </m:r>
        <m:r>
          <m:rPr>
            <m:sty m:val="p"/>
          </m:rPr>
          <w:rPr>
            <w:rFonts w:ascii="Cambria Math" w:hAnsi="Cambria Math"/>
          </w:rPr>
          <m:t>=</m:t>
        </m:r>
        <m:r>
          <w:rPr>
            <w:rFonts w:ascii="Cambria Math" w:hAnsi="Cambria Math"/>
          </w:rPr>
          <m:t>0.99</m:t>
        </m:r>
      </m:oMath>
      <w:r>
        <w:t>. The bound is loose because the posterior covariance of a narrow kernel involves only nearby particles, not the full diameter.</w:t>
      </w:r>
    </w:p>
    <w:p w14:paraId="1354E75B" w14:textId="77777777" w:rsidR="00B871C1" w:rsidRDefault="00000000">
      <w:pPr>
        <w:pStyle w:val="Heading2"/>
        <w:rPr>
          <w:rFonts w:hint="eastAsia"/>
        </w:rPr>
      </w:pPr>
      <w:r>
        <w:lastRenderedPageBreak/>
        <w:t>7.6 V4 reproduction of the reported measurements</w:t>
      </w:r>
    </w:p>
    <w:p w14:paraId="3B3C45E1" w14:textId="77777777" w:rsidR="00B871C1" w:rsidRDefault="00000000">
      <w:pPr>
        <w:pStyle w:val="FirstParagraph"/>
        <w:rPr>
          <w:rFonts w:hint="eastAsia"/>
        </w:rPr>
      </w:pPr>
      <w:r>
        <w:t>Sections 6.3 and 6.4 report measurements from the preceding version without run-level code. All of them were reimplemented here from the stated configurations alone: equations (2)</w:t>
      </w:r>
      <w:proofErr w:type="gramStart"/>
      <w:r>
        <w:t>–(</w:t>
      </w:r>
      <w:proofErr w:type="gramEnd"/>
      <w:r>
        <w:t xml:space="preserve">4), the scaled Himmelblau loss, </w:t>
      </w:r>
      <m:oMath>
        <m:r>
          <w:rPr>
            <w:rFonts w:ascii="Cambria Math" w:hAnsi="Cambria Math"/>
          </w:rPr>
          <m:t>β</m:t>
        </m:r>
        <m:r>
          <m:rPr>
            <m:sty m:val="p"/>
          </m:rPr>
          <w:rPr>
            <w:rFonts w:ascii="Cambria Math" w:hAnsi="Cambria Math"/>
          </w:rPr>
          <m:t>=</m:t>
        </m:r>
        <m:r>
          <w:rPr>
            <w:rFonts w:ascii="Cambria Math" w:hAnsi="Cambria Math"/>
          </w:rPr>
          <m:t>0.1</m:t>
        </m:r>
      </m:oMath>
      <w:r>
        <w:t xml:space="preserve">, </w:t>
      </w:r>
      <m:oMath>
        <m:r>
          <w:rPr>
            <w:rFonts w:ascii="Cambria Math" w:hAnsi="Cambria Math"/>
          </w:rPr>
          <m:t>N</m:t>
        </m:r>
        <m:r>
          <m:rPr>
            <m:sty m:val="p"/>
          </m:rPr>
          <w:rPr>
            <w:rFonts w:ascii="Cambria Math" w:hAnsi="Cambria Math"/>
          </w:rPr>
          <m:t>=</m:t>
        </m:r>
        <m:r>
          <w:rPr>
            <w:rFonts w:ascii="Cambria Math" w:hAnsi="Cambria Math"/>
          </w:rPr>
          <m:t>512</m:t>
        </m:r>
      </m:oMath>
      <w:r>
        <w:t xml:space="preserve">, 50 steps, </w:t>
      </w:r>
      <m:oMath>
        <m:r>
          <w:rPr>
            <w:rFonts w:ascii="Cambria Math" w:hAnsi="Cambria Math"/>
          </w:rPr>
          <m:t>η</m:t>
        </m:r>
        <m:r>
          <m:rPr>
            <m:sty m:val="p"/>
          </m:rPr>
          <w:rPr>
            <w:rFonts w:ascii="Cambria Math" w:hAnsi="Cambria Math"/>
          </w:rPr>
          <m:t>=</m:t>
        </m:r>
        <m:r>
          <w:rPr>
            <w:rFonts w:ascii="Cambria Math" w:hAnsi="Cambria Math"/>
          </w:rPr>
          <m:t>1</m:t>
        </m:r>
      </m:oMath>
      <w:r>
        <w:t>, seeds 0–9 with NumPy’s default generator, the clipped cosine schedule and a standard normal initial population. The density bias subtracts the logarithm of a Scott-bandwidth Gaussian kernel density estimate of the current population.</w:t>
      </w:r>
    </w:p>
    <w:p w14:paraId="1251AEF2" w14:textId="77777777" w:rsidR="00B871C1" w:rsidRDefault="00000000">
      <w:pPr>
        <w:pStyle w:val="Caption"/>
        <w:keepNext/>
        <w:rPr>
          <w:rFonts w:hint="eastAsia"/>
        </w:rPr>
      </w:pPr>
      <w:r>
        <w:t>Table 11. V4 Himmelblau DE runs over ten seeds; ± is the sample standard deviation across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1"/>
        <w:gridCol w:w="1023"/>
        <w:gridCol w:w="1753"/>
        <w:gridCol w:w="1315"/>
        <w:gridCol w:w="1169"/>
        <w:gridCol w:w="1315"/>
        <w:gridCol w:w="2630"/>
      </w:tblGrid>
      <w:tr w:rsidR="00B871C1" w14:paraId="79E30024" w14:textId="77777777">
        <w:trPr>
          <w:cantSplit/>
          <w:tblHeader/>
          <w:jc w:val="center"/>
        </w:trPr>
        <w:tc>
          <w:tcPr>
            <w:tcW w:w="731"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62B12419" w14:textId="77777777" w:rsidR="00B871C1" w:rsidRDefault="00000000">
            <w:pPr>
              <w:keepNext/>
              <w:keepLines/>
              <w:spacing w:after="0" w:line="247" w:lineRule="auto"/>
              <w:jc w:val="left"/>
              <w:rPr>
                <w:rFonts w:hint="eastAsia"/>
              </w:rPr>
            </w:pPr>
            <w:r>
              <w:rPr>
                <w:b/>
                <w:sz w:val="19"/>
              </w:rPr>
              <w:t>β</w:t>
            </w:r>
          </w:p>
        </w:tc>
        <w:tc>
          <w:tcPr>
            <w:tcW w:w="1023"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40C2B709" w14:textId="77777777" w:rsidR="00B871C1" w:rsidRDefault="00000000">
            <w:pPr>
              <w:keepNext/>
              <w:keepLines/>
              <w:spacing w:after="0" w:line="247" w:lineRule="auto"/>
              <w:jc w:val="left"/>
              <w:rPr>
                <w:rFonts w:hint="eastAsia"/>
              </w:rPr>
            </w:pPr>
            <w:r>
              <w:rPr>
                <w:b/>
                <w:sz w:val="19"/>
              </w:rPr>
              <w:t>Density bias</w:t>
            </w:r>
          </w:p>
        </w:tc>
        <w:tc>
          <w:tcPr>
            <w:tcW w:w="1753"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8F4B9F3" w14:textId="77777777" w:rsidR="00B871C1" w:rsidRDefault="00000000">
            <w:pPr>
              <w:keepNext/>
              <w:keepLines/>
              <w:spacing w:after="0" w:line="247" w:lineRule="auto"/>
              <w:jc w:val="left"/>
              <w:rPr>
                <w:rFonts w:hint="eastAsia"/>
              </w:rPr>
            </w:pPr>
            <w:r>
              <w:rPr>
                <w:b/>
                <w:sz w:val="19"/>
              </w:rPr>
              <w:t>Mean entropy (bits)</w:t>
            </w:r>
          </w:p>
        </w:tc>
        <w:tc>
          <w:tcPr>
            <w:tcW w:w="131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2F8E6569" w14:textId="77777777" w:rsidR="00B871C1" w:rsidRDefault="00000000">
            <w:pPr>
              <w:keepNext/>
              <w:keepLines/>
              <w:spacing w:after="0" w:line="247" w:lineRule="auto"/>
              <w:jc w:val="left"/>
              <w:rPr>
                <w:rFonts w:hint="eastAsia"/>
              </w:rPr>
            </w:pPr>
            <w:r>
              <w:rPr>
                <w:b/>
                <w:sz w:val="19"/>
              </w:rPr>
              <w:t>Entropy of mean shares</w:t>
            </w:r>
          </w:p>
        </w:tc>
        <w:tc>
          <w:tcPr>
            <w:tcW w:w="1169"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4D54796" w14:textId="77777777" w:rsidR="00B871C1" w:rsidRDefault="00000000">
            <w:pPr>
              <w:keepNext/>
              <w:keepLines/>
              <w:spacing w:after="0" w:line="247" w:lineRule="auto"/>
              <w:jc w:val="left"/>
              <w:rPr>
                <w:rFonts w:hint="eastAsia"/>
              </w:rPr>
            </w:pPr>
            <w:r>
              <w:rPr>
                <w:b/>
                <w:sz w:val="19"/>
              </w:rPr>
              <w:t>Occupied optima</w:t>
            </w:r>
          </w:p>
        </w:tc>
        <w:tc>
          <w:tcPr>
            <w:tcW w:w="1315"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05280230" w14:textId="77777777" w:rsidR="00B871C1" w:rsidRDefault="00000000">
            <w:pPr>
              <w:keepNext/>
              <w:keepLines/>
              <w:spacing w:after="0" w:line="247" w:lineRule="auto"/>
              <w:jc w:val="left"/>
              <w:rPr>
                <w:rFonts w:hint="eastAsia"/>
              </w:rPr>
            </w:pPr>
            <w:r>
              <w:rPr>
                <w:b/>
                <w:sz w:val="19"/>
              </w:rPr>
              <w:t>Near-optimum share</w:t>
            </w:r>
          </w:p>
        </w:tc>
        <w:tc>
          <w:tcPr>
            <w:tcW w:w="2630" w:type="dxa"/>
            <w:tcBorders>
              <w:top w:val="single" w:sz="4" w:space="0" w:color="D9D9D9"/>
              <w:left w:val="single" w:sz="4" w:space="0" w:color="D9D9D9"/>
              <w:bottom w:val="single" w:sz="4" w:space="0" w:color="D9D9D9"/>
              <w:right w:val="single" w:sz="4" w:space="0" w:color="D9D9D9"/>
            </w:tcBorders>
            <w:shd w:val="clear" w:color="auto" w:fill="EAEAEA"/>
            <w:tcMar>
              <w:top w:w="80" w:type="dxa"/>
              <w:left w:w="85" w:type="dxa"/>
              <w:bottom w:w="80" w:type="dxa"/>
              <w:right w:w="85" w:type="dxa"/>
            </w:tcMar>
            <w:vAlign w:val="center"/>
          </w:tcPr>
          <w:p w14:paraId="6AE8A3DB" w14:textId="77777777" w:rsidR="00B871C1" w:rsidRDefault="00000000">
            <w:pPr>
              <w:keepNext/>
              <w:keepLines/>
              <w:spacing w:after="0" w:line="247" w:lineRule="auto"/>
              <w:jc w:val="left"/>
              <w:rPr>
                <w:rFonts w:hint="eastAsia"/>
              </w:rPr>
            </w:pPr>
            <w:r>
              <w:rPr>
                <w:b/>
                <w:sz w:val="19"/>
              </w:rPr>
              <w:t>Mean optimum shares</w:t>
            </w:r>
          </w:p>
        </w:tc>
      </w:tr>
      <w:tr w:rsidR="00B871C1" w14:paraId="67EA5367"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4896163" w14:textId="77777777" w:rsidR="00B871C1" w:rsidRDefault="00000000">
            <w:pPr>
              <w:keepNext/>
              <w:keepLines/>
              <w:spacing w:after="0" w:line="247" w:lineRule="auto"/>
              <w:jc w:val="left"/>
              <w:rPr>
                <w:rFonts w:hint="eastAsia"/>
              </w:rPr>
            </w:pPr>
            <w:r>
              <w:rPr>
                <w:sz w:val="19"/>
              </w:rPr>
              <w:t>0.03</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69D3A0" w14:textId="77777777" w:rsidR="00B871C1" w:rsidRDefault="00000000">
            <w:pPr>
              <w:keepNext/>
              <w:keepLines/>
              <w:spacing w:after="0" w:line="247" w:lineRule="auto"/>
              <w:jc w:val="left"/>
              <w:rPr>
                <w:rFonts w:hint="eastAsia"/>
              </w:rPr>
            </w:pPr>
            <w:r>
              <w:rPr>
                <w:sz w:val="19"/>
              </w:rPr>
              <w:t>No</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7E897F5" w14:textId="77777777" w:rsidR="00B871C1" w:rsidRDefault="00000000">
            <w:pPr>
              <w:keepNext/>
              <w:keepLines/>
              <w:spacing w:after="0" w:line="247" w:lineRule="auto"/>
              <w:jc w:val="left"/>
              <w:rPr>
                <w:rFonts w:hint="eastAsia"/>
              </w:rPr>
            </w:pPr>
            <w:r>
              <w:rPr>
                <w:sz w:val="19"/>
              </w:rPr>
              <w:t>1.554 ± 0.181</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11A9581" w14:textId="77777777" w:rsidR="00B871C1" w:rsidRDefault="00000000">
            <w:pPr>
              <w:keepNext/>
              <w:keepLines/>
              <w:spacing w:after="0" w:line="247" w:lineRule="auto"/>
              <w:jc w:val="left"/>
              <w:rPr>
                <w:rFonts w:hint="eastAsia"/>
              </w:rPr>
            </w:pPr>
            <w:r>
              <w:rPr>
                <w:sz w:val="19"/>
              </w:rPr>
              <w:t>1.677</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3E6474F" w14:textId="77777777" w:rsidR="00B871C1" w:rsidRDefault="00000000">
            <w:pPr>
              <w:keepNext/>
              <w:keepLines/>
              <w:spacing w:after="0" w:line="247" w:lineRule="auto"/>
              <w:jc w:val="left"/>
              <w:rPr>
                <w:rFonts w:hint="eastAsia"/>
              </w:rPr>
            </w:pPr>
            <w:r>
              <w:rPr>
                <w:sz w:val="19"/>
              </w:rPr>
              <w:t>3.6</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44A8C8D" w14:textId="77777777" w:rsidR="00B871C1" w:rsidRDefault="00000000">
            <w:pPr>
              <w:keepNext/>
              <w:keepLines/>
              <w:spacing w:after="0" w:line="247" w:lineRule="auto"/>
              <w:jc w:val="left"/>
              <w:rPr>
                <w:rFonts w:hint="eastAsia"/>
              </w:rPr>
            </w:pPr>
            <w:r>
              <w:rPr>
                <w:sz w:val="19"/>
              </w:rPr>
              <w:t>0.189</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AFEB174" w14:textId="77777777" w:rsidR="00B871C1" w:rsidRDefault="00000000">
            <w:pPr>
              <w:keepNext/>
              <w:keepLines/>
              <w:spacing w:after="0" w:line="247" w:lineRule="auto"/>
              <w:jc w:val="left"/>
              <w:rPr>
                <w:rFonts w:hint="eastAsia"/>
              </w:rPr>
            </w:pPr>
            <w:r>
              <w:rPr>
                <w:sz w:val="19"/>
              </w:rPr>
              <w:t>(0.449, 0.225, 0.031, 0.295)</w:t>
            </w:r>
          </w:p>
        </w:tc>
      </w:tr>
      <w:tr w:rsidR="00B871C1" w14:paraId="13352A99"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38E9353" w14:textId="77777777" w:rsidR="00B871C1" w:rsidRDefault="00000000">
            <w:pPr>
              <w:keepNext/>
              <w:keepLines/>
              <w:spacing w:after="0" w:line="247" w:lineRule="auto"/>
              <w:jc w:val="left"/>
              <w:rPr>
                <w:rFonts w:hint="eastAsia"/>
              </w:rPr>
            </w:pPr>
            <w:r>
              <w:rPr>
                <w:sz w:val="19"/>
              </w:rPr>
              <w:t>0.03</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FB6A920" w14:textId="77777777" w:rsidR="00B871C1" w:rsidRDefault="00000000">
            <w:pPr>
              <w:keepNext/>
              <w:keepLines/>
              <w:spacing w:after="0" w:line="247" w:lineRule="auto"/>
              <w:jc w:val="left"/>
              <w:rPr>
                <w:rFonts w:hint="eastAsia"/>
              </w:rPr>
            </w:pPr>
            <w:r>
              <w:rPr>
                <w:sz w:val="19"/>
              </w:rPr>
              <w:t>Yes</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D82FF87" w14:textId="77777777" w:rsidR="00B871C1" w:rsidRDefault="00000000">
            <w:pPr>
              <w:keepNext/>
              <w:keepLines/>
              <w:spacing w:after="0" w:line="247" w:lineRule="auto"/>
              <w:jc w:val="left"/>
              <w:rPr>
                <w:rFonts w:hint="eastAsia"/>
              </w:rPr>
            </w:pPr>
            <w:r>
              <w:rPr>
                <w:sz w:val="19"/>
              </w:rPr>
              <w:t>1.911 ± 0.055</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919BC8" w14:textId="77777777" w:rsidR="00B871C1" w:rsidRDefault="00000000">
            <w:pPr>
              <w:keepNext/>
              <w:keepLines/>
              <w:spacing w:after="0" w:line="247" w:lineRule="auto"/>
              <w:jc w:val="left"/>
              <w:rPr>
                <w:rFonts w:hint="eastAsia"/>
              </w:rPr>
            </w:pPr>
            <w:r>
              <w:rPr>
                <w:sz w:val="19"/>
              </w:rPr>
              <w:t>1.987</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E123B45" w14:textId="77777777" w:rsidR="00B871C1" w:rsidRDefault="00000000">
            <w:pPr>
              <w:keepNext/>
              <w:keepLines/>
              <w:spacing w:after="0" w:line="247" w:lineRule="auto"/>
              <w:jc w:val="left"/>
              <w:rPr>
                <w:rFonts w:hint="eastAsia"/>
              </w:rPr>
            </w:pPr>
            <w:r>
              <w:rPr>
                <w:sz w:val="19"/>
              </w:rPr>
              <w:t>4.0</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C78AA65" w14:textId="77777777" w:rsidR="00B871C1" w:rsidRDefault="00000000">
            <w:pPr>
              <w:keepNext/>
              <w:keepLines/>
              <w:spacing w:after="0" w:line="247" w:lineRule="auto"/>
              <w:jc w:val="left"/>
              <w:rPr>
                <w:rFonts w:hint="eastAsia"/>
              </w:rPr>
            </w:pPr>
            <w:r>
              <w:rPr>
                <w:sz w:val="19"/>
              </w:rPr>
              <w:t>0.216</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C2DC6EC" w14:textId="77777777" w:rsidR="00B871C1" w:rsidRDefault="00000000">
            <w:pPr>
              <w:keepNext/>
              <w:keepLines/>
              <w:spacing w:after="0" w:line="247" w:lineRule="auto"/>
              <w:jc w:val="left"/>
              <w:rPr>
                <w:rFonts w:hint="eastAsia"/>
              </w:rPr>
            </w:pPr>
            <w:r>
              <w:rPr>
                <w:sz w:val="19"/>
              </w:rPr>
              <w:t>(0.230, 0.309, 0.220, 0.241)</w:t>
            </w:r>
          </w:p>
        </w:tc>
      </w:tr>
      <w:tr w:rsidR="00B871C1" w14:paraId="218979A5"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9AFE168" w14:textId="77777777" w:rsidR="00B871C1" w:rsidRDefault="00000000">
            <w:pPr>
              <w:keepNext/>
              <w:keepLines/>
              <w:spacing w:after="0" w:line="247" w:lineRule="auto"/>
              <w:jc w:val="left"/>
              <w:rPr>
                <w:rFonts w:hint="eastAsia"/>
              </w:rPr>
            </w:pPr>
            <w:r>
              <w:rPr>
                <w:sz w:val="19"/>
              </w:rPr>
              <w:t>0.1</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B674AF7" w14:textId="77777777" w:rsidR="00B871C1" w:rsidRDefault="00000000">
            <w:pPr>
              <w:keepNext/>
              <w:keepLines/>
              <w:spacing w:after="0" w:line="247" w:lineRule="auto"/>
              <w:jc w:val="left"/>
              <w:rPr>
                <w:rFonts w:hint="eastAsia"/>
              </w:rPr>
            </w:pPr>
            <w:r>
              <w:rPr>
                <w:sz w:val="19"/>
              </w:rPr>
              <w:t>No</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4B3CD0E" w14:textId="77777777" w:rsidR="00B871C1" w:rsidRDefault="00000000">
            <w:pPr>
              <w:keepNext/>
              <w:keepLines/>
              <w:spacing w:after="0" w:line="247" w:lineRule="auto"/>
              <w:jc w:val="left"/>
              <w:rPr>
                <w:rFonts w:hint="eastAsia"/>
              </w:rPr>
            </w:pPr>
            <w:r>
              <w:rPr>
                <w:sz w:val="19"/>
              </w:rPr>
              <w:t>1.348 ± 0.153</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0CE7E82" w14:textId="77777777" w:rsidR="00B871C1" w:rsidRDefault="00000000">
            <w:pPr>
              <w:keepNext/>
              <w:keepLines/>
              <w:spacing w:after="0" w:line="247" w:lineRule="auto"/>
              <w:jc w:val="left"/>
              <w:rPr>
                <w:rFonts w:hint="eastAsia"/>
              </w:rPr>
            </w:pPr>
            <w:r>
              <w:rPr>
                <w:sz w:val="19"/>
              </w:rPr>
              <w:t>1.429</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CD814C5" w14:textId="77777777" w:rsidR="00B871C1" w:rsidRDefault="00000000">
            <w:pPr>
              <w:keepNext/>
              <w:keepLines/>
              <w:spacing w:after="0" w:line="247" w:lineRule="auto"/>
              <w:jc w:val="left"/>
              <w:rPr>
                <w:rFonts w:hint="eastAsia"/>
              </w:rPr>
            </w:pPr>
            <w:r>
              <w:rPr>
                <w:sz w:val="19"/>
              </w:rPr>
              <w:t>3.4</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8A1B7B7" w14:textId="77777777" w:rsidR="00B871C1" w:rsidRDefault="00000000">
            <w:pPr>
              <w:keepNext/>
              <w:keepLines/>
              <w:spacing w:after="0" w:line="247" w:lineRule="auto"/>
              <w:jc w:val="left"/>
              <w:rPr>
                <w:rFonts w:hint="eastAsia"/>
              </w:rPr>
            </w:pPr>
            <w:r>
              <w:rPr>
                <w:sz w:val="19"/>
              </w:rPr>
              <w:t>0.501</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F119B8E" w14:textId="77777777" w:rsidR="00B871C1" w:rsidRDefault="00000000">
            <w:pPr>
              <w:keepNext/>
              <w:keepLines/>
              <w:spacing w:after="0" w:line="247" w:lineRule="auto"/>
              <w:jc w:val="left"/>
              <w:rPr>
                <w:rFonts w:hint="eastAsia"/>
              </w:rPr>
            </w:pPr>
            <w:r>
              <w:rPr>
                <w:sz w:val="19"/>
              </w:rPr>
              <w:t>(0.560, 0.118, 0.011, 0.312)</w:t>
            </w:r>
          </w:p>
        </w:tc>
      </w:tr>
      <w:tr w:rsidR="00B871C1" w14:paraId="682443FF"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20C675D" w14:textId="77777777" w:rsidR="00B871C1" w:rsidRDefault="00000000">
            <w:pPr>
              <w:keepNext/>
              <w:keepLines/>
              <w:spacing w:after="0" w:line="247" w:lineRule="auto"/>
              <w:jc w:val="left"/>
              <w:rPr>
                <w:rFonts w:hint="eastAsia"/>
              </w:rPr>
            </w:pPr>
            <w:r>
              <w:rPr>
                <w:sz w:val="19"/>
              </w:rPr>
              <w:t>0.1</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0E62C02" w14:textId="77777777" w:rsidR="00B871C1" w:rsidRDefault="00000000">
            <w:pPr>
              <w:keepNext/>
              <w:keepLines/>
              <w:spacing w:after="0" w:line="247" w:lineRule="auto"/>
              <w:jc w:val="left"/>
              <w:rPr>
                <w:rFonts w:hint="eastAsia"/>
              </w:rPr>
            </w:pPr>
            <w:r>
              <w:rPr>
                <w:sz w:val="19"/>
              </w:rPr>
              <w:t>Yes</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9331EAC" w14:textId="77777777" w:rsidR="00B871C1" w:rsidRDefault="00000000">
            <w:pPr>
              <w:keepNext/>
              <w:keepLines/>
              <w:spacing w:after="0" w:line="247" w:lineRule="auto"/>
              <w:jc w:val="left"/>
              <w:rPr>
                <w:rFonts w:hint="eastAsia"/>
              </w:rPr>
            </w:pPr>
            <w:r>
              <w:rPr>
                <w:sz w:val="19"/>
              </w:rPr>
              <w:t>1.925 ± 0.088</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92C6D12" w14:textId="77777777" w:rsidR="00B871C1" w:rsidRDefault="00000000">
            <w:pPr>
              <w:keepNext/>
              <w:keepLines/>
              <w:spacing w:after="0" w:line="247" w:lineRule="auto"/>
              <w:jc w:val="left"/>
              <w:rPr>
                <w:rFonts w:hint="eastAsia"/>
              </w:rPr>
            </w:pPr>
            <w:r>
              <w:rPr>
                <w:sz w:val="19"/>
              </w:rPr>
              <w:t>1.959</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8613B68" w14:textId="77777777" w:rsidR="00B871C1" w:rsidRDefault="00000000">
            <w:pPr>
              <w:keepNext/>
              <w:keepLines/>
              <w:spacing w:after="0" w:line="247" w:lineRule="auto"/>
              <w:jc w:val="left"/>
              <w:rPr>
                <w:rFonts w:hint="eastAsia"/>
              </w:rPr>
            </w:pPr>
            <w:r>
              <w:rPr>
                <w:sz w:val="19"/>
              </w:rPr>
              <w:t>4.0</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530E5F8" w14:textId="77777777" w:rsidR="00B871C1" w:rsidRDefault="00000000">
            <w:pPr>
              <w:keepNext/>
              <w:keepLines/>
              <w:spacing w:after="0" w:line="247" w:lineRule="auto"/>
              <w:jc w:val="left"/>
              <w:rPr>
                <w:rFonts w:hint="eastAsia"/>
              </w:rPr>
            </w:pPr>
            <w:r>
              <w:rPr>
                <w:sz w:val="19"/>
              </w:rPr>
              <w:t>0.547</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FF2FEC3" w14:textId="77777777" w:rsidR="00B871C1" w:rsidRDefault="00000000">
            <w:pPr>
              <w:keepNext/>
              <w:keepLines/>
              <w:spacing w:after="0" w:line="247" w:lineRule="auto"/>
              <w:jc w:val="left"/>
              <w:rPr>
                <w:rFonts w:hint="eastAsia"/>
              </w:rPr>
            </w:pPr>
            <w:r>
              <w:rPr>
                <w:sz w:val="19"/>
              </w:rPr>
              <w:t>(0.308, 0.267, 0.155, 0.270)</w:t>
            </w:r>
          </w:p>
        </w:tc>
      </w:tr>
      <w:tr w:rsidR="00B871C1" w14:paraId="3D5BE9DB"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518093" w14:textId="77777777" w:rsidR="00B871C1" w:rsidRDefault="00000000">
            <w:pPr>
              <w:keepNext/>
              <w:keepLines/>
              <w:spacing w:after="0" w:line="247" w:lineRule="auto"/>
              <w:jc w:val="left"/>
              <w:rPr>
                <w:rFonts w:hint="eastAsia"/>
              </w:rPr>
            </w:pPr>
            <w:r>
              <w:rPr>
                <w:sz w:val="19"/>
              </w:rPr>
              <w:t>0.3</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BBE79AC" w14:textId="77777777" w:rsidR="00B871C1" w:rsidRDefault="00000000">
            <w:pPr>
              <w:keepNext/>
              <w:keepLines/>
              <w:spacing w:after="0" w:line="247" w:lineRule="auto"/>
              <w:jc w:val="left"/>
              <w:rPr>
                <w:rFonts w:hint="eastAsia"/>
              </w:rPr>
            </w:pPr>
            <w:r>
              <w:rPr>
                <w:sz w:val="19"/>
              </w:rPr>
              <w:t>No</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4E6F08" w14:textId="77777777" w:rsidR="00B871C1" w:rsidRDefault="00000000">
            <w:pPr>
              <w:keepNext/>
              <w:keepLines/>
              <w:spacing w:after="0" w:line="247" w:lineRule="auto"/>
              <w:jc w:val="left"/>
              <w:rPr>
                <w:rFonts w:hint="eastAsia"/>
              </w:rPr>
            </w:pPr>
            <w:r>
              <w:rPr>
                <w:sz w:val="19"/>
              </w:rPr>
              <w:t>1.236 ± 0.183</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D0684E9" w14:textId="77777777" w:rsidR="00B871C1" w:rsidRDefault="00000000">
            <w:pPr>
              <w:keepNext/>
              <w:keepLines/>
              <w:spacing w:after="0" w:line="247" w:lineRule="auto"/>
              <w:jc w:val="left"/>
              <w:rPr>
                <w:rFonts w:hint="eastAsia"/>
              </w:rPr>
            </w:pPr>
            <w:r>
              <w:rPr>
                <w:sz w:val="19"/>
              </w:rPr>
              <w:t>1.318</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E25B3FD" w14:textId="77777777" w:rsidR="00B871C1" w:rsidRDefault="00000000">
            <w:pPr>
              <w:keepNext/>
              <w:keepLines/>
              <w:spacing w:after="0" w:line="247" w:lineRule="auto"/>
              <w:jc w:val="left"/>
              <w:rPr>
                <w:rFonts w:hint="eastAsia"/>
              </w:rPr>
            </w:pPr>
            <w:r>
              <w:rPr>
                <w:sz w:val="19"/>
              </w:rPr>
              <w:t>3.3</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776C67A" w14:textId="77777777" w:rsidR="00B871C1" w:rsidRDefault="00000000">
            <w:pPr>
              <w:keepNext/>
              <w:keepLines/>
              <w:spacing w:after="0" w:line="247" w:lineRule="auto"/>
              <w:jc w:val="left"/>
              <w:rPr>
                <w:rFonts w:hint="eastAsia"/>
              </w:rPr>
            </w:pPr>
            <w:r>
              <w:rPr>
                <w:sz w:val="19"/>
              </w:rPr>
              <w:t>0.887</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A920CB" w14:textId="77777777" w:rsidR="00B871C1" w:rsidRDefault="00000000">
            <w:pPr>
              <w:keepNext/>
              <w:keepLines/>
              <w:spacing w:after="0" w:line="247" w:lineRule="auto"/>
              <w:jc w:val="left"/>
              <w:rPr>
                <w:rFonts w:hint="eastAsia"/>
              </w:rPr>
            </w:pPr>
            <w:r>
              <w:rPr>
                <w:sz w:val="19"/>
              </w:rPr>
              <w:t>(0.588, 0.071, 0.010, 0.330)</w:t>
            </w:r>
          </w:p>
        </w:tc>
      </w:tr>
      <w:tr w:rsidR="00B871C1" w14:paraId="7661E23C"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A2755CC" w14:textId="77777777" w:rsidR="00B871C1" w:rsidRDefault="00000000">
            <w:pPr>
              <w:keepNext/>
              <w:keepLines/>
              <w:spacing w:after="0" w:line="247" w:lineRule="auto"/>
              <w:jc w:val="left"/>
              <w:rPr>
                <w:rFonts w:hint="eastAsia"/>
              </w:rPr>
            </w:pPr>
            <w:r>
              <w:rPr>
                <w:sz w:val="19"/>
              </w:rPr>
              <w:t>0.3</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213216B" w14:textId="77777777" w:rsidR="00B871C1" w:rsidRDefault="00000000">
            <w:pPr>
              <w:keepNext/>
              <w:keepLines/>
              <w:spacing w:after="0" w:line="247" w:lineRule="auto"/>
              <w:jc w:val="left"/>
              <w:rPr>
                <w:rFonts w:hint="eastAsia"/>
              </w:rPr>
            </w:pPr>
            <w:r>
              <w:rPr>
                <w:sz w:val="19"/>
              </w:rPr>
              <w:t>Yes</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52F5C316" w14:textId="77777777" w:rsidR="00B871C1" w:rsidRDefault="00000000">
            <w:pPr>
              <w:keepNext/>
              <w:keepLines/>
              <w:spacing w:after="0" w:line="247" w:lineRule="auto"/>
              <w:jc w:val="left"/>
              <w:rPr>
                <w:rFonts w:hint="eastAsia"/>
              </w:rPr>
            </w:pPr>
            <w:r>
              <w:rPr>
                <w:sz w:val="19"/>
              </w:rPr>
              <w:t>1.677 ± 0.148</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94A0C31" w14:textId="77777777" w:rsidR="00B871C1" w:rsidRDefault="00000000">
            <w:pPr>
              <w:keepNext/>
              <w:keepLines/>
              <w:spacing w:after="0" w:line="247" w:lineRule="auto"/>
              <w:jc w:val="left"/>
              <w:rPr>
                <w:rFonts w:hint="eastAsia"/>
              </w:rPr>
            </w:pPr>
            <w:r>
              <w:rPr>
                <w:sz w:val="19"/>
              </w:rPr>
              <w:t>1.760</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8C28E89" w14:textId="77777777" w:rsidR="00B871C1" w:rsidRDefault="00000000">
            <w:pPr>
              <w:keepNext/>
              <w:keepLines/>
              <w:spacing w:after="0" w:line="247" w:lineRule="auto"/>
              <w:jc w:val="left"/>
              <w:rPr>
                <w:rFonts w:hint="eastAsia"/>
              </w:rPr>
            </w:pPr>
            <w:r>
              <w:rPr>
                <w:sz w:val="19"/>
              </w:rPr>
              <w:t>3.5</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AE31CB4" w14:textId="77777777" w:rsidR="00B871C1" w:rsidRDefault="00000000">
            <w:pPr>
              <w:keepNext/>
              <w:keepLines/>
              <w:spacing w:after="0" w:line="247" w:lineRule="auto"/>
              <w:jc w:val="left"/>
              <w:rPr>
                <w:rFonts w:hint="eastAsia"/>
              </w:rPr>
            </w:pPr>
            <w:r>
              <w:rPr>
                <w:sz w:val="19"/>
              </w:rPr>
              <w:t>0.879</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45D0CD54" w14:textId="77777777" w:rsidR="00B871C1" w:rsidRDefault="00000000">
            <w:pPr>
              <w:keepNext/>
              <w:keepLines/>
              <w:spacing w:after="0" w:line="247" w:lineRule="auto"/>
              <w:jc w:val="left"/>
              <w:rPr>
                <w:rFonts w:hint="eastAsia"/>
              </w:rPr>
            </w:pPr>
            <w:r>
              <w:rPr>
                <w:sz w:val="19"/>
              </w:rPr>
              <w:t>(0.398, 0.228, 0.051, 0.323)</w:t>
            </w:r>
          </w:p>
        </w:tc>
      </w:tr>
      <w:tr w:rsidR="00B871C1" w14:paraId="14C1C805"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24310605" w14:textId="77777777" w:rsidR="00B871C1" w:rsidRDefault="00000000">
            <w:pPr>
              <w:keepNext/>
              <w:keepLines/>
              <w:spacing w:after="0" w:line="247" w:lineRule="auto"/>
              <w:jc w:val="left"/>
              <w:rPr>
                <w:rFonts w:hint="eastAsia"/>
              </w:rPr>
            </w:pPr>
            <w:r>
              <w:rPr>
                <w:sz w:val="19"/>
              </w:rPr>
              <w:t>1.0</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7C0A8CA" w14:textId="77777777" w:rsidR="00B871C1" w:rsidRDefault="00000000">
            <w:pPr>
              <w:keepNext/>
              <w:keepLines/>
              <w:spacing w:after="0" w:line="247" w:lineRule="auto"/>
              <w:jc w:val="left"/>
              <w:rPr>
                <w:rFonts w:hint="eastAsia"/>
              </w:rPr>
            </w:pPr>
            <w:r>
              <w:rPr>
                <w:sz w:val="19"/>
              </w:rPr>
              <w:t>No</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517FEFD" w14:textId="77777777" w:rsidR="00B871C1" w:rsidRDefault="00000000">
            <w:pPr>
              <w:keepNext/>
              <w:keepLines/>
              <w:spacing w:after="0" w:line="247" w:lineRule="auto"/>
              <w:jc w:val="left"/>
              <w:rPr>
                <w:rFonts w:hint="eastAsia"/>
              </w:rPr>
            </w:pPr>
            <w:r>
              <w:rPr>
                <w:sz w:val="19"/>
              </w:rPr>
              <w:t>0.842 ± 0.139</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49DECD5" w14:textId="77777777" w:rsidR="00B871C1" w:rsidRDefault="00000000">
            <w:pPr>
              <w:keepNext/>
              <w:keepLines/>
              <w:spacing w:after="0" w:line="247" w:lineRule="auto"/>
              <w:jc w:val="left"/>
              <w:rPr>
                <w:rFonts w:hint="eastAsia"/>
              </w:rPr>
            </w:pPr>
            <w:r>
              <w:rPr>
                <w:sz w:val="19"/>
              </w:rPr>
              <w:t>0.871</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9934E58" w14:textId="77777777" w:rsidR="00B871C1" w:rsidRDefault="00000000">
            <w:pPr>
              <w:keepNext/>
              <w:keepLines/>
              <w:spacing w:after="0" w:line="247" w:lineRule="auto"/>
              <w:jc w:val="left"/>
              <w:rPr>
                <w:rFonts w:hint="eastAsia"/>
              </w:rPr>
            </w:pPr>
            <w:r>
              <w:rPr>
                <w:sz w:val="19"/>
              </w:rPr>
              <w:t>2.1</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3314AD3" w14:textId="77777777" w:rsidR="00B871C1" w:rsidRDefault="00000000">
            <w:pPr>
              <w:keepNext/>
              <w:keepLines/>
              <w:spacing w:after="0" w:line="247" w:lineRule="auto"/>
              <w:jc w:val="left"/>
              <w:rPr>
                <w:rFonts w:hint="eastAsia"/>
              </w:rPr>
            </w:pPr>
            <w:r>
              <w:rPr>
                <w:sz w:val="19"/>
              </w:rPr>
              <w:t>0.998</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5107E14" w14:textId="77777777" w:rsidR="00B871C1" w:rsidRDefault="00000000">
            <w:pPr>
              <w:keepNext/>
              <w:keepLines/>
              <w:spacing w:after="0" w:line="247" w:lineRule="auto"/>
              <w:jc w:val="left"/>
              <w:rPr>
                <w:rFonts w:hint="eastAsia"/>
              </w:rPr>
            </w:pPr>
            <w:r>
              <w:rPr>
                <w:sz w:val="19"/>
              </w:rPr>
              <w:t>(0.714, 0.001, 0.000, 0.285)</w:t>
            </w:r>
          </w:p>
        </w:tc>
      </w:tr>
      <w:tr w:rsidR="00B871C1" w14:paraId="25279558" w14:textId="77777777">
        <w:trPr>
          <w:cantSplit/>
          <w:jc w:val="center"/>
        </w:trPr>
        <w:tc>
          <w:tcPr>
            <w:tcW w:w="7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92319F1" w14:textId="77777777" w:rsidR="00B871C1" w:rsidRDefault="00000000">
            <w:pPr>
              <w:keepNext/>
              <w:keepLines/>
              <w:spacing w:after="0" w:line="247" w:lineRule="auto"/>
              <w:jc w:val="left"/>
              <w:rPr>
                <w:rFonts w:hint="eastAsia"/>
              </w:rPr>
            </w:pPr>
            <w:r>
              <w:rPr>
                <w:sz w:val="19"/>
              </w:rPr>
              <w:t>1.0</w:t>
            </w:r>
          </w:p>
        </w:tc>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02A72040" w14:textId="77777777" w:rsidR="00B871C1" w:rsidRDefault="00000000">
            <w:pPr>
              <w:keepNext/>
              <w:keepLines/>
              <w:spacing w:after="0" w:line="247" w:lineRule="auto"/>
              <w:jc w:val="left"/>
              <w:rPr>
                <w:rFonts w:hint="eastAsia"/>
              </w:rPr>
            </w:pPr>
            <w:r>
              <w:rPr>
                <w:sz w:val="19"/>
              </w:rPr>
              <w:t>Yes</w:t>
            </w:r>
          </w:p>
        </w:tc>
        <w:tc>
          <w:tcPr>
            <w:tcW w:w="17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608CE7BA" w14:textId="77777777" w:rsidR="00B871C1" w:rsidRDefault="00000000">
            <w:pPr>
              <w:keepNext/>
              <w:keepLines/>
              <w:spacing w:after="0" w:line="247" w:lineRule="auto"/>
              <w:jc w:val="left"/>
              <w:rPr>
                <w:rFonts w:hint="eastAsia"/>
              </w:rPr>
            </w:pPr>
            <w:r>
              <w:rPr>
                <w:sz w:val="19"/>
              </w:rPr>
              <w:t>1.264 ± 0.298</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18A2B86C" w14:textId="77777777" w:rsidR="00B871C1" w:rsidRDefault="00000000">
            <w:pPr>
              <w:keepNext/>
              <w:keepLines/>
              <w:spacing w:after="0" w:line="247" w:lineRule="auto"/>
              <w:jc w:val="left"/>
              <w:rPr>
                <w:rFonts w:hint="eastAsia"/>
              </w:rPr>
            </w:pPr>
            <w:r>
              <w:rPr>
                <w:sz w:val="19"/>
              </w:rPr>
              <w:t>1.395</w:t>
            </w:r>
          </w:p>
        </w:tc>
        <w:tc>
          <w:tcPr>
            <w:tcW w:w="116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3589B64A" w14:textId="77777777" w:rsidR="00B871C1" w:rsidRDefault="00000000">
            <w:pPr>
              <w:keepNext/>
              <w:keepLines/>
              <w:spacing w:after="0" w:line="247" w:lineRule="auto"/>
              <w:jc w:val="left"/>
              <w:rPr>
                <w:rFonts w:hint="eastAsia"/>
              </w:rPr>
            </w:pPr>
            <w:r>
              <w:rPr>
                <w:sz w:val="19"/>
              </w:rPr>
              <w:t>2.7</w:t>
            </w:r>
          </w:p>
        </w:tc>
        <w:tc>
          <w:tcPr>
            <w:tcW w:w="1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F23116A" w14:textId="77777777" w:rsidR="00B871C1" w:rsidRDefault="00000000">
            <w:pPr>
              <w:keepNext/>
              <w:keepLines/>
              <w:spacing w:after="0" w:line="247" w:lineRule="auto"/>
              <w:jc w:val="left"/>
              <w:rPr>
                <w:rFonts w:hint="eastAsia"/>
              </w:rPr>
            </w:pPr>
            <w:r>
              <w:rPr>
                <w:sz w:val="19"/>
              </w:rPr>
              <w:t>0.997</w:t>
            </w:r>
          </w:p>
        </w:tc>
        <w:tc>
          <w:tcPr>
            <w:tcW w:w="26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5" w:type="dxa"/>
              <w:bottom w:w="80" w:type="dxa"/>
              <w:right w:w="85" w:type="dxa"/>
            </w:tcMar>
            <w:vAlign w:val="center"/>
          </w:tcPr>
          <w:p w14:paraId="7F601C38" w14:textId="77777777" w:rsidR="00B871C1" w:rsidRDefault="00000000">
            <w:pPr>
              <w:keepNext/>
              <w:keepLines/>
              <w:spacing w:after="0" w:line="247" w:lineRule="auto"/>
              <w:jc w:val="left"/>
              <w:rPr>
                <w:rFonts w:hint="eastAsia"/>
              </w:rPr>
            </w:pPr>
            <w:r>
              <w:rPr>
                <w:sz w:val="19"/>
              </w:rPr>
              <w:t>(0.530, 0.128, 0.000, 0.342)</w:t>
            </w:r>
          </w:p>
        </w:tc>
      </w:tr>
    </w:tbl>
    <w:p w14:paraId="7A991453" w14:textId="77777777" w:rsidR="00B871C1" w:rsidRDefault="00B871C1">
      <w:pPr>
        <w:pStyle w:val="BodyText"/>
        <w:spacing w:after="60"/>
        <w:rPr>
          <w:rFonts w:hint="eastAsia"/>
        </w:rPr>
      </w:pPr>
    </w:p>
    <w:p w14:paraId="5DADBFAB" w14:textId="77777777" w:rsidR="00B871C1" w:rsidRDefault="00000000">
      <w:pPr>
        <w:pStyle w:val="BodyText"/>
        <w:rPr>
          <w:rFonts w:hint="eastAsia"/>
        </w:rPr>
      </w:pPr>
      <w:r>
        <w:t xml:space="preserve">At </w:t>
      </w:r>
      <m:oMath>
        <m:r>
          <w:rPr>
            <w:rFonts w:ascii="Cambria Math" w:hAnsi="Cambria Math"/>
          </w:rPr>
          <m:t>β</m:t>
        </m:r>
        <m:r>
          <m:rPr>
            <m:sty m:val="p"/>
          </m:rPr>
          <w:rPr>
            <w:rFonts w:ascii="Cambria Math" w:hAnsi="Cambria Math"/>
          </w:rPr>
          <m:t>=</m:t>
        </m:r>
        <m:r>
          <w:rPr>
            <w:rFonts w:ascii="Cambria Math" w:hAnsi="Cambria Math"/>
          </w:rPr>
          <m:t>0.1</m:t>
        </m:r>
      </m:oMath>
      <w:r>
        <w:t xml:space="preserve"> the reimplementation reproduces the reported DE rows of Table 5 to their printed precision: entropy </w:t>
      </w:r>
      <m:oMath>
        <m:r>
          <w:rPr>
            <w:rFonts w:ascii="Cambria Math" w:hAnsi="Cambria Math"/>
          </w:rPr>
          <m:t>1.348</m:t>
        </m:r>
        <m:r>
          <m:rPr>
            <m:sty m:val="p"/>
          </m:rPr>
          <w:rPr>
            <w:rFonts w:ascii="Cambria Math" w:hAnsi="Cambria Math"/>
          </w:rPr>
          <m:t>±</m:t>
        </m:r>
        <m:r>
          <w:rPr>
            <w:rFonts w:ascii="Cambria Math" w:hAnsi="Cambria Math"/>
          </w:rPr>
          <m:t>0.153</m:t>
        </m:r>
      </m:oMath>
      <w:r>
        <w:t xml:space="preserve"> and </w:t>
      </w:r>
      <m:oMath>
        <m:r>
          <w:rPr>
            <w:rFonts w:ascii="Cambria Math" w:hAnsi="Cambria Math"/>
          </w:rPr>
          <m:t>1.925</m:t>
        </m:r>
        <m:r>
          <m:rPr>
            <m:sty m:val="p"/>
          </m:rPr>
          <w:rPr>
            <w:rFonts w:ascii="Cambria Math" w:hAnsi="Cambria Math"/>
          </w:rPr>
          <m:t>±</m:t>
        </m:r>
        <m:r>
          <w:rPr>
            <w:rFonts w:ascii="Cambria Math" w:hAnsi="Cambria Math"/>
          </w:rPr>
          <m:t>0.088</m:t>
        </m:r>
      </m:oMath>
      <w:r>
        <w:t xml:space="preserve"> bits, 3.4 and 4.0 occupied optima, near-optimum shares 50.1 and 54.7 percent, and mean optimum shares </w:t>
      </w:r>
      <m:oMath>
        <m:d>
          <m:dPr>
            <m:ctrlPr>
              <w:rPr>
                <w:rFonts w:ascii="Cambria Math" w:hAnsi="Cambria Math"/>
              </w:rPr>
            </m:ctrlPr>
          </m:dPr>
          <m:e>
            <m:r>
              <w:rPr>
                <w:rFonts w:ascii="Cambria Math" w:hAnsi="Cambria Math"/>
              </w:rPr>
              <m:t>0.560</m:t>
            </m:r>
            <m:r>
              <m:rPr>
                <m:sty m:val="p"/>
              </m:rPr>
              <w:rPr>
                <w:rFonts w:ascii="Cambria Math" w:hAnsi="Cambria Math"/>
              </w:rPr>
              <m:t>,</m:t>
            </m:r>
            <m:r>
              <w:rPr>
                <w:rFonts w:ascii="Cambria Math" w:hAnsi="Cambria Math"/>
              </w:rPr>
              <m:t>0.118</m:t>
            </m:r>
            <m:r>
              <m:rPr>
                <m:sty m:val="p"/>
              </m:rPr>
              <w:rPr>
                <w:rFonts w:ascii="Cambria Math" w:hAnsi="Cambria Math"/>
              </w:rPr>
              <m:t>,</m:t>
            </m:r>
            <m:r>
              <w:rPr>
                <w:rFonts w:ascii="Cambria Math" w:hAnsi="Cambria Math"/>
              </w:rPr>
              <m:t>0.011</m:t>
            </m:r>
            <m:r>
              <m:rPr>
                <m:sty m:val="p"/>
              </m:rPr>
              <w:rPr>
                <w:rFonts w:ascii="Cambria Math" w:hAnsi="Cambria Math"/>
              </w:rPr>
              <m:t>,</m:t>
            </m:r>
            <m:r>
              <w:rPr>
                <w:rFonts w:ascii="Cambria Math" w:hAnsi="Cambria Math"/>
              </w:rPr>
              <m:t>0.312</m:t>
            </m:r>
          </m:e>
        </m:d>
      </m:oMath>
      <w:r>
        <w:t xml:space="preserve"> and </w:t>
      </w:r>
      <m:oMath>
        <m:d>
          <m:dPr>
            <m:ctrlPr>
              <w:rPr>
                <w:rFonts w:ascii="Cambria Math" w:hAnsi="Cambria Math"/>
              </w:rPr>
            </m:ctrlPr>
          </m:dPr>
          <m:e>
            <m:r>
              <w:rPr>
                <w:rFonts w:ascii="Cambria Math" w:hAnsi="Cambria Math"/>
              </w:rPr>
              <m:t>0.308</m:t>
            </m:r>
            <m:r>
              <m:rPr>
                <m:sty m:val="p"/>
              </m:rPr>
              <w:rPr>
                <w:rFonts w:ascii="Cambria Math" w:hAnsi="Cambria Math"/>
              </w:rPr>
              <m:t>,</m:t>
            </m:r>
            <m:r>
              <w:rPr>
                <w:rFonts w:ascii="Cambria Math" w:hAnsi="Cambria Math"/>
              </w:rPr>
              <m:t>0.267</m:t>
            </m:r>
            <m:r>
              <m:rPr>
                <m:sty m:val="p"/>
              </m:rPr>
              <w:rPr>
                <w:rFonts w:ascii="Cambria Math" w:hAnsi="Cambria Math"/>
              </w:rPr>
              <m:t>,</m:t>
            </m:r>
            <m:r>
              <w:rPr>
                <w:rFonts w:ascii="Cambria Math" w:hAnsi="Cambria Math"/>
              </w:rPr>
              <m:t>0.155</m:t>
            </m:r>
            <m:r>
              <m:rPr>
                <m:sty m:val="p"/>
              </m:rPr>
              <w:rPr>
                <w:rFonts w:ascii="Cambria Math" w:hAnsi="Cambria Math"/>
              </w:rPr>
              <m:t>,</m:t>
            </m:r>
            <m:r>
              <w:rPr>
                <w:rFonts w:ascii="Cambria Math" w:hAnsi="Cambria Math"/>
              </w:rPr>
              <m:t>0.270</m:t>
            </m:r>
          </m:e>
        </m:d>
      </m:oMath>
      <w:r>
        <w:t>. The reported spread is therefore the sample standard deviation over ten seeds; a population standard deviation would give 0.08 rather than 0.09 for the biased run. The entropy of the mean shares is 1.429 and 1.959 bits, larger than the mean entropy, as Section 6.3 anticipated.</w:t>
      </w:r>
    </w:p>
    <w:p w14:paraId="6D9EE55A" w14:textId="77777777" w:rsidR="00B871C1" w:rsidRDefault="00000000">
      <w:pPr>
        <w:pStyle w:val="BodyText"/>
        <w:rPr>
          <w:rFonts w:hint="eastAsia"/>
        </w:rPr>
      </w:pPr>
      <w:r>
        <w:t xml:space="preserve">The attention stack of Section 6.3 was also reimplemented. It uses </w:t>
      </w:r>
      <m:oMath>
        <m:r>
          <m:rPr>
            <m:sty m:val="p"/>
          </m:rPr>
          <w:rPr>
            <w:rFonts w:ascii="Cambria Math" w:hAnsi="Cambria Math"/>
          </w:rPr>
          <m:t>Attn</m:t>
        </m:r>
        <m:d>
          <m:dPr>
            <m:ctrlPr>
              <w:rPr>
                <w:rFonts w:ascii="Cambria Math" w:hAnsi="Cambria Math"/>
              </w:rPr>
            </m:ctrlPr>
          </m:dPr>
          <m:e>
            <m:r>
              <w:rPr>
                <w:rFonts w:ascii="Cambria Math" w:hAnsi="Cambria Math"/>
              </w:rPr>
              <m:t>x</m:t>
            </m:r>
          </m:e>
        </m:d>
        <m:r>
          <m:rPr>
            <m:sty m:val="p"/>
          </m:rPr>
          <w:rPr>
            <w:rFonts w:ascii="Cambria Math" w:hAnsi="Cambria Math"/>
          </w:rPr>
          <m:t>=softmax</m:t>
        </m:r>
        <m:d>
          <m:dPr>
            <m:ctrlPr>
              <w:rPr>
                <w:rFonts w:ascii="Cambria Math" w:hAnsi="Cambria Math"/>
              </w:rPr>
            </m:ctrlPr>
          </m:dPr>
          <m:e>
            <m:r>
              <w:rPr>
                <w:rFonts w:ascii="Cambria Math" w:hAnsi="Cambria Math"/>
              </w:rPr>
              <m:t>4x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w:rPr>
            <w:rFonts w:ascii="Cambria Math" w:hAnsi="Cambria Math"/>
          </w:rPr>
          <m:t>x</m:t>
        </m:r>
      </m:oMath>
      <w:r>
        <w:t xml:space="preserve"> without projections, and an unnormalized Gaussian occupancy with bandwidth 0.35 subtracted in log space from each key’s score. It reproduces every reported cluster count exactly: 184.5, 21.0, 1.9 and 1.1 at layers 15, 20, 30 and 80 without the bias, and 256.0, 184.0, 2.5 and 1.1 with it.</w:t>
      </w:r>
    </w:p>
    <w:p w14:paraId="03D18C8F" w14:textId="77777777" w:rsidR="00B871C1" w:rsidRDefault="00000000">
      <w:pPr>
        <w:pStyle w:val="BodyText"/>
        <w:rPr>
          <w:rFonts w:hint="eastAsia"/>
        </w:rPr>
      </w:pPr>
      <w:r>
        <w:t xml:space="preserve">The selection sweep places the reported setting in context. The density bias raises the mean entropy at every </w:t>
      </w:r>
      <m:oMath>
        <m:r>
          <w:rPr>
            <w:rFonts w:ascii="Cambria Math" w:hAnsi="Cambria Math"/>
          </w:rPr>
          <m:t>β</m:t>
        </m:r>
      </m:oMath>
      <w:r>
        <w:t xml:space="preserve">, by 0.36 to 0.58 bits, and raises the number of occupied optima. Increasing </w:t>
      </w:r>
      <m:oMath>
        <m:r>
          <w:rPr>
            <w:rFonts w:ascii="Cambria Math" w:hAnsi="Cambria Math"/>
          </w:rPr>
          <m:t>β</m:t>
        </m:r>
      </m:oMath>
      <w:r>
        <w:t xml:space="preserve"> raises the near-optimum share from about 0.2 to above 0.99 but lowers diversity in both variants. At </w:t>
      </w:r>
      <m:oMath>
        <m:r>
          <w:rPr>
            <w:rFonts w:ascii="Cambria Math" w:hAnsi="Cambria Math"/>
          </w:rPr>
          <m:t>β</m:t>
        </m:r>
        <m:r>
          <m:rPr>
            <m:sty m:val="p"/>
          </m:rPr>
          <w:rPr>
            <w:rFonts w:ascii="Cambria Math" w:hAnsi="Cambria Math"/>
          </w:rPr>
          <m:t>=</m:t>
        </m:r>
        <m:r>
          <w:rPr>
            <w:rFonts w:ascii="Cambria Math" w:hAnsi="Cambria Math"/>
          </w:rPr>
          <m:t>1</m:t>
        </m:r>
      </m:oMath>
      <w:r>
        <w:t xml:space="preserve"> neither variant occupies the third optimum, so the bias cannot restore a basin that selection has already emptied (Figure 4c).</w:t>
      </w:r>
    </w:p>
    <w:p w14:paraId="1909FBEE" w14:textId="77777777" w:rsidR="00B871C1" w:rsidRDefault="00000000">
      <w:pPr>
        <w:pStyle w:val="BodyText"/>
        <w:rPr>
          <w:rFonts w:hint="eastAsia"/>
        </w:rPr>
      </w:pPr>
      <w:r>
        <w:t xml:space="preserve">The V4 regeneration of Table 6 used seed 0 without density bias and independent uncentered features. Its reported early and middle errors were 0.0012, 0.0007 and 0.0003 early, and 0.149, 0.099 and 0.057 in the middle, for feature counts 64, 256 and 1024. The late value was 30.663 in every tested feature draw, matching the earlier 30.7. At the late signal coefficient, approximately 0.999, the nearest-origin particle dominated the tested feature summaries. V4 reported a common-center relative error of 24.7 and per-cluster errors between 3.4 and 4.5, against a median exact </w:t>
      </w:r>
      <w:r>
        <w:lastRenderedPageBreak/>
        <w:t>displacement of 0.016. These are retained finite-run observations. A finite log-weight gap alone does not prove collapse for every possible Gaussian feature matrix. Theorem 18 supplies a deterministic bound conditional on the actual feature norm, and Corollary 19 supplies its probabilistic version and vanishing-bandwidth growth obstruction.</w:t>
      </w:r>
    </w:p>
    <w:p w14:paraId="2F1292DB" w14:textId="77777777" w:rsidR="00B871C1" w:rsidRDefault="00000000">
      <w:pPr>
        <w:pStyle w:val="BodyText"/>
        <w:keepNext/>
        <w:jc w:val="center"/>
        <w:rPr>
          <w:rFonts w:hint="eastAsia"/>
        </w:rPr>
      </w:pPr>
      <w:r>
        <w:rPr>
          <w:noProof/>
        </w:rPr>
        <w:drawing>
          <wp:inline distT="0" distB="0" distL="0" distR="0" wp14:anchorId="684103DF" wp14:editId="213E6F7C">
            <wp:extent cx="6126480" cy="1794183"/>
            <wp:effectExtent l="0" t="0" r="0" b="0"/>
            <wp:docPr id="902" name="Picture 902" descr="Certificates, Lipschitz bound and fresh DE runs"/>
            <wp:cNvGraphicFramePr/>
            <a:graphic xmlns:a="http://schemas.openxmlformats.org/drawingml/2006/main">
              <a:graphicData uri="http://schemas.openxmlformats.org/drawingml/2006/picture">
                <pic:pic xmlns:pic="http://schemas.openxmlformats.org/drawingml/2006/picture">
                  <pic:nvPicPr>
                    <pic:cNvPr id="902" name="Picture 902" descr="Certificates, Lipschitz bound and fresh DE runs"/>
                    <pic:cNvPicPr>
                      <a:picLocks noChangeAspect="1" noChangeArrowheads="1"/>
                    </pic:cNvPicPr>
                  </pic:nvPicPr>
                  <pic:blipFill>
                    <a:blip r:embed="rId10"/>
                    <a:stretch>
                      <a:fillRect/>
                    </a:stretch>
                  </pic:blipFill>
                  <pic:spPr bwMode="auto">
                    <a:xfrm>
                      <a:off x="0" y="0"/>
                      <a:ext cx="6126480" cy="1794183"/>
                    </a:xfrm>
                    <a:prstGeom prst="rect">
                      <a:avLst/>
                    </a:prstGeom>
                    <a:noFill/>
                  </pic:spPr>
                </pic:pic>
              </a:graphicData>
            </a:graphic>
          </wp:inline>
        </w:drawing>
      </w:r>
    </w:p>
    <w:p w14:paraId="7698BAA4" w14:textId="77777777" w:rsidR="00B871C1" w:rsidRDefault="00000000">
      <w:pPr>
        <w:pStyle w:val="Caption"/>
        <w:keepLines/>
        <w:rPr>
          <w:rFonts w:hint="eastAsia"/>
        </w:rPr>
      </w:pPr>
      <w:r>
        <w:t>Figure 4. (a) Cell-compression read error against the uniform bound and the responsibility-weighted bound (30). (b) Largest and median retrieval Jacobian norms against the bound of Proposition 3. (c) V4 Himmelblau DE runs: optimum-share entropy (solid, mean ± sample standard deviation over ten seeds) and near-optimum share (dashed, right axis).</w:t>
      </w:r>
    </w:p>
    <w:p w14:paraId="5C3D12AC" w14:textId="77777777" w:rsidR="00B871C1" w:rsidRDefault="00000000">
      <w:pPr>
        <w:pStyle w:val="Heading2"/>
        <w:rPr>
          <w:rFonts w:hint="eastAsia"/>
        </w:rPr>
      </w:pPr>
      <w:r>
        <w:t>7.7 What the exploration changes</w:t>
      </w:r>
    </w:p>
    <w:p w14:paraId="2E023C4F" w14:textId="77777777" w:rsidR="00B871C1" w:rsidRDefault="00000000">
      <w:pPr>
        <w:pStyle w:val="FirstParagraph"/>
        <w:rPr>
          <w:rFonts w:hint="eastAsia"/>
        </w:rPr>
      </w:pPr>
      <w:r>
        <w:t xml:space="preserve">Six conclusions follow. First, deterministic DDIM-type drift can at most double the population radius over a fine schedule, while stochastic runs contract cumulatively above </w:t>
      </w:r>
      <m:oMath>
        <m:r>
          <w:rPr>
            <w:rFonts w:ascii="Cambria Math" w:hAnsi="Cambria Math"/>
          </w:rPr>
          <m:t>η</m:t>
        </m:r>
        <m:r>
          <m:rPr>
            <m:sty m:val="p"/>
          </m:rPr>
          <w:rPr>
            <w:rFonts w:ascii="Cambria Math" w:hAnsi="Cambria Math"/>
          </w:rPr>
          <m:t>≈</m:t>
        </m:r>
        <m:r>
          <w:rPr>
            <w:rFonts w:ascii="Cambria Math" w:hAnsi="Cambria Math"/>
          </w:rPr>
          <m:t>0.42</m:t>
        </m:r>
      </m:oMath>
      <w:r>
        <w:t xml:space="preserve"> for the clipped cosine schedule. Second, replacing the reverse mixture by its mean </w:t>
      </w:r>
      <w:proofErr w:type="gramStart"/>
      <w:r>
        <w:t>biases</w:t>
      </w:r>
      <w:proofErr w:type="gramEnd"/>
      <w:r>
        <w:t xml:space="preserve"> mode masses towards heavier modes, with an error that decays roughly as </w:t>
      </w:r>
      <m:oMath>
        <m:r>
          <w:rPr>
            <w:rFonts w:ascii="Cambria Math" w:hAnsi="Cambria Math"/>
          </w:rPr>
          <m:t>1</m:t>
        </m:r>
        <m:r>
          <m:rPr>
            <m:sty m:val="p"/>
          </m:rPr>
          <w:rPr>
            <w:rFonts w:ascii="Cambria Math" w:hAnsi="Cambria Math"/>
          </w:rPr>
          <m:t>/</m:t>
        </m:r>
        <m:r>
          <w:rPr>
            <w:rFonts w:ascii="Cambria Math" w:hAnsi="Cambria Math"/>
          </w:rPr>
          <m:t>T</m:t>
        </m:r>
      </m:oMath>
      <w:r>
        <w:t xml:space="preserve">. Third, positive random features always stay in the value hull; in heavy-tailed regimes that hull bound, rather than (26), describes the error, and centering per cluster is needed for separated populations. Fourth, sparse and cell certificates are valid but </w:t>
      </w:r>
      <w:proofErr w:type="gramStart"/>
      <w:r>
        <w:t>loose</w:t>
      </w:r>
      <w:proofErr w:type="gramEnd"/>
      <w:r>
        <w:t xml:space="preserve">; responsibility weighting makes cell bounds informative for cells smaller than about </w:t>
      </w:r>
      <m:oMath>
        <m:r>
          <w:rPr>
            <w:rFonts w:ascii="Cambria Math" w:hAnsi="Cambria Math"/>
          </w:rPr>
          <m:t>0.2</m:t>
        </m:r>
        <m:rad>
          <m:radPr>
            <m:degHide m:val="1"/>
            <m:ctrlPr>
              <w:rPr>
                <w:rFonts w:ascii="Cambria Math" w:hAnsi="Cambria Math"/>
              </w:rPr>
            </m:ctrlPr>
          </m:radPr>
          <m:deg/>
          <m:e>
            <m:r>
              <w:rPr>
                <w:rFonts w:ascii="Cambria Math" w:hAnsi="Cambria Math"/>
              </w:rPr>
              <m:t>τ</m:t>
            </m:r>
          </m:e>
        </m:rad>
      </m:oMath>
      <w:r>
        <w:t>. Fifth, the Lipschitz bound of Proposition 3 is uninformative for diffuse populations; actual contraction must be measured. Sixth, the population, attention-stack and random-feature measurements of the preceding version are reproducible from their stated configurations, and the late random-feature failure has a precise deterministic cause. Theorem 14 strengthens the radius cap to every finite schedule, and Theorem 18 replaces an unrestricted finite-bandwidth collapse interpretation by a proved conditional limit statement.</w:t>
      </w:r>
    </w:p>
    <w:p w14:paraId="26D064CA" w14:textId="77777777" w:rsidR="00B871C1" w:rsidRDefault="00000000">
      <w:pPr>
        <w:pStyle w:val="Heading1"/>
        <w:pageBreakBefore/>
        <w:rPr>
          <w:rFonts w:hint="eastAsia"/>
        </w:rPr>
      </w:pPr>
      <w:bookmarkStart w:id="27" w:name="further-mathematical-results"/>
      <w:r>
        <w:lastRenderedPageBreak/>
        <w:t>8 Further mathematical results</w:t>
      </w:r>
    </w:p>
    <w:p w14:paraId="23B754CE" w14:textId="77777777" w:rsidR="00B871C1" w:rsidRDefault="00000000">
      <w:pPr>
        <w:pStyle w:val="FirstParagraph"/>
        <w:rPr>
          <w:rFonts w:hint="eastAsia"/>
        </w:rPr>
      </w:pPr>
      <w:r>
        <w:t>This section adds finite schedule guarantees, sharp read perturbation bounds, an explicit fixed memory phase transition, a rigorous small bandwidth feature limit, and quantitative reverse law and rollout comparisons. Earlier formulas and numerical tables are retained from V4. The calculations in Section 8.8 are the checks newly executed for V5. General exponential family, Gaussian projection and perturbation principles are specialised here rather than claimed as new mathematical principles.</w:t>
      </w:r>
    </w:p>
    <w:p w14:paraId="4B3D17E3" w14:textId="77777777" w:rsidR="00B871C1" w:rsidRDefault="00000000">
      <w:pPr>
        <w:pStyle w:val="Heading2"/>
        <w:rPr>
          <w:rFonts w:hint="eastAsia"/>
        </w:rPr>
      </w:pPr>
      <w:bookmarkStart w:id="28" w:name="a-finite-schedule-radius-bound"/>
      <w:r>
        <w:t>8.1 A finite schedule radius bound</w:t>
      </w:r>
    </w:p>
    <w:p w14:paraId="01CA2A06" w14:textId="77777777" w:rsidR="00B871C1" w:rsidRDefault="00000000">
      <w:pPr>
        <w:pStyle w:val="FirstParagraph"/>
        <w:rPr>
          <w:rFonts w:hint="eastAsia"/>
        </w:rPr>
      </w:pPr>
      <w:r>
        <w:t xml:space="preserve">The fine schedule limit in Proposition 12 has a useful finite counterpart. For one step write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Because </w:t>
      </w:r>
      <m:oMath>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Ar</m:t>
        </m:r>
      </m:oMath>
      <w:r>
        <w:t xml:space="preserve">, one has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w:rPr>
            <w:rFonts w:ascii="Cambria Math" w:hAnsi="Cambria Math"/>
          </w:rPr>
          <m:t>A</m:t>
        </m:r>
      </m:oMath>
      <w:r>
        <w:t>.</w:t>
      </w:r>
    </w:p>
    <w:p w14:paraId="43BAD164" w14:textId="77777777" w:rsidR="00B871C1" w:rsidRDefault="00000000">
      <w:pPr>
        <w:pStyle w:val="BodyText"/>
        <w:keepNext/>
        <w:rPr>
          <w:rFonts w:hint="eastAsia"/>
        </w:rPr>
      </w:pPr>
      <w:r>
        <w:rPr>
          <w:b/>
          <w:bCs/>
        </w:rPr>
        <w:t>Theorem 14 Finite schedule amplification.</w:t>
      </w:r>
      <w:r>
        <w:t xml:space="preserve"> For every step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xml:space="preserve"> and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w:t>
      </w:r>
    </w:p>
    <w:p w14:paraId="70FFBF6C" w14:textId="77777777" w:rsidR="00B871C1" w:rsidRDefault="00000000">
      <w:pPr>
        <w:pStyle w:val="BodyText"/>
        <w:keepLines/>
        <w:spacing w:before="80" w:after="120"/>
        <w:rPr>
          <w:rFonts w:hint="eastAsia"/>
        </w:rPr>
      </w:pPr>
      <m:oMathPara>
        <m:oMathParaPr>
          <m:jc m:val="center"/>
        </m:oMathParaP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num>
            <m:den>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 xml:space="preserve">    (31)</m:t>
          </m:r>
        </m:oMath>
      </m:oMathPara>
    </w:p>
    <w:p w14:paraId="1E5F77C4" w14:textId="77777777" w:rsidR="00B871C1" w:rsidRDefault="00000000">
      <w:pPr>
        <w:pStyle w:val="FirstParagraph"/>
        <w:keepNext/>
        <w:rPr>
          <w:rFonts w:hint="eastAsia"/>
        </w:rPr>
      </w:pPr>
      <w:r>
        <w:t xml:space="preserve">Consequently, for any finite schedule from </w:t>
      </w:r>
      <m:oMath>
        <m:sSub>
          <m:sSubPr>
            <m:ctrlPr>
              <w:rPr>
                <w:rFonts w:ascii="Cambria Math" w:hAnsi="Cambria Math"/>
              </w:rPr>
            </m:ctrlPr>
          </m:sSubPr>
          <m:e>
            <m:r>
              <w:rPr>
                <w:rFonts w:ascii="Cambria Math" w:hAnsi="Cambria Math"/>
              </w:rPr>
              <m:t>a</m:t>
            </m:r>
          </m:e>
          <m:sub>
            <m:r>
              <m:rPr>
                <m:sty m:val="p"/>
              </m:rPr>
              <w:rPr>
                <w:rFonts w:ascii="Cambria Math" w:hAnsi="Cambria Math"/>
              </w:rPr>
              <m:t>lo</m:t>
            </m:r>
          </m:sub>
        </m:sSub>
        <m:r>
          <m:rPr>
            <m:sty m:val="p"/>
          </m:rPr>
          <w:rPr>
            <w:rFonts w:ascii="Cambria Math" w:hAnsi="Cambria Math"/>
          </w:rPr>
          <m:t>&gt;</m:t>
        </m:r>
        <m:r>
          <w:rPr>
            <w:rFonts w:ascii="Cambria Math" w:hAnsi="Cambria Math"/>
          </w:rPr>
          <m:t>0</m:t>
        </m:r>
      </m:oMath>
      <w:r>
        <w:t xml:space="preserve"> to </w:t>
      </w:r>
      <m:oMath>
        <m:sSub>
          <m:sSubPr>
            <m:ctrlPr>
              <w:rPr>
                <w:rFonts w:ascii="Cambria Math" w:hAnsi="Cambria Math"/>
              </w:rPr>
            </m:ctrlPr>
          </m:sSubPr>
          <m:e>
            <m:r>
              <w:rPr>
                <w:rFonts w:ascii="Cambria Math" w:hAnsi="Cambria Math"/>
              </w:rPr>
              <m:t>a</m:t>
            </m:r>
          </m:e>
          <m:sub>
            <m:r>
              <m:rPr>
                <m:sty m:val="p"/>
              </m:rPr>
              <w:rPr>
                <w:rFonts w:ascii="Cambria Math" w:hAnsi="Cambria Math"/>
              </w:rPr>
              <m:t>hi</m:t>
            </m:r>
          </m:sub>
        </m:sSub>
        <m:r>
          <m:rPr>
            <m:sty m:val="p"/>
          </m:rPr>
          <w:rPr>
            <w:rFonts w:ascii="Cambria Math" w:hAnsi="Cambria Math"/>
          </w:rPr>
          <m:t>≤</m:t>
        </m:r>
        <m:r>
          <w:rPr>
            <w:rFonts w:ascii="Cambria Math" w:hAnsi="Cambria Math"/>
          </w:rPr>
          <m:t>1</m:t>
        </m:r>
      </m:oMath>
      <w:r>
        <w:t>,</w:t>
      </w:r>
    </w:p>
    <w:p w14:paraId="4F825279" w14:textId="77777777" w:rsidR="00B871C1" w:rsidRDefault="00000000">
      <w:pPr>
        <w:pStyle w:val="BodyText"/>
        <w:keepLines/>
        <w:spacing w:before="80" w:after="120"/>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e>
          </m:nary>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hi</m:t>
                      </m:r>
                    </m:sub>
                  </m:sSub>
                </m:e>
              </m:rad>
            </m:num>
            <m:den>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lo</m:t>
                      </m:r>
                    </m:sub>
                  </m:sSub>
                </m:e>
              </m:rad>
            </m:den>
          </m:f>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 xml:space="preserve">    (32)</m:t>
          </m:r>
        </m:oMath>
      </m:oMathPara>
    </w:p>
    <w:p w14:paraId="55A2D59B" w14:textId="77777777" w:rsidR="00B871C1" w:rsidRDefault="00000000">
      <w:pPr>
        <w:pStyle w:val="FirstParagraph"/>
        <w:rPr>
          <w:rFonts w:hint="eastAsia"/>
        </w:rPr>
      </w:pPr>
      <w:r>
        <w:t xml:space="preserve">For population queries drawn from their own current memory, the noise suppressed trajectory therefore obeys </w:t>
      </w:r>
      <m:oMath>
        <m:sSub>
          <m:sSubPr>
            <m:ctrlPr>
              <w:rPr>
                <w:rFonts w:ascii="Cambria Math" w:hAnsi="Cambria Math"/>
              </w:rPr>
            </m:ctrlPr>
          </m:sSubPr>
          <m:e>
            <m:r>
              <w:rPr>
                <w:rFonts w:ascii="Cambria Math" w:hAnsi="Cambria Math"/>
              </w:rPr>
              <m:t>ρ</m:t>
            </m:r>
          </m:e>
          <m:sub>
            <m:r>
              <m:rPr>
                <m:sty m:val="p"/>
              </m:rPr>
              <w:rPr>
                <w:rFonts w:ascii="Cambria Math" w:hAnsi="Cambria Math"/>
              </w:rPr>
              <m:t>final</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hi</m:t>
                        </m:r>
                      </m:sub>
                    </m:sSub>
                  </m:e>
                </m:rad>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m:rPr>
                            <m:sty m:val="p"/>
                          </m:rPr>
                          <w:rPr>
                            <w:rFonts w:ascii="Cambria Math" w:hAnsi="Cambria Math"/>
                          </w:rPr>
                          <m:t>lo</m:t>
                        </m:r>
                      </m:sub>
                    </m:sSub>
                  </m:e>
                </m:rad>
              </m:e>
            </m:d>
          </m:e>
        </m:d>
        <m:sSub>
          <m:sSubPr>
            <m:ctrlPr>
              <w:rPr>
                <w:rFonts w:ascii="Cambria Math" w:hAnsi="Cambria Math"/>
              </w:rPr>
            </m:ctrlPr>
          </m:sSubPr>
          <m:e>
            <m:r>
              <w:rPr>
                <w:rFonts w:ascii="Cambria Math" w:hAnsi="Cambria Math"/>
              </w:rPr>
              <m:t>ρ</m:t>
            </m:r>
          </m:e>
          <m:sub>
            <m:r>
              <m:rPr>
                <m:sty m:val="p"/>
              </m:rPr>
              <w:rPr>
                <w:rFonts w:ascii="Cambria Math" w:hAnsi="Cambria Math"/>
              </w:rPr>
              <m:t>initial</m:t>
            </m:r>
          </m:sub>
        </m:sSub>
      </m:oMath>
      <w:r>
        <w:t>, even when externally evaluated weights change at every step.</w:t>
      </w:r>
    </w:p>
    <w:p w14:paraId="62E9797E" w14:textId="77777777" w:rsidR="00B871C1" w:rsidRDefault="00000000">
      <w:pPr>
        <w:pStyle w:val="BodyText"/>
        <w:keepNext/>
        <w:rPr>
          <w:rFonts w:hint="eastAsia"/>
        </w:rPr>
      </w:pPr>
      <w:r>
        <w:rPr>
          <w:b/>
          <w:bCs/>
        </w:rPr>
        <w:t>Proof.</w:t>
      </w:r>
      <w:r>
        <w:t xml:space="preserve"> The coefficient </w:t>
      </w:r>
      <m:oMath>
        <m:r>
          <w:rPr>
            <w:rFonts w:ascii="Cambria Math" w:hAnsi="Cambria Math"/>
          </w:rPr>
          <m:t>A</m:t>
        </m:r>
      </m:oMath>
      <w:r>
        <w:t xml:space="preserve"> decreases as </w:t>
      </w:r>
      <m:oMath>
        <m:r>
          <w:rPr>
            <w:rFonts w:ascii="Cambria Math" w:hAnsi="Cambria Math"/>
          </w:rPr>
          <m:t>η</m:t>
        </m:r>
      </m:oMath>
      <w:r>
        <w:t xml:space="preserve"> increases, so </w:t>
      </w:r>
      <m:oMath>
        <m:sSub>
          <m:sSubPr>
            <m:ctrlPr>
              <w:rPr>
                <w:rFonts w:ascii="Cambria Math" w:hAnsi="Cambria Math"/>
              </w:rPr>
            </m:ctrlPr>
          </m:sSubPr>
          <m:e>
            <m:r>
              <w:rPr>
                <w:rFonts w:ascii="Cambria Math" w:hAnsi="Cambria Math"/>
              </w:rPr>
              <m:t>S</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At </w:t>
      </w:r>
      <m:oMath>
        <m:r>
          <w:rPr>
            <w:rFonts w:ascii="Cambria Math" w:hAnsi="Cambria Math"/>
          </w:rPr>
          <m:t>η</m:t>
        </m:r>
        <m:r>
          <m:rPr>
            <m:sty m:val="p"/>
          </m:rPr>
          <w:rPr>
            <w:rFonts w:ascii="Cambria Math" w:hAnsi="Cambria Math"/>
          </w:rPr>
          <m:t>=</m:t>
        </m:r>
        <m:r>
          <w:rPr>
            <w:rFonts w:ascii="Cambria Math" w:hAnsi="Cambria Math"/>
          </w:rPr>
          <m:t>0</m:t>
        </m:r>
      </m:oMath>
      <w:r>
        <w:t>,</w:t>
      </w:r>
    </w:p>
    <w:p w14:paraId="31E6BCFA" w14:textId="77777777" w:rsidR="00B871C1" w:rsidRDefault="00000000">
      <w:pPr>
        <w:pStyle w:val="BodyText"/>
        <w:keepLines/>
        <w:spacing w:before="80" w:after="120"/>
        <w:rPr>
          <w:rFonts w:hint="eastAsia"/>
        </w:rPr>
      </w:pPr>
      <m:oMathPara>
        <m:oMathParaPr>
          <m:jc m:val="center"/>
        </m:oMathParaP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e>
          </m:ra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xml:space="preserve">    (33)</m:t>
          </m:r>
        </m:oMath>
      </m:oMathPara>
    </w:p>
    <w:p w14:paraId="7BEC935D" w14:textId="77777777" w:rsidR="00B871C1" w:rsidRDefault="00000000">
      <w:pPr>
        <w:pStyle w:val="FirstParagraph"/>
        <w:rPr>
          <w:rFonts w:hint="eastAsia"/>
        </w:rPr>
      </w:pPr>
      <w:r>
        <w:t xml:space="preserve">The last inequality is Cauchy Schwarz for the </w:t>
      </w:r>
      <w:proofErr w:type="gramStart"/>
      <w:r>
        <w:t>two unit</w:t>
      </w:r>
      <w:proofErr w:type="gramEnd"/>
      <w:r>
        <w:t xml:space="preserve"> vectors </w:t>
      </w:r>
      <m:oMath>
        <m:d>
          <m:dPr>
            <m:ctrlPr>
              <w:rPr>
                <w:rFonts w:ascii="Cambria Math" w:hAnsi="Cambria Math"/>
              </w:rPr>
            </m:ctrlPr>
          </m:dPr>
          <m:e>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rad>
          </m:e>
        </m:d>
      </m:oMath>
      <w:r>
        <w:t xml:space="preserve"> and </w:t>
      </w:r>
      <m:oMath>
        <m:d>
          <m:dPr>
            <m:ctrlPr>
              <w:rPr>
                <w:rFonts w:ascii="Cambria Math" w:hAnsi="Cambria Math"/>
              </w:rPr>
            </m:ctrlPr>
          </m:dPr>
          <m:e>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rad>
          </m:e>
        </m:d>
      </m:oMath>
      <w:r>
        <w:t xml:space="preserve">: their inner product is at most one. This also covers </w:t>
      </w:r>
      <m:oMath>
        <m:r>
          <w:rPr>
            <w:rFonts w:ascii="Cambria Math" w:hAnsi="Cambria Math"/>
          </w:rPr>
          <m:t>b</m:t>
        </m:r>
        <m:r>
          <m:rPr>
            <m:sty m:val="p"/>
          </m:rPr>
          <w:rPr>
            <w:rFonts w:ascii="Cambria Math" w:hAnsi="Cambria Math"/>
          </w:rPr>
          <m:t>=</m:t>
        </m:r>
        <m:r>
          <w:rPr>
            <w:rFonts w:ascii="Cambria Math" w:hAnsi="Cambria Math"/>
          </w:rPr>
          <m:t>1</m:t>
        </m:r>
      </m:oMath>
      <w:r>
        <w:t xml:space="preserve">. Multiplying the step bounds telescopes. At any population query, the read lies in the current population hull, so its norm is at most the current radius. Thus </w:t>
      </w:r>
      <m:oMath>
        <m:sSub>
          <m:sSubPr>
            <m:ctrlPr>
              <w:rPr>
                <w:rFonts w:ascii="Cambria Math" w:hAnsi="Cambria Math"/>
              </w:rPr>
            </m:ctrlPr>
          </m:sSubPr>
          <m:e>
            <m:r>
              <w:rPr>
                <w:rFonts w:ascii="Cambria Math" w:hAnsi="Cambria Math"/>
              </w:rPr>
              <m:t>ρ</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η</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ρ</m:t>
            </m:r>
          </m:e>
          <m:sub>
            <m:r>
              <w:rPr>
                <w:rFonts w:ascii="Cambria Math" w:hAnsi="Cambria Math"/>
              </w:rPr>
              <m:t>t</m:t>
            </m:r>
          </m:sub>
        </m:sSub>
      </m:oMath>
      <w:r>
        <w:t xml:space="preserve"> when fresh noise is suppressed, regardless of the new nonnegative weights. ∎</w:t>
      </w:r>
    </w:p>
    <w:p w14:paraId="3DDE611A" w14:textId="77777777" w:rsidR="00B871C1" w:rsidRDefault="00000000">
      <w:pPr>
        <w:pStyle w:val="BodyText"/>
        <w:keepNext/>
        <w:rPr>
          <w:rFonts w:hint="eastAsia"/>
        </w:rPr>
      </w:pPr>
      <w:r>
        <w:t xml:space="preserve">For </w:t>
      </w:r>
      <m:oMath>
        <m:r>
          <w:rPr>
            <w:rFonts w:ascii="Cambria Math" w:hAnsi="Cambria Math"/>
          </w:rPr>
          <m:t>η</m:t>
        </m:r>
        <m:r>
          <m:rPr>
            <m:sty m:val="p"/>
          </m:rPr>
          <w:rPr>
            <w:rFonts w:ascii="Cambria Math" w:hAnsi="Cambria Math"/>
          </w:rPr>
          <m:t>=</m:t>
        </m:r>
        <m:r>
          <w:rPr>
            <w:rFonts w:ascii="Cambria Math" w:hAnsi="Cambria Math"/>
          </w:rPr>
          <m:t>0</m:t>
        </m:r>
      </m:oMath>
      <w:r>
        <w:t xml:space="preserve">, the exact one step deficit is also explicit. Put </w:t>
      </w:r>
      <m:oMath>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=arccos</m:t>
        </m:r>
        <m:r>
          <w:rPr>
            <w:rFonts w:ascii="Cambria Math" w:hAnsi="Cambria Math"/>
          </w:rPr>
          <m:t>r</m:t>
        </m: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=arccos</m:t>
        </m:r>
        <m:r>
          <w:rPr>
            <w:rFonts w:ascii="Cambria Math" w:hAnsi="Cambria Math"/>
          </w:rPr>
          <m:t>s</m:t>
        </m:r>
      </m:oMath>
      <w:r>
        <w:t>. Then</w:t>
      </w:r>
    </w:p>
    <w:p w14:paraId="17400847" w14:textId="77777777" w:rsidR="00B871C1"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r</m:t>
              </m:r>
            </m:den>
          </m:f>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e>
                  </m:d>
                </m:num>
                <m:den>
                  <m:r>
                    <w:rPr>
                      <w:rFonts w:ascii="Cambria Math" w:hAnsi="Cambria Math"/>
                    </w:rPr>
                    <m:t>1</m:t>
                  </m:r>
                  <m:r>
                    <m:rPr>
                      <m:sty m:val="p"/>
                    </m:rPr>
                    <w:rPr>
                      <w:rFonts w:ascii="Cambria Math" w:hAnsi="Cambria Math"/>
                    </w:rPr>
                    <m:t>+</m:t>
                  </m:r>
                  <m:r>
                    <w:rPr>
                      <w:rFonts w:ascii="Cambria Math" w:hAnsi="Cambria Math"/>
                    </w:rPr>
                    <m:t>s</m:t>
                  </m:r>
                </m:den>
              </m:f>
            </m:e>
          </m:d>
          <m:r>
            <m:rPr>
              <m:sty m:val="p"/>
            </m:rPr>
            <w:rPr>
              <w:rFonts w:ascii="Cambria Math" w:hAnsi="Cambria Math"/>
            </w:rPr>
            <m:t>.</m:t>
          </m:r>
          <m:r>
            <w:rPr>
              <w:rFonts w:ascii="Cambria Math" w:hAnsi="Cambria Math"/>
            </w:rPr>
            <m:t xml:space="preserve">    (34)</m:t>
          </m:r>
        </m:oMath>
      </m:oMathPara>
    </w:p>
    <w:p w14:paraId="0E8A3981" w14:textId="77777777" w:rsidR="00B871C1" w:rsidRDefault="00000000">
      <w:pPr>
        <w:pStyle w:val="FirstParagraph"/>
        <w:rPr>
          <w:rFonts w:hint="eastAsia"/>
        </w:rPr>
      </w:pPr>
      <w:r>
        <w:t>It follows directly by subtracting the unit vector inner product in (33). The finite product is the telescoping ratio multiplied by these factors, each at most one. Refining an interior schedule makes their cumulative deficit vanish, recovering the deterministic case of Proposition 12. The result concerns drift about the chosen coordinate origin. Added Gaussian noise has unbounded support and invalidates a deterministic radius cap. An external archive containing larger values also changes the radius comparison.</w:t>
      </w:r>
    </w:p>
    <w:p w14:paraId="67CCB5B2" w14:textId="77777777" w:rsidR="00B871C1" w:rsidRDefault="00000000">
      <w:pPr>
        <w:pStyle w:val="Heading2"/>
        <w:rPr>
          <w:rFonts w:hint="eastAsia"/>
        </w:rPr>
      </w:pPr>
      <w:bookmarkStart w:id="29" w:name="sharp-stability-of-the-normalised-read"/>
      <w:bookmarkEnd w:id="28"/>
      <w:r>
        <w:lastRenderedPageBreak/>
        <w:t>8.2 Sharp stability of the normalised read</w:t>
      </w:r>
    </w:p>
    <w:p w14:paraId="33635178" w14:textId="77777777" w:rsidR="00B871C1" w:rsidRDefault="00000000">
      <w:pPr>
        <w:pStyle w:val="FirstParagraph"/>
        <w:rPr>
          <w:rFonts w:hint="eastAsia"/>
        </w:rPr>
      </w:pPr>
      <w:r>
        <w:t xml:space="preserve">The conservative compression bound following (28) can be sharpened without computing a new kernel covariance. Let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be an exact responsibility vector and let </w:t>
      </w:r>
      <m:oMath>
        <m: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w:rPr>
                    <w:rFonts w:ascii="Cambria Math" w:hAnsi="Cambria Math"/>
                  </w:rPr>
                  <m:t>j</m:t>
                </m:r>
              </m:sub>
            </m:sSub>
          </m:sup>
        </m:sSup>
      </m:oMath>
      <w:r>
        <w:t xml:space="preserve"> on the same active keys. Write </w:t>
      </w:r>
      <m:oMath>
        <m:r>
          <w:rPr>
            <w:rFonts w:ascii="Cambria Math" w:hAnsi="Cambria Math"/>
          </w:rPr>
          <m:t>ω</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and let </w:t>
      </w:r>
      <m:oMath>
        <m:r>
          <w:rPr>
            <w:rFonts w:ascii="Cambria Math" w:hAnsi="Cambria Math"/>
          </w:rPr>
          <m:t>R</m:t>
        </m:r>
      </m:oMath>
      <w:r>
        <w:t xml:space="preserve"> bound the diameter of the values.</w:t>
      </w:r>
    </w:p>
    <w:p w14:paraId="04394057" w14:textId="77777777" w:rsidR="00B871C1" w:rsidRDefault="00000000">
      <w:pPr>
        <w:pStyle w:val="BodyText"/>
        <w:keepNext/>
        <w:rPr>
          <w:rFonts w:hint="eastAsia"/>
        </w:rPr>
      </w:pPr>
      <w:r>
        <w:rPr>
          <w:b/>
          <w:bCs/>
        </w:rPr>
        <w:t>Proposition 15 Sharp logit perturbation bound.</w:t>
      </w:r>
      <w:r>
        <w:t xml:space="preserve"> With the values held fixed,</w:t>
      </w:r>
    </w:p>
    <w:p w14:paraId="2365F19F" w14:textId="77777777" w:rsidR="00B871C1"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 xml:space="preserve">    (35)</m:t>
          </m:r>
        </m:oMath>
      </m:oMathPara>
    </w:p>
    <w:p w14:paraId="18F31417" w14:textId="77777777" w:rsidR="00B871C1" w:rsidRDefault="00000000">
      <w:pPr>
        <w:pStyle w:val="FirstParagraph"/>
        <w:rPr>
          <w:rFonts w:hint="eastAsia"/>
        </w:rPr>
      </w:pPr>
      <w:r>
        <w:t xml:space="preserve">The total variation constant is sharp, and the read constant is attained with two scalar endpoint values. In particular,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r>
          <w:rPr>
            <w:rFonts w:ascii="Cambria Math" w:hAnsi="Cambria Math"/>
          </w:rPr>
          <m:t>ε</m:t>
        </m:r>
      </m:oMath>
      <w:r>
        <w:t xml:space="preserve"> implies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tanh</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oMath>
      <w:r>
        <w:t>.</w:t>
      </w:r>
    </w:p>
    <w:p w14:paraId="40567A17" w14:textId="77777777" w:rsidR="00B871C1" w:rsidRDefault="00000000">
      <w:pPr>
        <w:pStyle w:val="BodyText"/>
        <w:keepNext/>
        <w:rPr>
          <w:rFonts w:hint="eastAsia"/>
        </w:rPr>
      </w:pPr>
      <w:r>
        <w:rPr>
          <w:b/>
          <w:bCs/>
        </w:rPr>
        <w:t>Proof.</w:t>
      </w:r>
      <w:r>
        <w:t xml:space="preserve"> Set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d</m:t>
                </m:r>
              </m:e>
              <m:sub>
                <m:r>
                  <w:rPr>
                    <w:rFonts w:ascii="Cambria Math" w:hAnsi="Cambria Math"/>
                  </w:rPr>
                  <m:t>j</m:t>
                </m:r>
              </m:sub>
            </m:sSub>
          </m:sup>
        </m:sSup>
      </m:oMath>
      <w:r>
        <w:t xml:space="preserve">, </w:t>
      </w:r>
      <m:oMath>
        <m:r>
          <w:rPr>
            <w:rFonts w:ascii="Cambria Math" w:hAnsi="Cambria Math"/>
          </w:rPr>
          <m:t>A</m:t>
        </m:r>
        <m:r>
          <m:rPr>
            <m:sty m:val="p"/>
          </m:rPr>
          <w:rPr>
            <w:rFonts w:ascii="Cambria Math" w:hAnsi="Cambria Math"/>
          </w:rPr>
          <m:t>=min</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m:oMath>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and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For </w:t>
      </w:r>
      <m:oMath>
        <m:r>
          <w:rPr>
            <w:rFonts w:ascii="Cambria Math" w:hAnsi="Cambria Math"/>
          </w:rPr>
          <m:t>A</m:t>
        </m:r>
        <m:r>
          <m:rPr>
            <m:sty m:val="p"/>
          </m:rPr>
          <w:rPr>
            <w:rFonts w:ascii="Cambria Math" w:hAnsi="Cambria Math"/>
          </w:rPr>
          <m:t>&lt;</m:t>
        </m:r>
        <m:r>
          <w:rPr>
            <w:rFonts w:ascii="Cambria Math" w:hAnsi="Cambria Math"/>
          </w:rPr>
          <m:t>B</m:t>
        </m:r>
      </m:oMath>
      <w:r>
        <w:t xml:space="preserve">, the chord bound for the convex function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z</m:t>
            </m:r>
          </m:e>
        </m:d>
      </m:oMath>
      <w:r>
        <w:t xml:space="preserve"> gives</w:t>
      </w:r>
    </w:p>
    <w:p w14:paraId="5096A5FD" w14:textId="77777777" w:rsidR="00B871C1"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z</m:t>
                  </m:r>
                </m:e>
              </m:d>
            </m:num>
            <m:den>
              <m:r>
                <w:rPr>
                  <w:rFonts w:ascii="Cambria Math" w:hAnsi="Cambria Math"/>
                </w:rPr>
                <m:t>2z</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z</m:t>
                  </m:r>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A</m:t>
                  </m:r>
                </m:e>
              </m:d>
            </m:num>
            <m:den>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w:rPr>
                  <w:rFonts w:ascii="Cambria Math" w:hAnsi="Cambria Math"/>
                </w:rPr>
                <m:t>z</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num>
            <m:den>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den>
          </m:f>
          <m:r>
            <m:rPr>
              <m:sty m:val="p"/>
            </m:rPr>
            <w:rPr>
              <w:rFonts w:ascii="Cambria Math" w:hAnsi="Cambria Math"/>
            </w:rPr>
            <m:t>.</m:t>
          </m:r>
          <m:r>
            <w:rPr>
              <w:rFonts w:ascii="Cambria Math" w:hAnsi="Cambria Math"/>
            </w:rPr>
            <m:t xml:space="preserve">    (36)</m:t>
          </m:r>
        </m:oMath>
      </m:oMathPara>
    </w:p>
    <w:p w14:paraId="3E6AA863" w14:textId="77777777" w:rsidR="00B871C1" w:rsidRDefault="00000000">
      <w:pPr>
        <w:pStyle w:val="FirstParagraph"/>
        <w:rPr>
          <w:rFonts w:hint="eastAsia"/>
        </w:rPr>
      </w:pPr>
      <w:r>
        <w:t xml:space="preserve">The last expression equals </w:t>
      </w:r>
      <m:oMath>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oMath>
      <w:r>
        <w:t xml:space="preserve">; its maximum over </w:t>
      </w:r>
      <m:oMath>
        <m:r>
          <w:rPr>
            <w:rFonts w:ascii="Cambria Math" w:hAnsi="Cambria Math"/>
          </w:rPr>
          <m:t>z</m:t>
        </m:r>
      </m:oMath>
      <w:r>
        <w:t xml:space="preserve"> is attained at </w:t>
      </w:r>
      <m:oMath>
        <m:rad>
          <m:radPr>
            <m:degHide m:val="1"/>
            <m:ctrlPr>
              <w:rPr>
                <w:rFonts w:ascii="Cambria Math" w:hAnsi="Cambria Math"/>
              </w:rPr>
            </m:ctrlPr>
          </m:radPr>
          <m:deg/>
          <m:e>
            <m:r>
              <w:rPr>
                <w:rFonts w:ascii="Cambria Math" w:hAnsi="Cambria Math"/>
              </w:rPr>
              <m:t>AB</m:t>
            </m:r>
          </m:e>
        </m:rad>
      </m:oMath>
      <w:r>
        <w:t xml:space="preserve">. A distribution on the two endpoints with that mean attains equality. The case </w:t>
      </w:r>
      <m:oMath>
        <m:r>
          <w:rPr>
            <w:rFonts w:ascii="Cambria Math" w:hAnsi="Cambria Math"/>
          </w:rPr>
          <m:t>A</m:t>
        </m:r>
        <m:r>
          <m:rPr>
            <m:sty m:val="p"/>
          </m:rPr>
          <w:rPr>
            <w:rFonts w:ascii="Cambria Math" w:hAnsi="Cambria Math"/>
          </w:rPr>
          <m:t>=</m:t>
        </m:r>
        <m:r>
          <w:rPr>
            <w:rFonts w:ascii="Cambria Math" w:hAnsi="Cambria Math"/>
          </w:rPr>
          <m:t>B</m:t>
        </m:r>
      </m:oMath>
      <w:r>
        <w:t xml:space="preserve"> is exact equality of the targets. The positive and negative parts of </w:t>
      </w: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have equal mass equal to total variation; their normalised value averages lie in a hull of diameter </w:t>
      </w:r>
      <m:oMath>
        <m:r>
          <w:rPr>
            <w:rFonts w:ascii="Cambria Math" w:hAnsi="Cambria Math"/>
          </w:rPr>
          <m:t>R</m:t>
        </m:r>
      </m:oMath>
      <w:r>
        <w:t>. This proves the read bound and its sharpness. ∎</w:t>
      </w:r>
    </w:p>
    <w:p w14:paraId="1CCAB0C3" w14:textId="77777777" w:rsidR="00B871C1" w:rsidRDefault="00000000">
      <w:pPr>
        <w:pStyle w:val="BodyText"/>
        <w:rPr>
          <w:rFonts w:hint="eastAsia"/>
        </w:rPr>
      </w:pPr>
      <w:r>
        <w:t xml:space="preserve">For cell compression, use the particle level representation in the proof of Proposition 13. The immediately available uniform improvement is </w:t>
      </w:r>
      <m:oMath>
        <m:r>
          <w:rPr>
            <w:rFonts w:ascii="Cambria Math" w:hAnsi="Cambria Math"/>
          </w:rPr>
          <m:t>R</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m:rPr>
                    <m:sty m:val="p"/>
                  </m:rPr>
                  <w:rPr>
                    <w:rFonts w:ascii="Cambria Math" w:hAnsi="Cambria Math"/>
                  </w:rPr>
                  <m:t>max</m:t>
                </m:r>
              </m:e>
              <m:sub>
                <m:r>
                  <w:rPr>
                    <w:rFonts w:ascii="Cambria Math" w:hAnsi="Cambria Math"/>
                  </w:rPr>
                  <m:t>C</m:t>
                </m:r>
              </m:sub>
            </m:sSub>
            <m:sSub>
              <m:sSubPr>
                <m:ctrlPr>
                  <w:rPr>
                    <w:rFonts w:ascii="Cambria Math" w:hAnsi="Cambria Math"/>
                  </w:rPr>
                </m:ctrlPr>
              </m:sSubPr>
              <m:e>
                <m:r>
                  <w:rPr>
                    <w:rFonts w:ascii="Cambria Math" w:hAnsi="Cambria Math"/>
                  </w:rPr>
                  <m:t>ε</m:t>
                </m:r>
              </m:e>
              <m:sub>
                <m:r>
                  <w:rPr>
                    <w:rFonts w:ascii="Cambria Math" w:hAnsi="Cambria Math"/>
                  </w:rPr>
                  <m:t>C</m:t>
                </m:r>
              </m:sub>
            </m:sSub>
            <m:r>
              <m:rPr>
                <m:sty m:val="p"/>
              </m:rPr>
              <w:rPr>
                <w:rFonts w:ascii="Cambria Math" w:hAnsi="Cambria Math"/>
              </w:rPr>
              <m:t>/</m:t>
            </m:r>
            <m:r>
              <w:rPr>
                <w:rFonts w:ascii="Cambria Math" w:hAnsi="Cambria Math"/>
              </w:rPr>
              <m:t>2</m:t>
            </m:r>
          </m:e>
        </m:d>
      </m:oMath>
      <w:r>
        <w:t>. It can be combined with the responsibility weighted bound (30) by taking the smaller certificate. When keys are discarded too, add the omitted mass read error. This sharp uniform bound still uses the worst cell and can remain much looser than a weighted bound when remote cells have negligible responsibility. It improves a mathematical constant without guaranteeing a reduction in occupied cells or execution time.</w:t>
      </w:r>
    </w:p>
    <w:bookmarkEnd w:id="29"/>
    <w:p w14:paraId="26EBF7AB" w14:textId="77777777" w:rsidR="00B871C1" w:rsidRDefault="00000000">
      <w:pPr>
        <w:pStyle w:val="Heading2"/>
        <w:rPr>
          <w:rFonts w:hint="eastAsia"/>
        </w:rPr>
      </w:pPr>
      <w:r>
        <w:t>8.3 Fixed memory equilibria and an exact phase transition</w:t>
      </w:r>
    </w:p>
    <w:p w14:paraId="458911E5" w14:textId="77777777" w:rsidR="00B871C1" w:rsidRDefault="00000000">
      <w:pPr>
        <w:pStyle w:val="FirstParagraph"/>
        <w:keepNext/>
        <w:rPr>
          <w:rFonts w:hint="eastAsia"/>
        </w:rPr>
      </w:pPr>
      <w:r>
        <w:t xml:space="preserve">The covariance Jacobian is part of an exponential family structure. For a fixed schedule, let </w:t>
      </w:r>
      <m:oMath>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keep all active biases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fixed, and set</w:t>
      </w:r>
    </w:p>
    <w:p w14:paraId="36804F90" w14:textId="77777777" w:rsidR="00B871C1" w:rsidRDefault="00000000">
      <w:pPr>
        <w:pStyle w:val="BodyText"/>
        <w:keepLines/>
        <w:spacing w:before="80" w:after="120"/>
        <w:rPr>
          <w:rFonts w:hint="eastAsia"/>
        </w:rP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 xml:space="preserve">    (37)</m:t>
          </m:r>
        </m:oMath>
      </m:oMathPara>
    </w:p>
    <w:p w14:paraId="73792B30" w14:textId="77777777" w:rsidR="00B871C1" w:rsidRDefault="00000000">
      <w:pPr>
        <w:pStyle w:val="FirstParagraph"/>
        <w:keepNext/>
        <w:rPr>
          <w:rFonts w:hint="eastAsia"/>
        </w:rPr>
      </w:pPr>
      <w:r>
        <w:rPr>
          <w:b/>
          <w:bCs/>
        </w:rPr>
        <w:t>Lemma 16 Cumulants and the energy Hessian.</w:t>
      </w:r>
      <w:r>
        <w:t xml:space="preserve"> For fixed vectors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oMath>
      <w:r>
        <w:t>,</w:t>
      </w:r>
    </w:p>
    <w:p w14:paraId="0A7AD584" w14:textId="77777777" w:rsidR="00B871C1"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w:rPr>
              <w:rFonts w:ascii="Cambria Math" w:hAnsi="Cambria Math"/>
            </w:rPr>
            <m:t>F</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 xml:space="preserve">    (38)</m:t>
          </m:r>
        </m:oMath>
      </m:oMathPara>
    </w:p>
    <w:p w14:paraId="255DCCD9" w14:textId="77777777" w:rsidR="00B871C1" w:rsidRDefault="00000000">
      <w:pPr>
        <w:pStyle w:val="FirstParagraph"/>
        <w:rPr>
          <w:rFonts w:hint="eastAsia"/>
        </w:rPr>
      </w:pPr>
      <w:proofErr w:type="gramStart"/>
      <w:r>
        <w:t>Consequently</w:t>
      </w:r>
      <w:proofErr w:type="gramEnd"/>
      <w:r>
        <w:t xml:space="preserve"> the energy in (11) has Hessian </w:t>
      </w:r>
      <m:oMath>
        <m:r>
          <w:rPr>
            <w:rFonts w:ascii="Cambria Math" w:hAnsi="Cambria Math"/>
          </w:rPr>
          <m:t>I</m:t>
        </m:r>
        <m:r>
          <m:rPr>
            <m:sty m:val="p"/>
          </m:rPr>
          <w:rPr>
            <w:rFonts w:ascii="Cambria Math" w:hAnsi="Cambria Math"/>
          </w:rPr>
          <m:t>-</m:t>
        </m:r>
        <m:r>
          <w:rPr>
            <w:rFonts w:ascii="Cambria Math" w:hAnsi="Cambria Math"/>
          </w:rPr>
          <m:t>cC</m:t>
        </m:r>
      </m:oMath>
      <w:r>
        <w:t xml:space="preserve">. At a fixed point, the iteration </w:t>
      </w:r>
      <m:oMath>
        <m:r>
          <w:rPr>
            <w:rFonts w:ascii="Cambria Math" w:hAnsi="Cambria Math"/>
          </w:rPr>
          <m:t>q</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e>
        </m:d>
      </m:oMath>
      <w:r>
        <w:t xml:space="preserve"> is linearly attracting if </w:t>
      </w:r>
      <m:oMath>
        <m:r>
          <w:rPr>
            <w:rFonts w:ascii="Cambria Math" w:hAnsi="Cambria Math"/>
          </w:rPr>
          <m:t>c</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r>
              <w:rPr>
                <w:rFonts w:ascii="Cambria Math" w:hAnsi="Cambria Math"/>
              </w:rPr>
              <m:t>C</m:t>
            </m:r>
          </m:e>
        </m:d>
        <m:r>
          <m:rPr>
            <m:sty m:val="p"/>
          </m:rPr>
          <w:rPr>
            <w:rFonts w:ascii="Cambria Math" w:hAnsi="Cambria Math"/>
          </w:rPr>
          <m:t>&lt;</m:t>
        </m:r>
        <m:r>
          <w:rPr>
            <w:rFonts w:ascii="Cambria Math" w:hAnsi="Cambria Math"/>
          </w:rPr>
          <m:t>1</m:t>
        </m:r>
      </m:oMath>
      <w:r>
        <w:t xml:space="preserve">, and has an unstable direction if </w:t>
      </w:r>
      <m:oMath>
        <m:r>
          <w:rPr>
            <w:rFonts w:ascii="Cambria Math" w:hAnsi="Cambria Math"/>
          </w:rPr>
          <m:t>c</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r>
              <w:rPr>
                <w:rFonts w:ascii="Cambria Math" w:hAnsi="Cambria Math"/>
              </w:rPr>
              <m:t>C</m:t>
            </m:r>
          </m:e>
        </m:d>
        <m:r>
          <m:rPr>
            <m:sty m:val="p"/>
          </m:rPr>
          <w:rPr>
            <w:rFonts w:ascii="Cambria Math" w:hAnsi="Cambria Math"/>
          </w:rPr>
          <m:t>&gt;</m:t>
        </m:r>
        <m:r>
          <w:rPr>
            <w:rFonts w:ascii="Cambria Math" w:hAnsi="Cambria Math"/>
          </w:rPr>
          <m:t>1</m:t>
        </m:r>
      </m:oMath>
      <w:r>
        <w:t>. Equality does not decide nonlinear stability.</w:t>
      </w:r>
    </w:p>
    <w:p w14:paraId="1A885489" w14:textId="77777777" w:rsidR="00B871C1" w:rsidRDefault="00000000">
      <w:pPr>
        <w:pStyle w:val="BodyText"/>
        <w:rPr>
          <w:rFonts w:hint="eastAsia"/>
        </w:rPr>
      </w:pPr>
      <w:r>
        <w:rPr>
          <w:b/>
          <w:bCs/>
        </w:rPr>
        <w:t>Proof.</w:t>
      </w:r>
      <w:r>
        <w:t xml:space="preserve"> Differentiation of a normalised expectation gives </w:t>
      </w:r>
      <m:oMath>
        <m:sSub>
          <m:sSubPr>
            <m:ctrlPr>
              <w:rPr>
                <w:rFonts w:ascii="Cambria Math" w:hAnsi="Cambria Math"/>
              </w:rPr>
            </m:ctrlPr>
          </m:sSubPr>
          <m:e>
            <m:r>
              <w:rPr>
                <w:rFonts w:ascii="Cambria Math" w:hAnsi="Cambria Math"/>
              </w:rPr>
              <m:t>D</m:t>
            </m:r>
          </m:e>
          <m:sub>
            <m:r>
              <w:rPr>
                <w:rFonts w:ascii="Cambria Math" w:hAnsi="Cambria Math"/>
              </w:rPr>
              <m:t>v</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c</m:t>
        </m:r>
        <m:r>
          <m:rPr>
            <m:sty m:val="p"/>
          </m:rPr>
          <w:rPr>
            <w:rFonts w:ascii="Cambria Math" w:hAnsi="Cambria Math"/>
          </w:rPr>
          <m:t>Cov</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Y</m:t>
            </m:r>
            <m:r>
              <m:rPr>
                <m:sty m:val="p"/>
              </m:rPr>
              <w:rPr>
                <w:rFonts w:ascii="Cambria Math" w:hAnsi="Cambria Math"/>
              </w:rPr>
              <m:t>⟩</m:t>
            </m:r>
          </m:e>
        </m:d>
      </m:oMath>
      <w:r>
        <w:t xml:space="preserve"> for any fixed function </w:t>
      </w:r>
      <m:oMath>
        <m:r>
          <w:rPr>
            <w:rFonts w:ascii="Cambria Math" w:hAnsi="Cambria Math"/>
          </w:rPr>
          <m:t>g</m:t>
        </m:r>
      </m:oMath>
      <w:r>
        <w:t xml:space="preserve">. Applying it to the first and second moments gives (38), with the mean derivative terms cancelling into the centred third moment. The energy Hessian follows from </w:t>
      </w:r>
      <m:oMath>
        <m:r>
          <w:rPr>
            <w:rFonts w:ascii="Cambria Math" w:hAnsi="Cambria Math"/>
          </w:rPr>
          <m:t>E</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oMath>
      <w:r>
        <w:t xml:space="preserve">. The iteration Jacobian is the symmetric positive semidefinite matrix </w:t>
      </w:r>
      <m:oMath>
        <m:r>
          <w:rPr>
            <w:rFonts w:ascii="Cambria Math" w:hAnsi="Cambria Math"/>
          </w:rPr>
          <m:t>cC</m:t>
        </m:r>
      </m:oMath>
      <w:r>
        <w:t>; its eigenvalues give the stated linear stability criteria. ∎</w:t>
      </w:r>
    </w:p>
    <w:p w14:paraId="7B1FCBFB" w14:textId="77777777" w:rsidR="00B871C1" w:rsidRDefault="00000000">
      <w:pPr>
        <w:pStyle w:val="BodyText"/>
        <w:keepNext/>
        <w:rPr>
          <w:rFonts w:hint="eastAsia"/>
        </w:rPr>
      </w:pPr>
      <w:r>
        <w:rPr>
          <w:b/>
          <w:bCs/>
        </w:rPr>
        <w:lastRenderedPageBreak/>
        <w:t>Theorem 17 Two memory pitchfork.</w:t>
      </w:r>
      <w:r>
        <w:t xml:space="preserve"> In one dimension, take origins </w:t>
      </w:r>
      <m:oMath>
        <m:d>
          <m:dPr>
            <m:begChr m:val="{"/>
            <m:endChr m:val="}"/>
            <m:ctrlPr>
              <w:rPr>
                <w:rFonts w:ascii="Cambria Math" w:hAnsi="Cambria Math"/>
              </w:rPr>
            </m:ctrlPr>
          </m:dPr>
          <m:e>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e>
        </m:d>
      </m:oMath>
      <w:r>
        <w:t xml:space="preserve"> with </w:t>
      </w:r>
      <m:oMath>
        <m:r>
          <w:rPr>
            <w:rFonts w:ascii="Cambria Math" w:hAnsi="Cambria Math"/>
          </w:rPr>
          <m:t>v</m:t>
        </m:r>
        <m:r>
          <m:rPr>
            <m:sty m:val="p"/>
          </m:rPr>
          <w:rPr>
            <w:rFonts w:ascii="Cambria Math" w:hAnsi="Cambria Math"/>
          </w:rPr>
          <m:t>&gt;</m:t>
        </m:r>
        <m:r>
          <w:rPr>
            <w:rFonts w:ascii="Cambria Math" w:hAnsi="Cambria Math"/>
          </w:rPr>
          <m:t>0</m:t>
        </m:r>
      </m:oMath>
      <w:r>
        <w:t xml:space="preserve"> and equal positive prior masses. Define </w:t>
      </w:r>
      <m:oMath>
        <m:r>
          <w:rPr>
            <w:rFonts w:ascii="Cambria Math" w:hAnsi="Cambria Math"/>
          </w:rPr>
          <m:t>κ</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v</m:t>
            </m:r>
          </m:e>
          <m:sup>
            <m:r>
              <w:rPr>
                <w:rFonts w:ascii="Cambria Math" w:hAnsi="Cambria Math"/>
              </w:rPr>
              <m:t>2</m:t>
            </m:r>
          </m:sup>
        </m:sSup>
      </m:oMath>
      <w:r>
        <w:t xml:space="preserve"> and </w:t>
      </w:r>
      <m:oMath>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oMath>
      <w:r>
        <w:t xml:space="preserve">. The </w:t>
      </w:r>
      <w:proofErr w:type="gramStart"/>
      <w:r>
        <w:t>fixed point</w:t>
      </w:r>
      <w:proofErr w:type="gramEnd"/>
      <w:r>
        <w:t xml:space="preserve"> equation is</w:t>
      </w:r>
    </w:p>
    <w:p w14:paraId="0DE14F94" w14:textId="77777777" w:rsidR="00B871C1" w:rsidRDefault="00000000">
      <w:pPr>
        <w:pStyle w:val="BodyText"/>
        <w:keepLines/>
        <w:spacing w:before="80" w:after="120"/>
        <w:rPr>
          <w:rFonts w:hint="eastAsia"/>
        </w:rPr>
      </w:pPr>
      <m:oMathPara>
        <m:oMathParaPr>
          <m:jc m:val="center"/>
        </m:oMathParaPr>
        <m:oMath>
          <m:r>
            <w:rPr>
              <w:rFonts w:ascii="Cambria Math" w:hAnsi="Cambria Math"/>
            </w:rPr>
            <m:t>x</m:t>
          </m:r>
          <m:r>
            <m:rPr>
              <m:sty m:val="p"/>
            </m:rPr>
            <w:rPr>
              <w:rFonts w:ascii="Cambria Math" w:hAnsi="Cambria Math"/>
            </w:rPr>
            <m:t>=tanh</m:t>
          </m:r>
          <m:d>
            <m:dPr>
              <m:ctrlPr>
                <w:rPr>
                  <w:rFonts w:ascii="Cambria Math" w:hAnsi="Cambria Math"/>
                </w:rPr>
              </m:ctrlPr>
            </m:dPr>
            <m:e>
              <m:r>
                <w:rPr>
                  <w:rFonts w:ascii="Cambria Math" w:hAnsi="Cambria Math"/>
                </w:rPr>
                <m:t>κx</m:t>
              </m:r>
            </m:e>
          </m:d>
          <m:r>
            <m:rPr>
              <m:sty m:val="p"/>
            </m:rPr>
            <w:rPr>
              <w:rFonts w:ascii="Cambria Math" w:hAnsi="Cambria Math"/>
            </w:rPr>
            <m:t>.</m:t>
          </m:r>
          <m:r>
            <w:rPr>
              <w:rFonts w:ascii="Cambria Math" w:hAnsi="Cambria Math"/>
            </w:rPr>
            <m:t xml:space="preserve">    (39)</m:t>
          </m:r>
        </m:oMath>
      </m:oMathPara>
    </w:p>
    <w:p w14:paraId="17B689C1" w14:textId="77777777" w:rsidR="00B871C1" w:rsidRDefault="00000000">
      <w:pPr>
        <w:pStyle w:val="FirstParagraph"/>
        <w:rPr>
          <w:rFonts w:hint="eastAsia"/>
        </w:rPr>
      </w:pPr>
      <w:r>
        <w:t xml:space="preserve">For </w:t>
      </w:r>
      <m:oMath>
        <m:r>
          <w:rPr>
            <w:rFonts w:ascii="Cambria Math" w:hAnsi="Cambria Math"/>
          </w:rPr>
          <m:t>κ</m:t>
        </m:r>
        <m:r>
          <m:rPr>
            <m:sty m:val="p"/>
          </m:rPr>
          <w:rPr>
            <w:rFonts w:ascii="Cambria Math" w:hAnsi="Cambria Math"/>
          </w:rPr>
          <m:t>≤</m:t>
        </m:r>
        <m:r>
          <w:rPr>
            <w:rFonts w:ascii="Cambria Math" w:hAnsi="Cambria Math"/>
          </w:rPr>
          <m:t>1</m:t>
        </m:r>
      </m:oMath>
      <w:r>
        <w:t xml:space="preserve">, zero is the only fixed point. For </w:t>
      </w:r>
      <m:oMath>
        <m:r>
          <w:rPr>
            <w:rFonts w:ascii="Cambria Math" w:hAnsi="Cambria Math"/>
          </w:rPr>
          <m:t>κ</m:t>
        </m:r>
        <m:r>
          <m:rPr>
            <m:sty m:val="p"/>
          </m:rPr>
          <w:rPr>
            <w:rFonts w:ascii="Cambria Math" w:hAnsi="Cambria Math"/>
          </w:rPr>
          <m:t>&gt;</m:t>
        </m:r>
        <m:r>
          <w:rPr>
            <w:rFonts w:ascii="Cambria Math" w:hAnsi="Cambria Math"/>
          </w:rPr>
          <m:t>1</m:t>
        </m:r>
      </m:oMath>
      <w:r>
        <w:t xml:space="preserve">, there are exactly three fixed points: zero, which is unstable, and two nonzero attracting points of opposite sign. At </w:t>
      </w:r>
      <m:oMath>
        <m:r>
          <w:rPr>
            <w:rFonts w:ascii="Cambria Math" w:hAnsi="Cambria Math"/>
          </w:rPr>
          <m:t>κ</m:t>
        </m:r>
        <m:r>
          <m:rPr>
            <m:sty m:val="p"/>
          </m:rPr>
          <w:rPr>
            <w:rFonts w:ascii="Cambria Math" w:hAnsi="Cambria Math"/>
          </w:rPr>
          <m:t>=</m:t>
        </m:r>
        <m:r>
          <w:rPr>
            <w:rFonts w:ascii="Cambria Math" w:hAnsi="Cambria Math"/>
          </w:rPr>
          <m:t>1</m:t>
        </m:r>
      </m:oMath>
      <w:r>
        <w:t>, zero is attracting with a nonlinear, rather than a strict linear, contraction.</w:t>
      </w:r>
    </w:p>
    <w:p w14:paraId="50CF724D" w14:textId="77777777" w:rsidR="00B871C1" w:rsidRDefault="00000000">
      <w:pPr>
        <w:pStyle w:val="BodyText"/>
        <w:rPr>
          <w:rFonts w:hint="eastAsia"/>
        </w:rPr>
      </w:pPr>
      <w:r>
        <w:rPr>
          <w:b/>
          <w:bCs/>
        </w:rPr>
        <w:t>Proof.</w:t>
      </w:r>
      <w:r>
        <w:t xml:space="preserve"> Equal key norms and equal masses cancel the bias difference, giving </w:t>
      </w:r>
      <m:oMath>
        <m:r>
          <w:rPr>
            <w:rFonts w:ascii="Cambria Math" w:hAnsi="Cambria Math"/>
          </w:rPr>
          <m:t>m</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v</m:t>
        </m:r>
        <m:r>
          <m:rPr>
            <m:sty m:val="p"/>
          </m:rPr>
          <w:rPr>
            <w:rFonts w:ascii="Cambria Math" w:hAnsi="Cambria Math"/>
          </w:rPr>
          <m:t>tanh</m:t>
        </m:r>
        <m:d>
          <m:dPr>
            <m:ctrlPr>
              <w:rPr>
                <w:rFonts w:ascii="Cambria Math" w:hAnsi="Cambria Math"/>
              </w:rPr>
            </m:ctrlPr>
          </m:dPr>
          <m:e>
            <m:r>
              <w:rPr>
                <w:rFonts w:ascii="Cambria Math" w:hAnsi="Cambria Math"/>
              </w:rPr>
              <m:t>cvq</m:t>
            </m:r>
          </m:e>
        </m:d>
      </m:oMath>
      <w:r>
        <w:t xml:space="preserve">. The derivative of </w:t>
      </w:r>
      <m:oMath>
        <m:r>
          <m:rPr>
            <m:sty m:val="p"/>
          </m:rPr>
          <w:rPr>
            <w:rFonts w:ascii="Cambria Math" w:hAnsi="Cambria Math"/>
          </w:rPr>
          <m:t>tanh</m:t>
        </m:r>
        <m:d>
          <m:dPr>
            <m:ctrlPr>
              <w:rPr>
                <w:rFonts w:ascii="Cambria Math" w:hAnsi="Cambria Math"/>
              </w:rPr>
            </m:ctrlPr>
          </m:dPr>
          <m:e>
            <m:r>
              <w:rPr>
                <w:rFonts w:ascii="Cambria Math" w:hAnsi="Cambria Math"/>
              </w:rPr>
              <m:t>κx</m:t>
            </m:r>
          </m:e>
        </m:d>
      </m:oMath>
      <w:r>
        <w:t xml:space="preserve"> at zero is </w:t>
      </w:r>
      <m:oMath>
        <m:r>
          <w:rPr>
            <w:rFonts w:ascii="Cambria Math" w:hAnsi="Cambria Math"/>
          </w:rPr>
          <m:t>κ</m:t>
        </m:r>
      </m:oMath>
      <w:r>
        <w:t xml:space="preserve">. For </w:t>
      </w:r>
      <m:oMath>
        <m:r>
          <w:rPr>
            <w:rFonts w:ascii="Cambria Math" w:hAnsi="Cambria Math"/>
          </w:rPr>
          <m:t>x</m:t>
        </m:r>
        <m:r>
          <m:rPr>
            <m:sty m:val="p"/>
          </m:rPr>
          <w:rPr>
            <w:rFonts w:ascii="Cambria Math" w:hAnsi="Cambria Math"/>
          </w:rPr>
          <m:t>&gt;</m:t>
        </m:r>
        <m:r>
          <w:rPr>
            <w:rFonts w:ascii="Cambria Math" w:hAnsi="Cambria Math"/>
          </w:rPr>
          <m:t>0</m:t>
        </m:r>
      </m:oMath>
      <w:r>
        <w:t xml:space="preserve">, a nonzero root obeys </w:t>
      </w:r>
      <m:oMath>
        <m:r>
          <m:rPr>
            <m:sty m:val="p"/>
          </m:rPr>
          <w:rPr>
            <w:rFonts w:ascii="Cambria Math" w:hAnsi="Cambria Math"/>
          </w:rPr>
          <m:t>artanh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κ</m:t>
        </m:r>
      </m:oMath>
      <w:r>
        <w:t xml:space="preserve">. This ratio increases strictly from one to infinity on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because </w:t>
      </w:r>
      <m:oMath>
        <m:r>
          <m:rPr>
            <m:sty m:val="p"/>
          </m:rPr>
          <w:rPr>
            <w:rFonts w:ascii="Cambria Math" w:hAnsi="Cambria Math"/>
          </w:rPr>
          <m:t>artanh</m:t>
        </m:r>
        <m:d>
          <m:dPr>
            <m:ctrlPr>
              <w:rPr>
                <w:rFonts w:ascii="Cambria Math" w:hAnsi="Cambria Math"/>
              </w:rPr>
            </m:ctrlPr>
          </m:dPr>
          <m:e>
            <m:r>
              <w:rPr>
                <w:rFonts w:ascii="Cambria Math" w:hAnsi="Cambria Math"/>
              </w:rPr>
              <m:t>x</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x</m:t>
            </m:r>
          </m:sup>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e>
                </m:d>
              </m:e>
              <m:sup>
                <m:r>
                  <m:rPr>
                    <m:sty m:val="p"/>
                  </m:rPr>
                  <w:rPr>
                    <w:rFonts w:ascii="Cambria Math" w:hAnsi="Cambria Math"/>
                  </w:rPr>
                  <m:t>-</m:t>
                </m:r>
                <m:r>
                  <w:rPr>
                    <w:rFonts w:ascii="Cambria Math" w:hAnsi="Cambria Math"/>
                  </w:rPr>
                  <m:t>1</m:t>
                </m:r>
              </m:sup>
            </m:sSup>
          </m:e>
        </m:nary>
        <m:r>
          <w:rPr>
            <w:rFonts w:ascii="Cambria Math" w:hAnsi="Cambria Math"/>
          </w:rPr>
          <m:t>dt</m:t>
        </m:r>
        <m:r>
          <m:rPr>
            <m:sty m:val="p"/>
          </m:rPr>
          <w:rPr>
            <w:rFonts w:ascii="Cambria Math" w:hAnsi="Cambria Math"/>
          </w:rPr>
          <m:t>&lt;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oMath>
      <w:r>
        <w:t xml:space="preserve">. </w:t>
      </w:r>
      <w:proofErr w:type="gramStart"/>
      <w:r>
        <w:t>Thus</w:t>
      </w:r>
      <w:proofErr w:type="gramEnd"/>
      <w:r>
        <w:t xml:space="preserve"> exactly one positive root exists when </w:t>
      </w:r>
      <m:oMath>
        <m:r>
          <w:rPr>
            <w:rFonts w:ascii="Cambria Math" w:hAnsi="Cambria Math"/>
          </w:rPr>
          <m:t>κ</m:t>
        </m:r>
        <m:r>
          <m:rPr>
            <m:sty m:val="p"/>
          </m:rPr>
          <w:rPr>
            <w:rFonts w:ascii="Cambria Math" w:hAnsi="Cambria Math"/>
          </w:rPr>
          <m:t>&gt;</m:t>
        </m:r>
        <m:r>
          <w:rPr>
            <w:rFonts w:ascii="Cambria Math" w:hAnsi="Cambria Math"/>
          </w:rPr>
          <m:t>1</m:t>
        </m:r>
      </m:oMath>
      <w:r>
        <w:t xml:space="preserve">, with a negative root by symmetry. At either nonzero root, </w:t>
      </w:r>
      <m:oMath>
        <m:r>
          <w:rPr>
            <w:rFonts w:ascii="Cambria Math" w:hAnsi="Cambria Math"/>
          </w:rPr>
          <m:t>κ</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&lt;</m:t>
        </m:r>
        <m:r>
          <w:rPr>
            <w:rFonts w:ascii="Cambria Math" w:hAnsi="Cambria Math"/>
          </w:rPr>
          <m:t>1</m:t>
        </m:r>
      </m:oMath>
      <w:r>
        <w:t xml:space="preserve">, proving attraction. When </w:t>
      </w:r>
      <m:oMath>
        <m:r>
          <w:rPr>
            <w:rFonts w:ascii="Cambria Math" w:hAnsi="Cambria Math"/>
          </w:rPr>
          <m:t>κ</m:t>
        </m:r>
        <m:r>
          <m:rPr>
            <m:sty m:val="p"/>
          </m:rPr>
          <w:rPr>
            <w:rFonts w:ascii="Cambria Math" w:hAnsi="Cambria Math"/>
          </w:rPr>
          <m:t>≤</m:t>
        </m:r>
        <m:r>
          <w:rPr>
            <w:rFonts w:ascii="Cambria Math" w:hAnsi="Cambria Math"/>
          </w:rPr>
          <m:t>1</m:t>
        </m:r>
      </m:oMath>
      <w:r>
        <w:t xml:space="preserve">, </w:t>
      </w:r>
      <m:oMath>
        <m:r>
          <w:rPr>
            <w:rFonts w:ascii="Cambria Math" w:hAnsi="Cambria Math"/>
          </w:rPr>
          <m:t>0</m:t>
        </m:r>
        <m:r>
          <m:rPr>
            <m:sty m:val="p"/>
          </m:rPr>
          <w:rPr>
            <w:rFonts w:ascii="Cambria Math" w:hAnsi="Cambria Math"/>
          </w:rPr>
          <m:t>&lt;tanh</m:t>
        </m:r>
        <m:d>
          <m:dPr>
            <m:ctrlPr>
              <w:rPr>
                <w:rFonts w:ascii="Cambria Math" w:hAnsi="Cambria Math"/>
              </w:rPr>
            </m:ctrlPr>
          </m:dPr>
          <m:e>
            <m:r>
              <w:rPr>
                <w:rFonts w:ascii="Cambria Math" w:hAnsi="Cambria Math"/>
              </w:rPr>
              <m:t>κx</m:t>
            </m:r>
          </m:e>
        </m:d>
        <m:r>
          <m:rPr>
            <m:sty m:val="p"/>
          </m:rPr>
          <w:rPr>
            <w:rFonts w:ascii="Cambria Math" w:hAnsi="Cambria Math"/>
          </w:rPr>
          <m:t>&lt;</m:t>
        </m:r>
        <m:r>
          <w:rPr>
            <w:rFonts w:ascii="Cambria Math" w:hAnsi="Cambria Math"/>
          </w:rPr>
          <m:t>x</m:t>
        </m:r>
      </m:oMath>
      <w:r>
        <w:t xml:space="preserve"> for </w:t>
      </w:r>
      <m:oMath>
        <m:r>
          <w:rPr>
            <w:rFonts w:ascii="Cambria Math" w:hAnsi="Cambria Math"/>
          </w:rPr>
          <m:t>x</m:t>
        </m:r>
        <m:r>
          <m:rPr>
            <m:sty m:val="p"/>
          </m:rPr>
          <w:rPr>
            <w:rFonts w:ascii="Cambria Math" w:hAnsi="Cambria Math"/>
          </w:rPr>
          <m:t>&gt;</m:t>
        </m:r>
        <m:r>
          <w:rPr>
            <w:rFonts w:ascii="Cambria Math" w:hAnsi="Cambria Math"/>
          </w:rPr>
          <m:t>0</m:t>
        </m:r>
      </m:oMath>
      <w:r>
        <w:t xml:space="preserve">; the analogous sign argument applies on the negative half line. At the critical point, </w:t>
      </w:r>
      <m:oMath>
        <m:r>
          <m:rPr>
            <m:sty m:val="p"/>
          </m:rPr>
          <w:rPr>
            <w:rFonts w:ascii="Cambria Math" w:hAnsi="Cambria Math"/>
          </w:rPr>
          <m:t>tanh</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5</m:t>
                </m:r>
              </m:sup>
            </m:sSup>
          </m:e>
        </m:d>
      </m:oMath>
      <w:r>
        <w:t>, so iterates approach zero despite derivative one. ∎</w:t>
      </w:r>
    </w:p>
    <w:p w14:paraId="4160CEDC" w14:textId="77777777" w:rsidR="00B871C1" w:rsidRDefault="00000000">
      <w:pPr>
        <w:pStyle w:val="BodyText"/>
        <w:rPr>
          <w:rFonts w:hint="eastAsia"/>
        </w:rPr>
      </w:pPr>
      <w:r>
        <w:t xml:space="preserve">This makes the diameter contraction threshold exact for this symmetric two memory example: </w:t>
      </w:r>
      <m:oMath>
        <m:r>
          <w:rPr>
            <w:rFonts w:ascii="Cambria Math" w:hAnsi="Cambria Math"/>
          </w:rPr>
          <m:t>R</m:t>
        </m:r>
        <m:r>
          <m:rPr>
            <m:sty m:val="p"/>
          </m:rPr>
          <w:rPr>
            <w:rFonts w:ascii="Cambria Math" w:hAnsi="Cambria Math"/>
          </w:rPr>
          <m:t>=</m:t>
        </m:r>
        <m:r>
          <w:rPr>
            <w:rFonts w:ascii="Cambria Math" w:hAnsi="Cambria Math"/>
          </w:rPr>
          <m:t>2v</m:t>
        </m:r>
      </m:oMath>
      <w:r>
        <w:t xml:space="preserve">, so </w:t>
      </w:r>
      <m:oMath>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κ</m:t>
        </m:r>
      </m:oMath>
      <w:r>
        <w:t>. The diameter bound can be very loose for diffuse populations, as the earlier numerical study showed, while being sharp for another admissible geometry. These equilibria concern frozen memories and repeated direct reads. The scheduled DE step, changing weights and noise do not inherit the same fixed points or a global pitchfork theorem. The fixed memory interpretation is consistent with the modern Hopfield correspondence [5].</w:t>
      </w:r>
    </w:p>
    <w:p w14:paraId="39ECB46D" w14:textId="77777777" w:rsidR="00B871C1" w:rsidRDefault="00000000">
      <w:pPr>
        <w:pStyle w:val="Heading2"/>
        <w:rPr>
          <w:rFonts w:hint="eastAsia"/>
        </w:rPr>
      </w:pPr>
      <w:bookmarkStart w:id="30" w:name="Xa7cf7d9428cb30900e4d5ce1eebe746c28662b7"/>
      <w:bookmarkEnd w:id="22"/>
      <w:r>
        <w:t>8.4 Why a fixed feature set selects the key nearest its center</w:t>
      </w:r>
    </w:p>
    <w:p w14:paraId="48D27FA8" w14:textId="77777777" w:rsidR="00B871C1" w:rsidRDefault="00000000">
      <w:pPr>
        <w:pStyle w:val="FirstParagraph"/>
        <w:rPr>
          <w:rFonts w:hint="eastAsia"/>
        </w:rPr>
      </w:pPr>
      <w:r>
        <w:t>The observed late feature collapse in V4 is not an exact universal statement at a positive bandwidth: sufficiently extreme feature draws can change the outcome. A vanishing bandwidth theorem states precisely what is deterministic conditional on a fixed feature set.</w:t>
      </w:r>
    </w:p>
    <w:p w14:paraId="4E782380" w14:textId="77777777" w:rsidR="00B871C1" w:rsidRDefault="00000000">
      <w:pPr>
        <w:pStyle w:val="BodyText"/>
        <w:keepNext/>
        <w:rPr>
          <w:rFonts w:hint="eastAsia"/>
        </w:rPr>
      </w:pPr>
      <w:r>
        <w:rPr>
          <w:b/>
          <w:bCs/>
        </w:rPr>
        <w:t>Theorem 18 Small bandwidth collapse of positive features.</w:t>
      </w:r>
      <w:r>
        <w:t xml:space="preserve"> Fix finitely many Gaussian key centers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bounded values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positive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 common center </w:t>
      </w:r>
      <m:oMath>
        <m:r>
          <w:rPr>
            <w:rFonts w:ascii="Cambria Math" w:hAnsi="Cambria Math"/>
          </w:rPr>
          <m:t>d</m:t>
        </m:r>
      </m:oMath>
      <w:r>
        <w:t xml:space="preserve">, and finitely many feature vectors </w:t>
      </w: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m:t>
            </m:r>
          </m:sub>
        </m:sSub>
      </m:oMath>
      <w:r>
        <w:t>. Use the factorisation in (20)</w:t>
      </w:r>
      <w:proofErr w:type="gramStart"/>
      <w:r>
        <w:t>–(</w:t>
      </w:r>
      <w:proofErr w:type="gramEnd"/>
      <w:r>
        <w:t xml:space="preserve">22) with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bias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xml:space="preserve">. Suppose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uniquely minimises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Define</w:t>
      </w:r>
    </w:p>
    <w:p w14:paraId="71F6CCAC" w14:textId="77777777" w:rsidR="00B871C1" w:rsidRDefault="00000000">
      <w:pPr>
        <w:pStyle w:val="BodyText"/>
        <w:keepLines/>
        <w:spacing w:before="80" w:after="120"/>
        <w:rPr>
          <w:rFonts w:hint="eastAsia"/>
        </w:rPr>
      </w:pPr>
      <m:oMathPara>
        <m:oMathParaPr>
          <m:jc m:val="center"/>
        </m:oMathParaPr>
        <m:oMath>
          <m:r>
            <w:rPr>
              <w:rFonts w:ascii="Cambria Math" w:hAnsi="Cambria Math"/>
            </w:rPr>
            <m:t>g</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lim>
          </m:limLow>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 L</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r>
            <m:rPr>
              <m:sty m:val="p"/>
            </m:rPr>
            <w:rPr>
              <w:rFonts w:ascii="Cambria Math" w:hAnsi="Cambria Math"/>
            </w:rPr>
            <m:t>∥,</m:t>
          </m:r>
          <m:r>
            <w:rPr>
              <w:rFonts w:ascii="Cambria Math" w:hAnsi="Cambria Math"/>
            </w:rPr>
            <m:t> Ω</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m:t>
          </m:r>
          <m:r>
            <w:rPr>
              <w:rFonts w:ascii="Cambria Math" w:hAnsi="Cambria Math"/>
            </w:rPr>
            <m:t xml:space="preserve">    (40)</m:t>
          </m:r>
        </m:oMath>
      </m:oMathPara>
    </w:p>
    <w:p w14:paraId="2416E742" w14:textId="77777777" w:rsidR="00B871C1" w:rsidRDefault="00000000">
      <w:pPr>
        <w:pStyle w:val="FirstParagraph"/>
        <w:keepNext/>
        <w:rPr>
          <w:rFonts w:hint="eastAsia"/>
        </w:rPr>
      </w:pPr>
      <w:r>
        <w:t xml:space="preserve">Let </w:t>
      </w:r>
      <m:oMath>
        <m:r>
          <w:rPr>
            <w:rFonts w:ascii="Cambria Math" w:hAnsi="Cambria Math"/>
          </w:rPr>
          <m:t>H</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oMath>
      <w:r>
        <w:t xml:space="preserve">. In exact arithmetic, the normalised feature mass outside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is at most </w:t>
      </w:r>
      <m:oMath>
        <m:sSub>
          <m:sSubPr>
            <m:ctrlPr>
              <w:rPr>
                <w:rFonts w:ascii="Cambria Math" w:hAnsi="Cambria Math"/>
              </w:rPr>
            </m:ctrlPr>
          </m:sSubPr>
          <m:e>
            <m:r>
              <w:rPr>
                <w:rFonts w:ascii="Cambria Math" w:hAnsi="Cambria Math"/>
              </w:rPr>
              <m:t>T</m:t>
            </m:r>
          </m:e>
          <m:sub>
            <m:r>
              <w:rPr>
                <w:rFonts w:ascii="Cambria Math" w:hAnsi="Cambria Math"/>
              </w:rPr>
              <m:t>τ</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τ</m:t>
                </m:r>
              </m:sub>
            </m:sSub>
          </m:e>
        </m:d>
      </m:oMath>
      <w:r>
        <w:t xml:space="preserve">, </w:t>
      </w:r>
      <w:proofErr w:type="gramStart"/>
      <w:r>
        <w:t>where</w:t>
      </w:r>
      <w:proofErr w:type="gramEnd"/>
    </w:p>
    <w:p w14:paraId="1DB2A3B9" w14:textId="77777777" w:rsidR="00B871C1"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τ</m:t>
              </m:r>
            </m:sub>
          </m:sSub>
          <m:r>
            <m:rPr>
              <m:sty m:val="p"/>
            </m:rPr>
            <w:rPr>
              <w:rFonts w:ascii="Cambria Math" w:hAnsi="Cambria Math"/>
            </w:rPr>
            <m:t>=</m:t>
          </m:r>
          <m:r>
            <w:rPr>
              <w:rFonts w:ascii="Cambria Math" w:hAnsi="Cambria Math"/>
            </w:rPr>
            <m:t>H</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τ</m:t>
                  </m:r>
                </m:den>
              </m:f>
              <m:r>
                <m:rPr>
                  <m:sty m:val="p"/>
                </m:rPr>
                <w:rPr>
                  <w:rFonts w:ascii="Cambria Math" w:hAnsi="Cambria Math"/>
                </w:rPr>
                <m:t>+</m:t>
              </m:r>
              <m:f>
                <m:fPr>
                  <m:ctrlPr>
                    <w:rPr>
                      <w:rFonts w:ascii="Cambria Math" w:hAnsi="Cambria Math"/>
                    </w:rPr>
                  </m:ctrlPr>
                </m:fPr>
                <m:num>
                  <m:r>
                    <w:rPr>
                      <w:rFonts w:ascii="Cambria Math" w:hAnsi="Cambria Math"/>
                    </w:rPr>
                    <m:t>ΩL</m:t>
                  </m:r>
                </m:num>
                <m:den>
                  <m:rad>
                    <m:radPr>
                      <m:degHide m:val="1"/>
                      <m:ctrlPr>
                        <w:rPr>
                          <w:rFonts w:ascii="Cambria Math" w:hAnsi="Cambria Math"/>
                        </w:rPr>
                      </m:ctrlPr>
                    </m:radPr>
                    <m:deg/>
                    <m:e>
                      <m:r>
                        <w:rPr>
                          <w:rFonts w:ascii="Cambria Math" w:hAnsi="Cambria Math"/>
                        </w:rPr>
                        <m:t>τ</m:t>
                      </m:r>
                    </m:e>
                  </m:rad>
                </m:den>
              </m:f>
            </m:e>
          </m:d>
          <m:r>
            <m:rPr>
              <m:sty m:val="p"/>
            </m:rPr>
            <w:rPr>
              <w:rFonts w:ascii="Cambria Math" w:hAnsi="Cambria Math"/>
            </w:rPr>
            <m:t>.</m:t>
          </m:r>
          <m:r>
            <w:rPr>
              <w:rFonts w:ascii="Cambria Math" w:hAnsi="Cambria Math"/>
            </w:rPr>
            <m:t xml:space="preserve">    (41)</m:t>
          </m:r>
        </m:oMath>
      </m:oMathPara>
    </w:p>
    <w:p w14:paraId="693FB464" w14:textId="77777777" w:rsidR="00B871C1" w:rsidRDefault="00000000">
      <w:pPr>
        <w:pStyle w:val="FirstParagraph"/>
        <w:rPr>
          <w:rFonts w:hint="eastAsia"/>
        </w:rPr>
      </w:pPr>
      <w:r>
        <w:t xml:space="preserve">Thus </w:t>
      </w:r>
      <m:oMath>
        <m:sSub>
          <m:sSubPr>
            <m:ctrlPr>
              <w:rPr>
                <w:rFonts w:ascii="Cambria Math" w:hAnsi="Cambria Math"/>
              </w:rPr>
            </m:ctrlPr>
          </m:sSubPr>
          <m:e>
            <m:r>
              <m:rPr>
                <m:sty m:val="p"/>
              </m:rPr>
              <w:rPr>
                <w:rFonts w:ascii="Cambria Math" w:hAnsi="Cambria Math"/>
              </w:rPr>
              <m:t>sup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τ</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τ</m:t>
                </m:r>
              </m:sub>
            </m:sSub>
          </m:e>
        </m:d>
        <m:r>
          <m:rPr>
            <m:sty m:val="p"/>
          </m:rPr>
          <w:rPr>
            <w:rFonts w:ascii="Cambria Math" w:hAnsi="Cambria Math"/>
          </w:rPr>
          <m:t>→</m:t>
        </m:r>
        <m:r>
          <w:rPr>
            <w:rFonts w:ascii="Cambria Math" w:hAnsi="Cambria Math"/>
          </w:rPr>
          <m:t>0</m:t>
        </m:r>
      </m:oMath>
      <w:r>
        <w:t xml:space="preserve"> as </w:t>
      </w:r>
      <m:oMath>
        <m:r>
          <w:rPr>
            <w:rFonts w:ascii="Cambria Math" w:hAnsi="Cambria Math"/>
          </w:rPr>
          <m:t>τ</m:t>
        </m:r>
        <m:r>
          <m:rPr>
            <m:sty m:val="p"/>
          </m:rPr>
          <w:rPr>
            <w:rFonts w:ascii="Cambria Math" w:hAnsi="Cambria Math"/>
          </w:rPr>
          <m:t>↓</m:t>
        </m:r>
        <m:r>
          <w:rPr>
            <w:rFonts w:ascii="Cambria Math" w:hAnsi="Cambria Math"/>
          </w:rPr>
          <m:t>0</m:t>
        </m:r>
      </m:oMath>
      <w:r>
        <w:t xml:space="preserve">, where </w:t>
      </w:r>
      <m:oMath>
        <m:r>
          <w:rPr>
            <w:rFonts w:ascii="Cambria Math" w:hAnsi="Cambria Math"/>
          </w:rPr>
          <m:t>R</m:t>
        </m:r>
      </m:oMath>
      <w:r>
        <w:t xml:space="preserve"> is the value diameter. The convergence holds uniformly over queries.</w:t>
      </w:r>
    </w:p>
    <w:p w14:paraId="4BF84568" w14:textId="77777777" w:rsidR="00B871C1" w:rsidRDefault="00000000">
      <w:pPr>
        <w:pStyle w:val="BodyText"/>
        <w:keepNext/>
        <w:rPr>
          <w:rFonts w:hint="eastAsia"/>
        </w:rPr>
      </w:pPr>
      <w:r>
        <w:rPr>
          <w:b/>
          <w:bCs/>
        </w:rPr>
        <w:t>Proof.</w:t>
      </w:r>
      <w:r>
        <w:t xml:space="preserve"> For feature </w:t>
      </w:r>
      <m:oMath>
        <m:r>
          <w:rPr>
            <w:rFonts w:ascii="Cambria Math" w:hAnsi="Cambria Math"/>
          </w:rPr>
          <m:t>r</m:t>
        </m:r>
      </m:oMath>
      <w:r>
        <w:t>, the key contribution before multiplication by its positive query factor has logarithm</w:t>
      </w:r>
    </w:p>
    <w:p w14:paraId="0E8B81E6" w14:textId="77777777" w:rsidR="00B871C1" w:rsidRDefault="00000000">
      <w:pPr>
        <w:pStyle w:val="BodyText"/>
        <w:keepLines/>
        <w:spacing w:before="80" w:after="120"/>
        <w:rPr>
          <w:rFonts w:hint="eastAsia"/>
        </w:rP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τ</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r</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e>
              </m:d>
            </m:num>
            <m:den>
              <m:rad>
                <m:radPr>
                  <m:degHide m:val="1"/>
                  <m:ctrlPr>
                    <w:rPr>
                      <w:rFonts w:ascii="Cambria Math" w:hAnsi="Cambria Math"/>
                    </w:rPr>
                  </m:ctrlPr>
                </m:radPr>
                <m:deg/>
                <m:e>
                  <m:r>
                    <w:rPr>
                      <w:rFonts w:ascii="Cambria Math" w:hAnsi="Cambria Math"/>
                    </w:rPr>
                    <m:t>τ</m:t>
                  </m:r>
                </m:e>
              </m:rad>
            </m:den>
          </m:f>
          <m:r>
            <m:rPr>
              <m:sty m:val="p"/>
            </m:rPr>
            <w:rPr>
              <w:rFonts w:ascii="Cambria Math" w:hAnsi="Cambria Math"/>
            </w:rPr>
            <m:t>.</m:t>
          </m:r>
          <m:r>
            <w:rPr>
              <w:rFonts w:ascii="Cambria Math" w:hAnsi="Cambria Math"/>
            </w:rPr>
            <m:t xml:space="preserve">    (42)</m:t>
          </m:r>
        </m:oMath>
      </m:oMathPara>
    </w:p>
    <w:p w14:paraId="1903033D" w14:textId="77777777" w:rsidR="00B871C1" w:rsidRDefault="00000000">
      <w:pPr>
        <w:pStyle w:val="FirstParagraph"/>
        <w:rPr>
          <w:rFonts w:hint="eastAsia"/>
        </w:rPr>
      </w:pPr>
      <w:r>
        <w:lastRenderedPageBreak/>
        <w:t xml:space="preserve">Its ratio to the contribution of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is at most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ΩL</m:t>
            </m:r>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e>
        </m:d>
      </m:oMath>
      <w:r>
        <w:t xml:space="preserve">. Multiplication by any positive query factor and summation over features preserve this inequality. Summing over the other keys bounds their aggregate ratio to the mass of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Normalisation gives </w:t>
      </w:r>
      <m:oMath>
        <m:sSub>
          <m:sSubPr>
            <m:ctrlPr>
              <w:rPr>
                <w:rFonts w:ascii="Cambria Math" w:hAnsi="Cambria Math"/>
              </w:rPr>
            </m:ctrlPr>
          </m:sSubPr>
          <m:e>
            <m:r>
              <w:rPr>
                <w:rFonts w:ascii="Cambria Math" w:hAnsi="Cambria Math"/>
              </w:rPr>
              <m:t>T</m:t>
            </m:r>
          </m:e>
          <m:sub>
            <m:r>
              <w:rPr>
                <w:rFonts w:ascii="Cambria Math" w:hAnsi="Cambria Math"/>
              </w:rPr>
              <m:t>τ</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τ</m:t>
                </m:r>
              </m:sub>
            </m:sSub>
          </m:e>
        </m:d>
      </m:oMath>
      <w:r>
        <w:t xml:space="preserve">. Both the outside mean and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oMath>
      <w:r>
        <w:t xml:space="preserve"> lie in the value hull, yielding the read bound. For fixed finite features, the negative </w:t>
      </w:r>
      <m:oMath>
        <m:r>
          <w:rPr>
            <w:rFonts w:ascii="Cambria Math" w:hAnsi="Cambria Math"/>
          </w:rPr>
          <m:t>1</m:t>
        </m:r>
        <m:r>
          <m:rPr>
            <m:sty m:val="p"/>
          </m:rPr>
          <w:rPr>
            <w:rFonts w:ascii="Cambria Math" w:hAnsi="Cambria Math"/>
          </w:rPr>
          <m:t>/</m:t>
        </m:r>
        <m:r>
          <w:rPr>
            <w:rFonts w:ascii="Cambria Math" w:hAnsi="Cambria Math"/>
          </w:rPr>
          <m:t>τ</m:t>
        </m:r>
      </m:oMath>
      <w:r>
        <w:t xml:space="preserve"> term dominates the positive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term. ∎</w:t>
      </w:r>
    </w:p>
    <w:p w14:paraId="239FF4DB" w14:textId="77777777" w:rsidR="00B871C1" w:rsidRDefault="00000000">
      <w:pPr>
        <w:pStyle w:val="BodyText"/>
        <w:rPr>
          <w:rFonts w:hint="eastAsia"/>
        </w:rPr>
      </w:pPr>
      <w:r>
        <w:t xml:space="preserve">If the exact Gaussian read uniquely selects another key nearest a query, its </w:t>
      </w:r>
      <w:proofErr w:type="gramStart"/>
      <w:r>
        <w:t>zero bandwidth</w:t>
      </w:r>
      <w:proofErr w:type="gramEnd"/>
      <w:r>
        <w:t xml:space="preserve"> limit differs from the feature limit whenever the two values differ. This proves an inconsistency of the fixed feature, vanishing bandwidth limit, not a contradiction of consistency as </w:t>
      </w:r>
      <m:oMath>
        <m:r>
          <w:rPr>
            <w:rFonts w:ascii="Cambria Math" w:hAnsi="Cambria Math"/>
          </w:rPr>
          <m:t>M</m:t>
        </m:r>
        <m:r>
          <m:rPr>
            <m:sty m:val="p"/>
          </m:rPr>
          <w:rPr>
            <w:rFonts w:ascii="Cambria Math" w:hAnsi="Cambria Math"/>
          </w:rPr>
          <m:t>→∞</m:t>
        </m:r>
      </m:oMath>
      <w:r>
        <w:t xml:space="preserve"> at each fixed positive bandwidth. The two limits need not commute. In the DE parameterisation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τ</m:t>
            </m:r>
          </m:e>
        </m:rad>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the same proof applies when the limiting nearest center is unique: the gap stays uniformly positive for sufficiently small </w:t>
      </w:r>
      <m:oMath>
        <m:r>
          <w:rPr>
            <w:rFonts w:ascii="Cambria Math" w:hAnsi="Cambria Math"/>
          </w:rPr>
          <m:t>τ</m:t>
        </m:r>
      </m:oMath>
      <w:r>
        <w:t>, and the key separations stay bounded. Moving, merging or equal radius keys require separate treatment.</w:t>
      </w:r>
    </w:p>
    <w:p w14:paraId="4A814A27" w14:textId="77777777" w:rsidR="00B871C1" w:rsidRDefault="00000000">
      <w:pPr>
        <w:pStyle w:val="BodyText"/>
        <w:keepNext/>
        <w:rPr>
          <w:rFonts w:hint="eastAsia"/>
        </w:rPr>
      </w:pPr>
      <w:r>
        <w:rPr>
          <w:b/>
          <w:bCs/>
        </w:rPr>
        <w:t>Corollary 19 A feature growth obstruction.</w:t>
      </w:r>
      <w:r>
        <w:t xml:space="preserve"> For independent standard Gaussian features in fixed dimension </w:t>
      </w:r>
      <m:oMath>
        <m:r>
          <w:rPr>
            <w:rFonts w:ascii="Cambria Math" w:hAnsi="Cambria Math"/>
          </w:rPr>
          <m:t>D</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α</m:t>
        </m:r>
      </m:oMath>
      <w:r>
        <w:t>,</w:t>
      </w:r>
    </w:p>
    <w:p w14:paraId="5D0696C7" w14:textId="77777777" w:rsidR="00B871C1" w:rsidRDefault="00000000">
      <w:pPr>
        <w:pStyle w:val="BodyText"/>
        <w:keepLines/>
        <w:spacing w:before="80" w:after="120"/>
        <w:rPr>
          <w:rFonts w:hint="eastAsia"/>
        </w:rPr>
      </w:pPr>
      <m:oMathPara>
        <m:oMathParaPr>
          <m:jc m:val="center"/>
        </m:oMathParaPr>
        <m:oMath>
          <m:r>
            <w:rPr>
              <w:rFonts w:ascii="Cambria Math" w:hAnsi="Cambria Math"/>
            </w:rPr>
            <m:t>Ω</m:t>
          </m:r>
          <m:r>
            <m:rPr>
              <m:sty m:val="p"/>
            </m:rPr>
            <w:rPr>
              <w:rFonts w:ascii="Cambria Math" w:hAnsi="Cambria Math"/>
            </w:rPr>
            <m:t>≤</m:t>
          </m:r>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α</m:t>
                  </m:r>
                </m:e>
              </m:d>
            </m:e>
          </m:rad>
          <m:r>
            <m:rPr>
              <m:sty m:val="p"/>
            </m:rPr>
            <w:rPr>
              <w:rFonts w:ascii="Cambria Math" w:hAnsi="Cambria Math"/>
            </w:rPr>
            <m:t>.</m:t>
          </m:r>
          <m:r>
            <w:rPr>
              <w:rFonts w:ascii="Cambria Math" w:hAnsi="Cambria Math"/>
            </w:rPr>
            <m:t xml:space="preserve">    (43)</m:t>
          </m:r>
        </m:oMath>
      </m:oMathPara>
    </w:p>
    <w:p w14:paraId="60D33D9D" w14:textId="77777777" w:rsidR="00B871C1" w:rsidRDefault="00000000">
      <w:pPr>
        <w:pStyle w:val="FirstParagraph"/>
        <w:rPr>
          <w:rFonts w:hint="eastAsia"/>
        </w:rPr>
      </w:pPr>
      <w:r>
        <w:t xml:space="preserve">Substitution in (41) is a finite bandwidth high probability collapse certificate. In particular, if the fixed key geometry has </w:t>
      </w:r>
      <m:oMath>
        <m:r>
          <w:rPr>
            <w:rFonts w:ascii="Cambria Math" w:hAnsi="Cambria Math"/>
          </w:rPr>
          <m:t>g</m:t>
        </m:r>
        <m:r>
          <m:rPr>
            <m:sty m:val="p"/>
          </m:rPr>
          <w:rPr>
            <w:rFonts w:ascii="Cambria Math" w:hAnsi="Cambria Math"/>
          </w:rPr>
          <m:t>&gt;</m:t>
        </m:r>
        <m:r>
          <w:rPr>
            <w:rFonts w:ascii="Cambria Math" w:hAnsi="Cambria Math"/>
          </w:rPr>
          <m:t>0</m:t>
        </m:r>
      </m:oMath>
      <w:r>
        <w:t xml:space="preserve"> and </w:t>
      </w:r>
      <m:oMath>
        <m:r>
          <m:rPr>
            <m:sty m:val="p"/>
          </m:rPr>
          <w:rPr>
            <w:rFonts w:ascii="Cambria Math" w:hAnsi="Cambria Math"/>
          </w:rPr>
          <m:t>log</m:t>
        </m:r>
        <m:r>
          <w:rPr>
            <w:rFonts w:ascii="Cambria Math" w:hAnsi="Cambria Math"/>
          </w:rPr>
          <m:t>M</m:t>
        </m:r>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oMath>
      <w:r>
        <w:t xml:space="preserve">, the feature read converges in probability to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oMath>
      <w:r>
        <w:t xml:space="preserve"> uniformly over queries as </w:t>
      </w:r>
      <m:oMath>
        <m:r>
          <w:rPr>
            <w:rFonts w:ascii="Cambria Math" w:hAnsi="Cambria Math"/>
          </w:rPr>
          <m:t>τ</m:t>
        </m:r>
        <m:r>
          <m:rPr>
            <m:sty m:val="p"/>
          </m:rPr>
          <w:rPr>
            <w:rFonts w:ascii="Cambria Math" w:hAnsi="Cambria Math"/>
          </w:rPr>
          <m:t>↓</m:t>
        </m:r>
        <m:r>
          <w:rPr>
            <w:rFonts w:ascii="Cambria Math" w:hAnsi="Cambria Math"/>
          </w:rPr>
          <m:t>0</m:t>
        </m:r>
      </m:oMath>
      <w:r>
        <w:t>.</w:t>
      </w:r>
    </w:p>
    <w:p w14:paraId="22EF8A67" w14:textId="77777777" w:rsidR="00B871C1" w:rsidRDefault="00000000">
      <w:pPr>
        <w:pStyle w:val="BodyText"/>
        <w:rPr>
          <w:rFonts w:hint="eastAsia"/>
        </w:rPr>
      </w:pPr>
      <w:r>
        <w:rPr>
          <w:b/>
          <w:bCs/>
        </w:rPr>
        <w:t>Proof.</w:t>
      </w:r>
      <w:r>
        <w:t xml:space="preserve"> For a standard Gaussian vector, the exponential moment of its squared norm gives </w:t>
      </w:r>
      <m:oMath>
        <m:r>
          <m:rPr>
            <m:scr m:val="double-struck"/>
            <m:sty m:val="p"/>
          </m:rP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ad>
              <m:radPr>
                <m:degHide m:val="1"/>
                <m:ctrlPr>
                  <w:rPr>
                    <w:rFonts w:ascii="Cambria Math" w:hAnsi="Cambria Math"/>
                  </w:rPr>
                </m:ctrlPr>
              </m:radPr>
              <m:deg/>
              <m:e>
                <m:r>
                  <w:rPr>
                    <w:rFonts w:ascii="Cambria Math" w:hAnsi="Cambria Math"/>
                  </w:rPr>
                  <m:t>Dx</m:t>
                </m:r>
              </m:e>
            </m:rad>
            <m:r>
              <m:rPr>
                <m:sty m:val="p"/>
              </m:rPr>
              <w:rPr>
                <w:rFonts w:ascii="Cambria Math" w:hAnsi="Cambria Math"/>
              </w:rPr>
              <m:t>+</m:t>
            </m:r>
            <m:r>
              <w:rPr>
                <w:rFonts w:ascii="Cambria Math" w:hAnsi="Cambria Math"/>
              </w:rPr>
              <m:t>2x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oMath>
      <w:r>
        <w:t xml:space="preserve"> by Chernoff optimisation. Since </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D</m:t>
                    </m:r>
                  </m:e>
                </m:rad>
                <m:r>
                  <m:rPr>
                    <m:sty m:val="p"/>
                  </m:rPr>
                  <w:rPr>
                    <w:rFonts w:ascii="Cambria Math" w:hAnsi="Cambria Math"/>
                  </w:rPr>
                  <m:t>+</m:t>
                </m:r>
                <m:rad>
                  <m:radPr>
                    <m:degHide m:val="1"/>
                    <m:ctrlPr>
                      <w:rPr>
                        <w:rFonts w:ascii="Cambria Math" w:hAnsi="Cambria Math"/>
                      </w:rPr>
                    </m:ctrlPr>
                  </m:radPr>
                  <m:deg/>
                  <m:e>
                    <m:r>
                      <w:rPr>
                        <w:rFonts w:ascii="Cambria Math" w:hAnsi="Cambria Math"/>
                      </w:rPr>
                      <m:t>2x</m:t>
                    </m:r>
                  </m:e>
                </m:rad>
              </m:e>
            </m:d>
          </m:e>
          <m:sup>
            <m:r>
              <w:rPr>
                <w:rFonts w:ascii="Cambria Math" w:hAnsi="Cambria Math"/>
              </w:rPr>
              <m:t>2</m:t>
            </m:r>
          </m:sup>
        </m:sSup>
      </m:oMath>
      <w:r>
        <w:t xml:space="preserve"> is no smaller than that threshold, a union bound over </w:t>
      </w:r>
      <m:oMath>
        <m:r>
          <w:rPr>
            <w:rFonts w:ascii="Cambria Math" w:hAnsi="Cambria Math"/>
          </w:rPr>
          <m:t>M</m:t>
        </m:r>
      </m:oMath>
      <w:r>
        <w:t xml:space="preserve"> features with </w:t>
      </w:r>
      <m:oMath>
        <m:r>
          <w:rPr>
            <w:rFonts w:ascii="Cambria Math" w:hAnsi="Cambria Math"/>
          </w:rPr>
          <m:t>x</m:t>
        </m:r>
        <m:r>
          <m:rPr>
            <m:sty m:val="p"/>
          </m:rPr>
          <w:rPr>
            <w:rFonts w:ascii="Cambria Math" w:hAnsi="Cambria Math"/>
          </w:rPr>
          <m:t>=log</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α</m:t>
            </m:r>
          </m:e>
        </m:d>
      </m:oMath>
      <w:r>
        <w:t xml:space="preserve"> proves (43). Under the stated growth, its positive term in the exponent of (41) is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oMath>
      <w:r>
        <w:t xml:space="preserve"> for each fixed </w:t>
      </w:r>
      <m:oMath>
        <m:r>
          <w:rPr>
            <w:rFonts w:ascii="Cambria Math" w:hAnsi="Cambria Math"/>
          </w:rPr>
          <m:t>α</m:t>
        </m:r>
      </m:oMath>
      <w:r>
        <w:t xml:space="preserve">. The resulting bound tends to zero; taking arbitrarily small fixed </w:t>
      </w:r>
      <m:oMath>
        <m:r>
          <w:rPr>
            <w:rFonts w:ascii="Cambria Math" w:hAnsi="Cambria Math"/>
          </w:rPr>
          <m:t>α</m:t>
        </m:r>
      </m:oMath>
      <w:r>
        <w:t xml:space="preserve"> proves convergence in probability. ∎</w:t>
      </w:r>
    </w:p>
    <w:p w14:paraId="5A9D4724" w14:textId="77777777" w:rsidR="00B871C1" w:rsidRDefault="00000000">
      <w:pPr>
        <w:pStyle w:val="BodyText"/>
        <w:rPr>
          <w:rFonts w:hint="eastAsia"/>
        </w:rPr>
      </w:pPr>
      <w:r>
        <w:t>This is a necessary growth obstruction for this particular unmodified factorisation and fixed separated geometry. Exponential feature growth is not proved sufficient for accuracy. Centers that vary with bandwidth, multiple summary centers, different feature constructions and exact fallbacks can evade its assumptions. The observation that all tested feature matrices collapsed at one late snapshot is empirical evidence within this mechanism, rather than a proof about every possible finite bandwidth draw.</w:t>
      </w:r>
    </w:p>
    <w:p w14:paraId="5EBF12FB" w14:textId="77777777" w:rsidR="00B871C1" w:rsidRDefault="00000000">
      <w:pPr>
        <w:pStyle w:val="Heading2"/>
        <w:rPr>
          <w:rFonts w:hint="eastAsia"/>
        </w:rPr>
      </w:pPr>
      <w:bookmarkStart w:id="31" w:name="Xe9dbf976890bdd9d34ffafa95c8c182c3a8a6ba"/>
      <w:bookmarkEnd w:id="30"/>
      <w:r>
        <w:t>8.5 Gaussian reverse approximations and their exact KL comparison</w:t>
      </w:r>
    </w:p>
    <w:p w14:paraId="63481E65" w14:textId="77777777" w:rsidR="00B871C1" w:rsidRDefault="00000000">
      <w:pPr>
        <w:pStyle w:val="FirstParagraph"/>
        <w:rPr>
          <w:rFonts w:hint="eastAsia"/>
        </w:rPr>
      </w:pPr>
      <w:r>
        <w:t xml:space="preserve">At a fixed query in Theorem 8, assume </w:t>
      </w:r>
      <m:oMath>
        <m:r>
          <w:rPr>
            <w:rFonts w:ascii="Cambria Math" w:hAnsi="Cambria Math"/>
          </w:rPr>
          <m:t>b</m:t>
        </m:r>
        <m:r>
          <m:rPr>
            <m:sty m:val="p"/>
          </m:rPr>
          <w:rPr>
            <w:rFonts w:ascii="Cambria Math" w:hAnsi="Cambria Math"/>
          </w:rPr>
          <m:t>&lt;</m:t>
        </m:r>
        <m:r>
          <w:rPr>
            <w:rFonts w:ascii="Cambria Math" w:hAnsi="Cambria Math"/>
          </w:rPr>
          <m:t>1</m:t>
        </m:r>
      </m:oMath>
      <w:r>
        <w:t xml:space="preserve">, so </w:t>
      </w:r>
      <m:oMath>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be the exact reverse mixture, with mean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w:rPr>
            <w:rFonts w:ascii="Cambria Math" w:hAnsi="Cambria Math"/>
          </w:rPr>
          <m:t>m</m:t>
        </m:r>
      </m:oMath>
      <w:r>
        <w:t xml:space="preserve"> and covariance </w:t>
      </w: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r>
          <w:rPr>
            <w:rFonts w:ascii="Cambria Math" w:hAnsi="Cambria Math"/>
          </w:rPr>
          <m:t>C</m:t>
        </m:r>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S</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r>
          <w:rPr>
            <w:rFonts w:ascii="Cambria Math" w:hAnsi="Cambria Math"/>
          </w:rPr>
          <m:t>I</m:t>
        </m:r>
      </m:oMath>
      <w:r>
        <w:t>. A covariance matched Gaussian generally remains different from the reverse mixture.</w:t>
      </w:r>
    </w:p>
    <w:p w14:paraId="60C2E227" w14:textId="77777777" w:rsidR="00B871C1" w:rsidRDefault="00000000">
      <w:pPr>
        <w:pStyle w:val="BodyText"/>
        <w:keepNext/>
        <w:rPr>
          <w:rFonts w:hint="eastAsia"/>
        </w:rPr>
      </w:pPr>
      <w:r>
        <w:rPr>
          <w:b/>
          <w:bCs/>
        </w:rPr>
        <w:t>Theorem 20 Moment matching is the optimal Gaussian reverse approximation.</w:t>
      </w:r>
      <w:r>
        <w:t xml:space="preserve"> Over every nonsingular Gaussian law </w:t>
      </w:r>
      <m:oMath>
        <m:r>
          <w:rPr>
            <w:rFonts w:ascii="Cambria Math" w:hAnsi="Cambria Math"/>
          </w:rPr>
          <m:t>G</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V</m:t>
            </m:r>
          </m:e>
        </m:d>
      </m:oMath>
      <w:r>
        <w:t xml:space="preserv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uniquely minimises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G</m:t>
            </m:r>
          </m:e>
        </m:d>
      </m:oMath>
      <w:r>
        <w:t>, and</w:t>
      </w:r>
    </w:p>
    <w:p w14:paraId="2F6AEDBA" w14:textId="77777777" w:rsidR="00B871C1"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G</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 xml:space="preserve">    (44)</m:t>
          </m:r>
        </m:oMath>
      </m:oMathPara>
    </w:p>
    <w:p w14:paraId="342EC034" w14:textId="77777777" w:rsidR="00B871C1" w:rsidRDefault="00000000">
      <w:pPr>
        <w:pStyle w:val="FirstParagraph"/>
        <w:keepNext/>
        <w:rPr>
          <w:rFonts w:hint="eastAsia"/>
        </w:rPr>
      </w:pPr>
      <w:r>
        <w:t>In particular, the exact improvement over the mean based covariance deficient proposal is</w:t>
      </w:r>
    </w:p>
    <w:p w14:paraId="0090573F" w14:textId="77777777" w:rsidR="00B871C1"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m:rPr>
                          <m:sty m:val="p"/>
                        </m:rPr>
                        <w:rPr>
                          <w:rFonts w:ascii="Cambria Math" w:hAnsi="Cambria Math"/>
                        </w:rPr>
                        <m:t>-</m:t>
                      </m:r>
                      <m:r>
                        <w:rPr>
                          <w:rFonts w:ascii="Cambria Math" w:hAnsi="Cambria Math"/>
                        </w:rPr>
                        <m:t>1</m:t>
                      </m:r>
                    </m:sup>
                  </m:sSubSup>
                  <m:r>
                    <w:rPr>
                      <w:rFonts w:ascii="Cambria Math" w:hAnsi="Cambria Math"/>
                    </w:rPr>
                    <m:t>S</m:t>
                  </m:r>
                </m:e>
              </m:d>
              <m:r>
                <m:rPr>
                  <m:sty m:val="p"/>
                </m:rPr>
                <w:rPr>
                  <w:rFonts w:ascii="Cambria Math" w:hAnsi="Cambria Math"/>
                </w:rPr>
                <m:t>-</m:t>
              </m:r>
              <m:r>
                <w:rPr>
                  <w:rFonts w:ascii="Cambria Math" w:hAnsi="Cambria Math"/>
                </w:rPr>
                <m:t>D</m:t>
              </m:r>
              <m:r>
                <m:rPr>
                  <m:sty m:val="p"/>
                </m:rPr>
                <w:rPr>
                  <w:rFonts w:ascii="Cambria Math" w:hAnsi="Cambria Math"/>
                </w:rPr>
                <m:t>-logdet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m:rPr>
                          <m:sty m:val="p"/>
                        </m:rPr>
                        <w:rPr>
                          <w:rFonts w:ascii="Cambria Math" w:hAnsi="Cambria Math"/>
                        </w:rPr>
                        <m:t>-</m:t>
                      </m:r>
                      <m:r>
                        <w:rPr>
                          <w:rFonts w:ascii="Cambria Math" w:hAnsi="Cambria Math"/>
                        </w:rPr>
                        <m:t>1</m:t>
                      </m:r>
                    </m:sup>
                  </m:sSubSup>
                  <m:r>
                    <w:rPr>
                      <w:rFonts w:ascii="Cambria Math" w:hAnsi="Cambria Math"/>
                    </w:rPr>
                    <m:t>S</m:t>
                  </m:r>
                </m:e>
              </m:d>
            </m:e>
          </m:d>
          <m:r>
            <m:rPr>
              <m:sty m:val="p"/>
            </m:rPr>
            <w:rPr>
              <w:rFonts w:ascii="Cambria Math" w:hAnsi="Cambria Math"/>
            </w:rPr>
            <m:t>.</m:t>
          </m:r>
          <m:r>
            <w:rPr>
              <w:rFonts w:ascii="Cambria Math" w:hAnsi="Cambria Math"/>
            </w:rPr>
            <m:t xml:space="preserve">    (45)</m:t>
          </m:r>
        </m:oMath>
      </m:oMathPara>
    </w:p>
    <w:p w14:paraId="3C6FC2E2" w14:textId="77777777" w:rsidR="00B871C1" w:rsidRDefault="00000000">
      <w:pPr>
        <w:pStyle w:val="FirstParagraph"/>
        <w:rPr>
          <w:rFonts w:hint="eastAsia"/>
        </w:rPr>
      </w:pPr>
      <w:r>
        <w:rPr>
          <w:b/>
          <w:bCs/>
        </w:rPr>
        <w:lastRenderedPageBreak/>
        <w:t>Proof.</w:t>
      </w:r>
      <w:r>
        <w:t xml:space="preserve"> The logarithm of the ratio of two nonsingular Gaussian densities is quadratic. Its expectation under </w:t>
      </w:r>
      <m:oMath>
        <m:sSub>
          <m:sSubPr>
            <m:ctrlPr>
              <w:rPr>
                <w:rFonts w:ascii="Cambria Math" w:hAnsi="Cambria Math"/>
              </w:rPr>
            </m:ctrlPr>
          </m:sSubPr>
          <m:e>
            <m:r>
              <w:rPr>
                <w:rFonts w:ascii="Cambria Math" w:hAnsi="Cambria Math"/>
              </w:rPr>
              <m:t>P</m:t>
            </m:r>
          </m:e>
          <m:sub>
            <m:r>
              <w:rPr>
                <w:rFonts w:ascii="Cambria Math" w:hAnsi="Cambria Math"/>
              </w:rPr>
              <m:t>q</m:t>
            </m:r>
          </m:sub>
        </m:sSub>
      </m:oMath>
      <w:r>
        <w:t xml:space="preserve"> equals its expectation under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since these laws have the same first two moments. Split </w:t>
      </w:r>
      <m:oMath>
        <m:r>
          <m:rPr>
            <m:sty m:val="p"/>
          </m:rPr>
          <w:rPr>
            <w:rFonts w:ascii="Cambria Math" w:hAnsi="Cambria Math"/>
          </w:rPr>
          <m:t>log</m:t>
        </m:r>
        <m:d>
          <m:dPr>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dG</m:t>
            </m:r>
          </m:e>
        </m:d>
      </m:oMath>
      <w:r>
        <w:t xml:space="preserve"> into its ratios through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and integrate. All terms are finite for a finite Gaussian mixture with positive common covariance. The Gaussian KL formula gives (45). Nonnegativity and the equality condition for relative entropy prove uniqueness. ∎</w:t>
      </w:r>
    </w:p>
    <w:p w14:paraId="26943E62" w14:textId="77777777" w:rsidR="00B871C1" w:rsidRDefault="00000000">
      <w:pPr>
        <w:pStyle w:val="BodyText"/>
        <w:rPr>
          <w:rFonts w:hint="eastAsia"/>
        </w:rPr>
      </w:pPr>
      <w:r>
        <w:t xml:space="preserve">Posterior covariance matching is an established direction in diffusion inference [14,15]. Here the finite mixture permits the exact KL decomposition above. Equation (45) quantifies the benefit within the Gaussian family without claiming that matching covariance recovers multimodality. At the final endpoint </w:t>
      </w:r>
      <m:oMath>
        <m:r>
          <w:rPr>
            <w:rFonts w:ascii="Cambria Math" w:hAnsi="Cambria Math"/>
          </w:rPr>
          <m:t>b</m:t>
        </m:r>
        <m:r>
          <m:rPr>
            <m:sty m:val="p"/>
          </m:rPr>
          <w:rPr>
            <w:rFonts w:ascii="Cambria Math" w:hAnsi="Cambria Math"/>
          </w:rPr>
          <m:t>=</m:t>
        </m:r>
        <m:r>
          <w:rPr>
            <w:rFonts w:ascii="Cambria Math" w:hAnsi="Cambria Math"/>
          </w:rPr>
          <m:t>1</m:t>
        </m:r>
      </m:oMath>
      <w:r>
        <w:t>, the conditional becomes discrete and this nonsingular Gaussian KL argument no longer applies. Nor does a one step result alone establish a universal full run sampling rate.</w:t>
      </w:r>
    </w:p>
    <w:p w14:paraId="2029F239" w14:textId="77777777" w:rsidR="00B871C1" w:rsidRDefault="00000000">
      <w:pPr>
        <w:pStyle w:val="Heading2"/>
        <w:rPr>
          <w:rFonts w:hint="eastAsia"/>
        </w:rPr>
      </w:pPr>
      <w:bookmarkStart w:id="32" w:name="X93c0098a63b55f3157e0b137b7515e22e885a3b"/>
      <w:bookmarkEnd w:id="31"/>
      <w:r>
        <w:t>8.6 Weak error from the omitted posterior moments</w:t>
      </w:r>
    </w:p>
    <w:p w14:paraId="043E262A" w14:textId="77777777" w:rsidR="00B871C1" w:rsidRDefault="00000000">
      <w:pPr>
        <w:pStyle w:val="FirstParagraph"/>
        <w:keepNext/>
        <w:rPr>
          <w:rFonts w:hint="eastAsia"/>
        </w:rPr>
      </w:pPr>
      <w:r>
        <w:rPr>
          <w:b/>
          <w:bCs/>
        </w:rPr>
        <w:t>Proposition 21 Smooth test bounds.</w:t>
      </w:r>
      <w:r>
        <w:t xml:space="preserve"> At a fixed query, let </w:t>
      </w:r>
      <m:oMath>
        <m:r>
          <w:rPr>
            <w:rFonts w:ascii="Cambria Math" w:hAnsi="Cambria Math"/>
          </w:rPr>
          <m:t>Y</m:t>
        </m:r>
      </m:oMath>
      <w:r>
        <w:t xml:space="preserve"> have the responsibility distribution, put </w:t>
      </w:r>
      <m:oMath>
        <m:r>
          <w:rPr>
            <w:rFonts w:ascii="Cambria Math" w:hAnsi="Cambria Math"/>
          </w:rPr>
          <m:t>Z</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oMath>
      <w:r>
        <w:t xml:space="preserve">, and let </w:t>
      </w:r>
      <m:oMath>
        <m:r>
          <w:rPr>
            <w:rFonts w:ascii="Cambria Math" w:hAnsi="Cambria Math"/>
          </w:rPr>
          <m:t>ξ</m:t>
        </m:r>
      </m:oMath>
      <w:r>
        <w:t xml:space="preserve"> be standard Gaussian independent of </w:t>
      </w:r>
      <m:oMath>
        <m:r>
          <w:rPr>
            <w:rFonts w:ascii="Cambria Math" w:hAnsi="Cambria Math"/>
          </w:rPr>
          <m:t>Y</m:t>
        </m:r>
      </m:oMath>
      <w:r>
        <w:t xml:space="preserve">. The exact reverse draw is </w:t>
      </w: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w:rPr>
            <w:rFonts w:ascii="Cambria Math" w:hAnsi="Cambria Math"/>
          </w:rPr>
          <m:t>Z</m:t>
        </m:r>
      </m:oMath>
      <w:r>
        <w:t xml:space="preserve"> and the mean based draw is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oMath>
      <w:r>
        <w:t xml:space="preserve">. If a scalar test function </w:t>
      </w:r>
      <m:oMath>
        <m:r>
          <w:rPr>
            <w:rFonts w:ascii="Cambria Math" w:hAnsi="Cambria Math"/>
          </w:rPr>
          <m:t>f</m:t>
        </m:r>
      </m:oMath>
      <w:r>
        <w:t xml:space="preserve"> has Hessian operator norm bounded by </w:t>
      </w:r>
      <m:oMath>
        <m:sSub>
          <m:sSubPr>
            <m:ctrlPr>
              <w:rPr>
                <w:rFonts w:ascii="Cambria Math" w:hAnsi="Cambria Math"/>
              </w:rPr>
            </m:ctrlPr>
          </m:sSubPr>
          <m:e>
            <m:r>
              <w:rPr>
                <w:rFonts w:ascii="Cambria Math" w:hAnsi="Cambria Math"/>
              </w:rPr>
              <m:t>L</m:t>
            </m:r>
          </m:e>
          <m:sub>
            <m:r>
              <w:rPr>
                <w:rFonts w:ascii="Cambria Math" w:hAnsi="Cambria Math"/>
              </w:rPr>
              <m:t>f</m:t>
            </m:r>
          </m:sub>
        </m:sSub>
      </m:oMath>
      <w:r>
        <w:t xml:space="preserve"> everywhere, then</w:t>
      </w:r>
    </w:p>
    <w:p w14:paraId="5F4AC83C" w14:textId="77777777" w:rsidR="00B871C1" w:rsidRDefault="00000000">
      <w:pPr>
        <w:pStyle w:val="BodyText"/>
        <w:keepLines/>
        <w:spacing w:before="80" w:after="120"/>
        <w:rPr>
          <w:rFonts w:hint="eastAsia"/>
        </w:rPr>
      </w:pPr>
      <m:oMathPara>
        <m:oMathParaPr>
          <m:jc m:val="center"/>
        </m:oMathParaPr>
        <m:oMath>
          <m:d>
            <m:dPr>
              <m:begChr m:val="|"/>
              <m:endChr m:val="|"/>
              <m:ctrlPr>
                <w:rPr>
                  <w:rFonts w:ascii="Cambria Math" w:hAnsi="Cambria Math"/>
                </w:rPr>
              </m:ctrlPr>
            </m:dPr>
            <m:e>
              <m:r>
                <m:rPr>
                  <m:scr m:val="double-struck"/>
                  <m:sty m:val="p"/>
                </m:rPr>
                <w:rPr>
                  <w:rFonts w:ascii="Cambria Math" w:hAnsi="Cambria Math"/>
                </w:rPr>
                <m:t>E</m:t>
              </m:r>
              <m:r>
                <w:rPr>
                  <w:rFonts w:ascii="Cambria Math" w:hAnsi="Cambria Math"/>
                </w:rPr>
                <m:t>f</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num>
            <m:den>
              <m:r>
                <w:rPr>
                  <w:rFonts w:ascii="Cambria Math" w:hAnsi="Cambria Math"/>
                </w:rPr>
                <m:t>2</m:t>
              </m:r>
            </m:den>
          </m:f>
          <m:r>
            <m:rPr>
              <m:sty m:val="p"/>
            </m:rPr>
            <w:rPr>
              <w:rFonts w:ascii="Cambria Math" w:hAnsi="Cambria Math"/>
            </w:rPr>
            <m:t>tr</m:t>
          </m:r>
          <m:r>
            <w:rPr>
              <w:rFonts w:ascii="Cambria Math" w:hAnsi="Cambria Math"/>
            </w:rPr>
            <m:t>C</m:t>
          </m:r>
          <m:r>
            <m:rPr>
              <m:sty m:val="p"/>
            </m:rPr>
            <w:rPr>
              <w:rFonts w:ascii="Cambria Math" w:hAnsi="Cambria Math"/>
            </w:rPr>
            <m:t>.</m:t>
          </m:r>
          <m:r>
            <w:rPr>
              <w:rFonts w:ascii="Cambria Math" w:hAnsi="Cambria Math"/>
            </w:rPr>
            <m:t xml:space="preserve">    (46)</m:t>
          </m:r>
        </m:oMath>
      </m:oMathPara>
    </w:p>
    <w:p w14:paraId="52F0A1BA" w14:textId="77777777" w:rsidR="00B871C1" w:rsidRDefault="00000000">
      <w:pPr>
        <w:pStyle w:val="FirstParagraph"/>
        <w:keepNext/>
        <w:rPr>
          <w:rFonts w:hint="eastAsia"/>
        </w:rPr>
      </w:pPr>
      <w:r>
        <w:t xml:space="preserve">If the third derivative trilinear norm is bounded by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everywhere, and </w:t>
      </w:r>
      <m:oMath>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C</m:t>
            </m:r>
          </m:e>
        </m:d>
      </m:oMath>
      <w:r>
        <w:t xml:space="preserve"> is independent of </w:t>
      </w:r>
      <m:oMath>
        <m:r>
          <w:rPr>
            <w:rFonts w:ascii="Cambria Math" w:hAnsi="Cambria Math"/>
          </w:rPr>
          <m:t>ξ</m:t>
        </m:r>
      </m:oMath>
      <w:r>
        <w:t xml:space="preserve">, then the covariance matched draw </w:t>
      </w:r>
      <m:oMath>
        <m:sSub>
          <m:sSubPr>
            <m:ctrlPr>
              <w:rPr>
                <w:rFonts w:ascii="Cambria Math" w:hAnsi="Cambria Math"/>
              </w:rPr>
            </m:ctrlPr>
          </m:sSubPr>
          <m:e>
            <m:r>
              <w:rPr>
                <w:rFonts w:ascii="Cambria Math" w:hAnsi="Cambria Math"/>
              </w:rPr>
              <m:t>X</m:t>
            </m:r>
          </m:e>
          <m:sub>
            <m:r>
              <w:rPr>
                <w:rFonts w:ascii="Cambria Math" w:hAnsi="Cambria Math"/>
              </w:rPr>
              <m:t>G</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Z</m:t>
            </m:r>
          </m:e>
          <m:sub>
            <m:r>
              <w:rPr>
                <w:rFonts w:ascii="Cambria Math" w:hAnsi="Cambria Math"/>
              </w:rPr>
              <m:t>G</m:t>
            </m:r>
          </m:sub>
        </m:sSub>
      </m:oMath>
      <w:r>
        <w:t xml:space="preserve"> satisfies</w:t>
      </w:r>
    </w:p>
    <w:p w14:paraId="7479470A" w14:textId="77777777" w:rsidR="00B871C1" w:rsidRDefault="00000000">
      <w:pPr>
        <w:pStyle w:val="BodyText"/>
        <w:keepLines/>
        <w:spacing w:before="80" w:after="120"/>
        <w:rPr>
          <w:rFonts w:hint="eastAsia"/>
        </w:rPr>
      </w:pPr>
      <m:oMathPara>
        <m:oMathParaPr>
          <m:jc m:val="center"/>
        </m:oMathParaPr>
        <m:oMath>
          <m:d>
            <m:dPr>
              <m:begChr m:val="|"/>
              <m:endChr m:val="|"/>
              <m:ctrlPr>
                <w:rPr>
                  <w:rFonts w:ascii="Cambria Math" w:hAnsi="Cambria Math"/>
                </w:rPr>
              </m:ctrlPr>
            </m:dPr>
            <m:e>
              <m:r>
                <m:rPr>
                  <m:scr m:val="double-struck"/>
                  <m:sty m:val="p"/>
                </m:rPr>
                <w:rPr>
                  <w:rFonts w:ascii="Cambria Math" w:hAnsi="Cambria Math"/>
                </w:rPr>
                <m:t>E</m:t>
              </m:r>
              <m:r>
                <w:rPr>
                  <w:rFonts w:ascii="Cambria Math" w:hAnsi="Cambria Math"/>
                </w:rPr>
                <m:t>f</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G</m:t>
                      </m:r>
                    </m:sub>
                  </m:sSub>
                </m:e>
              </m:d>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f</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m:t>
                          </m:r>
                        </m:sub>
                      </m:sSub>
                    </m:e>
                  </m:d>
                </m:e>
                <m:sup>
                  <m:r>
                    <w:rPr>
                      <w:rFonts w:ascii="Cambria Math" w:hAnsi="Cambria Math"/>
                    </w:rPr>
                    <m:t>3</m:t>
                  </m:r>
                </m:sup>
              </m:sSup>
            </m:num>
            <m:den>
              <m:r>
                <w:rPr>
                  <w:rFonts w:ascii="Cambria Math" w:hAnsi="Cambria Math"/>
                </w:rPr>
                <m:t>6</m:t>
              </m:r>
            </m:den>
          </m:f>
          <m:d>
            <m:dPr>
              <m:ctrlPr>
                <w:rPr>
                  <w:rFonts w:ascii="Cambria Math" w:hAnsi="Cambria Math"/>
                </w:rPr>
              </m:ctrlPr>
            </m:dPr>
            <m:e>
              <m:r>
                <m:rPr>
                  <m:scr m:val="double-struck"/>
                  <m:sty m:val="p"/>
                </m:rPr>
                <w:rPr>
                  <w:rFonts w:ascii="Cambria Math" w:hAnsi="Cambria Math"/>
                </w:rPr>
                <m:t>E∥</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cr m:val="double-struck"/>
                  <m:sty m:val="p"/>
                </m:rPr>
                <w:rPr>
                  <w:rFonts w:ascii="Cambria Math" w:hAnsi="Cambria Math"/>
                </w:rPr>
                <m:t>+E∥</m:t>
              </m:r>
              <m:sSub>
                <m:sSubPr>
                  <m:ctrlPr>
                    <w:rPr>
                      <w:rFonts w:ascii="Cambria Math" w:hAnsi="Cambria Math"/>
                    </w:rPr>
                  </m:ctrlPr>
                </m:sSubPr>
                <m:e>
                  <m:r>
                    <w:rPr>
                      <w:rFonts w:ascii="Cambria Math" w:hAnsi="Cambria Math"/>
                    </w:rPr>
                    <m:t>Z</m:t>
                  </m:r>
                </m:e>
                <m:sub>
                  <m:r>
                    <w:rPr>
                      <w:rFonts w:ascii="Cambria Math" w:hAnsi="Cambria Math"/>
                    </w:rPr>
                    <m:t>G</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e>
          </m:d>
          <m:r>
            <m:rPr>
              <m:sty m:val="p"/>
            </m:rPr>
            <w:rPr>
              <w:rFonts w:ascii="Cambria Math" w:hAnsi="Cambria Math"/>
            </w:rPr>
            <m:t>.</m:t>
          </m:r>
          <m:r>
            <w:rPr>
              <w:rFonts w:ascii="Cambria Math" w:hAnsi="Cambria Math"/>
            </w:rPr>
            <m:t xml:space="preserve">    (47)</m:t>
          </m:r>
        </m:oMath>
      </m:oMathPara>
    </w:p>
    <w:p w14:paraId="6BA74F1B" w14:textId="77777777" w:rsidR="00B871C1" w:rsidRDefault="00000000">
      <w:pPr>
        <w:pStyle w:val="FirstParagraph"/>
        <w:rPr>
          <w:rFonts w:hint="eastAsia"/>
        </w:rPr>
      </w:pPr>
      <w:r>
        <w:rPr>
          <w:b/>
          <w:bCs/>
        </w:rPr>
        <w:t>Proof.</w:t>
      </w:r>
      <w:r>
        <w:t xml:space="preserve"> Expand around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oMath>
      <w:r>
        <w:t xml:space="preserve">, conditional on </w:t>
      </w:r>
      <m:oMath>
        <m:r>
          <w:rPr>
            <w:rFonts w:ascii="Cambria Math" w:hAnsi="Cambria Math"/>
          </w:rPr>
          <m:t>ξ</m:t>
        </m:r>
      </m:oMath>
      <w:r>
        <w:t xml:space="preserve">. The first order term has zero expectation because </w:t>
      </w:r>
      <m:oMath>
        <m:r>
          <m:rPr>
            <m:scr m:val="double-struck"/>
            <m:sty m:val="p"/>
          </m:rPr>
          <w:rPr>
            <w:rFonts w:ascii="Cambria Math" w:hAnsi="Cambria Math"/>
          </w:rPr>
          <m:t>E</m:t>
        </m:r>
        <m:r>
          <w:rPr>
            <w:rFonts w:ascii="Cambria Math" w:hAnsi="Cambria Math"/>
          </w:rPr>
          <m:t>Z</m:t>
        </m:r>
        <m:r>
          <m:rPr>
            <m:sty m:val="p"/>
          </m:rPr>
          <w:rPr>
            <w:rFonts w:ascii="Cambria Math" w:hAnsi="Cambria Math"/>
          </w:rPr>
          <m:t>=</m:t>
        </m:r>
        <m:r>
          <w:rPr>
            <w:rFonts w:ascii="Cambria Math" w:hAnsi="Cambria Math"/>
          </w:rPr>
          <m:t>0</m:t>
        </m:r>
      </m:oMath>
      <w:r>
        <w:t xml:space="preserve">. The bounded second order remainder gives (46). For (47), the constant, linear and quadratic expected Taylor terms agree because </w:t>
      </w:r>
      <m:oMath>
        <m:r>
          <w:rPr>
            <w:rFonts w:ascii="Cambria Math" w:hAnsi="Cambria Math"/>
          </w:rPr>
          <m:t>Z</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G</m:t>
            </m:r>
          </m:sub>
        </m:sSub>
      </m:oMath>
      <w:r>
        <w:t xml:space="preserve"> have the same first two moments. Each third order remainder is bounded by its increment norm cubed times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r>
          <w:rPr>
            <w:rFonts w:ascii="Cambria Math" w:hAnsi="Cambria Math"/>
          </w:rPr>
          <m:t>6</m:t>
        </m:r>
      </m:oMath>
      <w:r>
        <w:t>. Integrate the two bounds. ∎</w:t>
      </w:r>
    </w:p>
    <w:p w14:paraId="0C929E0C" w14:textId="77777777" w:rsidR="00B871C1" w:rsidRDefault="00000000">
      <w:pPr>
        <w:pStyle w:val="BodyText"/>
        <w:rPr>
          <w:rFonts w:hint="eastAsia"/>
        </w:rPr>
      </w:pPr>
      <w:r>
        <w:t xml:space="preserve">These are weak errors for smooth </w:t>
      </w:r>
      <w:proofErr w:type="gramStart"/>
      <w:r>
        <w:t>tests,</w:t>
      </w:r>
      <w:proofErr w:type="gramEnd"/>
      <w:r>
        <w:t xml:space="preserve"> not total variation bounds or guarantees on a discontinuous mode indicator. </w:t>
      </w:r>
      <w:proofErr w:type="gramStart"/>
      <w:r>
        <w:t>Nevertheless</w:t>
      </w:r>
      <w:proofErr w:type="gramEnd"/>
      <w:r>
        <w:t xml:space="preserve"> they explain why retaining covariance removes the leading quadratic weak error while leaving third and higher moments unresolved. For a fixed query and smooth interior schedule,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giving local orders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2</m:t>
                </m:r>
              </m:sup>
            </m:sSup>
          </m:e>
        </m:d>
      </m:oMath>
      <w:r>
        <w:t xml:space="preserve"> and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e>
              <m:sup>
                <m:r>
                  <w:rPr>
                    <w:rFonts w:ascii="Cambria Math" w:hAnsi="Cambria Math"/>
                  </w:rPr>
                  <m:t>3</m:t>
                </m:r>
              </m:sup>
            </m:sSup>
          </m:e>
        </m:d>
      </m:oMath>
      <w:r>
        <w:t xml:space="preserve"> when the relevant moments and derivative bounds remain uniform. Endpoint singularities, growing constants and accumulation across transitions need additional analysis.</w:t>
      </w:r>
    </w:p>
    <w:bookmarkEnd w:id="32"/>
    <w:p w14:paraId="6FC5E0BD" w14:textId="77777777" w:rsidR="00B871C1" w:rsidRDefault="00000000">
      <w:pPr>
        <w:pStyle w:val="Heading2"/>
        <w:rPr>
          <w:rFonts w:hint="eastAsia"/>
        </w:rPr>
      </w:pPr>
      <w:r>
        <w:t>8.7 Carrying a certified read error through a rollout</w:t>
      </w:r>
    </w:p>
    <w:p w14:paraId="154B9D36" w14:textId="77777777" w:rsidR="00B871C1" w:rsidRDefault="00000000">
      <w:pPr>
        <w:pStyle w:val="FirstParagraph"/>
        <w:rPr>
          <w:rFonts w:hint="eastAsia"/>
        </w:rPr>
      </w:pPr>
      <w:r>
        <w:t xml:space="preserve">For clarity reindex a sequence of updates by </w:t>
      </w:r>
      <m:oMath>
        <m: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in execution order. Let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n</m:t>
            </m:r>
          </m:sub>
        </m:sSub>
        <m:d>
          <m:dPr>
            <m:ctrlPr>
              <w:rPr>
                <w:rFonts w:ascii="Cambria Math" w:hAnsi="Cambria Math"/>
              </w:rPr>
            </m:ctrlPr>
          </m:dPr>
          <m:e>
            <m:r>
              <w:rPr>
                <w:rFonts w:ascii="Cambria Math" w:hAnsi="Cambria Math"/>
              </w:rPr>
              <m:t>x</m:t>
            </m:r>
          </m:e>
        </m:d>
      </m:oMath>
      <w:r>
        <w:t xml:space="preserve"> with a fixed memory for that step,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and a read Lipschitz constant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valid on a convex domain containing both trajectories. Couple exact and approximate trajectories using the same fresh noise and the same coefficients. Suppose the approximate read has error at most </w:t>
      </w:r>
      <m:oMath>
        <m:sSub>
          <m:sSubPr>
            <m:ctrlPr>
              <w:rPr>
                <w:rFonts w:ascii="Cambria Math" w:hAnsi="Cambria Math"/>
              </w:rPr>
            </m:ctrlPr>
          </m:sSubPr>
          <m:e>
            <m:r>
              <w:rPr>
                <w:rFonts w:ascii="Cambria Math" w:hAnsi="Cambria Math"/>
              </w:rPr>
              <m:t>ε</m:t>
            </m:r>
          </m:e>
          <m:sub>
            <m:r>
              <w:rPr>
                <w:rFonts w:ascii="Cambria Math" w:hAnsi="Cambria Math"/>
              </w:rPr>
              <m:t>n</m:t>
            </m:r>
          </m:sub>
        </m:sSub>
      </m:oMath>
      <w:r>
        <w:t xml:space="preserve"> at its realised query.</w:t>
      </w:r>
    </w:p>
    <w:p w14:paraId="10DADF7C" w14:textId="77777777" w:rsidR="00B871C1" w:rsidRDefault="00000000">
      <w:pPr>
        <w:pStyle w:val="BodyText"/>
        <w:keepNext/>
        <w:rPr>
          <w:rFonts w:hint="eastAsia"/>
        </w:rPr>
      </w:pPr>
      <w:r>
        <w:rPr>
          <w:b/>
          <w:bCs/>
        </w:rPr>
        <w:t>Theorem 22 Coupled rollout error.</w:t>
      </w:r>
      <w:r>
        <w:t xml:space="preserve"> With </w:t>
      </w:r>
      <m:oMath>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L</m:t>
            </m:r>
          </m:e>
          <m:sub>
            <m:r>
              <w:rPr>
                <w:rFonts w:ascii="Cambria Math" w:hAnsi="Cambria Math"/>
              </w:rPr>
              <m:t>n</m:t>
            </m:r>
          </m:sub>
        </m:sSub>
      </m:oMath>
      <w:r>
        <w:t>,</w:t>
      </w:r>
    </w:p>
    <w:p w14:paraId="37BC5ABC" w14:textId="77777777" w:rsidR="00B871C1"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n</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B</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j</m:t>
              </m:r>
            </m:sub>
          </m:sSub>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T</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K</m:t>
                  </m:r>
                </m:e>
                <m:sub>
                  <m:r>
                    <w:rPr>
                      <w:rFonts w:ascii="Cambria Math" w:hAnsi="Cambria Math"/>
                    </w:rPr>
                    <m:t>n</m:t>
                  </m:r>
                </m:sub>
              </m:sSub>
            </m:e>
          </m:nary>
          <m:r>
            <m:rPr>
              <m:sty m:val="p"/>
            </m:rPr>
            <w:rPr>
              <w:rFonts w:ascii="Cambria Math" w:hAnsi="Cambria Math"/>
            </w:rPr>
            <m:t>.</m:t>
          </m:r>
          <m:r>
            <w:rPr>
              <w:rFonts w:ascii="Cambria Math" w:hAnsi="Cambria Math"/>
            </w:rPr>
            <m:t xml:space="preserve">    (48)</m:t>
          </m:r>
        </m:oMath>
      </m:oMathPara>
    </w:p>
    <w:p w14:paraId="4FF1AB19" w14:textId="77777777" w:rsidR="00B871C1" w:rsidRDefault="00000000">
      <w:pPr>
        <w:pStyle w:val="FirstParagraph"/>
        <w:rPr>
          <w:rFonts w:hint="eastAsia"/>
        </w:rPr>
      </w:pPr>
      <w:r>
        <w:lastRenderedPageBreak/>
        <w:t xml:space="preserve">An empty product equals one. A valid frozen memory choice is </w:t>
      </w:r>
      <m:oMath>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m:rPr>
                <m:sty m:val="p"/>
              </m:rPr>
              <w:rPr>
                <w:rFonts w:ascii="Cambria Math" w:hAnsi="Cambria Math"/>
              </w:rPr>
              <m:t>sup</m:t>
            </m:r>
          </m:e>
          <m:sub>
            <m:r>
              <w:rPr>
                <w:rFonts w:ascii="Cambria Math" w:hAnsi="Cambria Math"/>
              </w:rPr>
              <m:t>q</m:t>
            </m:r>
          </m:sub>
        </m:sSub>
        <m:sSub>
          <m:sSubPr>
            <m:ctrlPr>
              <w:rPr>
                <w:rFonts w:ascii="Cambria Math" w:hAnsi="Cambria Math"/>
              </w:rPr>
            </m:ctrlPr>
          </m:sSubPr>
          <m:e>
            <m:r>
              <w:rPr>
                <w:rFonts w:ascii="Cambria Math" w:hAnsi="Cambria Math"/>
              </w:rPr>
              <m:t>λ</m:t>
            </m:r>
          </m:e>
          <m:sub>
            <m:r>
              <m:rPr>
                <m:sty m:val="p"/>
              </m:rPr>
              <w:rPr>
                <w:rFonts w:ascii="Cambria Math" w:hAnsi="Cambria Math"/>
              </w:rPr>
              <m:t>max</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d>
              <m:dPr>
                <m:ctrlPr>
                  <w:rPr>
                    <w:rFonts w:ascii="Cambria Math" w:hAnsi="Cambria Math"/>
                  </w:rPr>
                </m:ctrlPr>
              </m:dPr>
              <m:e>
                <m:r>
                  <w:rPr>
                    <w:rFonts w:ascii="Cambria Math" w:hAnsi="Cambria Math"/>
                  </w:rPr>
                  <m:t>q</m:t>
                </m:r>
              </m:e>
            </m:d>
          </m:e>
        </m:d>
      </m:oMath>
      <w:r>
        <w:t xml:space="preserve">, bounded in turn by </w:t>
      </w:r>
      <m:oMath>
        <m:sSub>
          <m:sSubPr>
            <m:ctrlPr>
              <w:rPr>
                <w:rFonts w:ascii="Cambria Math" w:hAnsi="Cambria Math"/>
              </w:rPr>
            </m:ctrlPr>
          </m:sSubPr>
          <m:e>
            <m:r>
              <w:rPr>
                <w:rFonts w:ascii="Cambria Math" w:hAnsi="Cambria Math"/>
              </w:rPr>
              <m:t>c</m:t>
            </m:r>
          </m:e>
          <m:sub>
            <m:r>
              <w:rPr>
                <w:rFonts w:ascii="Cambria Math" w:hAnsi="Cambria Math"/>
              </w:rPr>
              <m:t>n</m:t>
            </m:r>
          </m:sub>
        </m:sSub>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4</m:t>
        </m:r>
      </m:oMath>
      <w:r>
        <w:t>.</w:t>
      </w:r>
    </w:p>
    <w:p w14:paraId="053DBEE5" w14:textId="77777777" w:rsidR="00B871C1" w:rsidRDefault="00000000">
      <w:pPr>
        <w:pStyle w:val="BodyText"/>
        <w:rPr>
          <w:rFonts w:hint="eastAsia"/>
        </w:rPr>
      </w:pPr>
      <w:r>
        <w:rPr>
          <w:b/>
          <w:bCs/>
        </w:rPr>
        <w:t>Proof.</w:t>
      </w:r>
      <w:r>
        <w:t xml:space="preserve"> The common noise cancels in the trajectory difference. Insert and subtract </w:t>
      </w:r>
      <m:oMath>
        <m:sSub>
          <m:sSubPr>
            <m:ctrlPr>
              <w:rPr>
                <w:rFonts w:ascii="Cambria Math" w:hAnsi="Cambria Math"/>
              </w:rPr>
            </m:ctrlPr>
          </m:sSubPr>
          <m:e>
            <m:r>
              <w:rPr>
                <w:rFonts w:ascii="Cambria Math" w:hAnsi="Cambria Math"/>
              </w:rPr>
              <m:t>m</m:t>
            </m:r>
          </m:e>
          <m:sub>
            <m:r>
              <w:rPr>
                <w:rFonts w:ascii="Cambria Math" w:hAnsi="Cambria Math"/>
              </w:rPr>
              <m:t>n</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e>
        </m:d>
      </m:oMath>
      <w:r>
        <w:t xml:space="preserve"> and use its Lipschitz bound to obtain </w:t>
      </w:r>
      <m:oMath>
        <m:sSub>
          <m:sSubPr>
            <m:ctrlPr>
              <w:rPr>
                <w:rFonts w:ascii="Cambria Math" w:hAnsi="Cambria Math"/>
              </w:rPr>
            </m:ctrlPr>
          </m:sSubPr>
          <m:e>
            <m:r>
              <w:rPr>
                <w:rFonts w:ascii="Cambria Math" w:hAnsi="Cambria Math"/>
              </w:rPr>
              <m:t>e</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ε</m:t>
            </m:r>
          </m:e>
          <m:sub>
            <m:r>
              <w:rPr>
                <w:rFonts w:ascii="Cambria Math" w:hAnsi="Cambria Math"/>
              </w:rPr>
              <m:t>n</m:t>
            </m:r>
          </m:sub>
        </m:sSub>
      </m:oMath>
      <w:r>
        <w:t>. Iterating this scalar inequality gives (48). ∎</w:t>
      </w:r>
    </w:p>
    <w:p w14:paraId="2CD0FE61" w14:textId="77777777" w:rsidR="00B871C1" w:rsidRDefault="00000000">
      <w:pPr>
        <w:pStyle w:val="BodyText"/>
        <w:keepNext/>
        <w:rPr>
          <w:rFonts w:hint="eastAsia"/>
        </w:rPr>
      </w:pPr>
      <w:r>
        <w:t xml:space="preserve">The same archive snapshot must define both reads in this theorem. For refreshed populations an additional sensitivity estimate is necessary. If matched memories satisfy </w:t>
      </w: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w:rPr>
            <w:rFonts w:ascii="Cambria Math" w:hAnsi="Cambria Math"/>
          </w:rPr>
          <m:t>d</m:t>
        </m:r>
      </m:oMath>
      <w:r>
        <w:t xml:space="preserve">, both sets lie in a ball of radius </w:t>
      </w:r>
      <m:oMath>
        <m:r>
          <w:rPr>
            <w:rFonts w:ascii="Cambria Math" w:hAnsi="Cambria Math"/>
          </w:rPr>
          <m:t>M</m:t>
        </m:r>
      </m:oMath>
      <w:r>
        <w:t xml:space="preserve">, queries have norm at most </w:t>
      </w:r>
      <m:oMath>
        <m:r>
          <w:rPr>
            <w:rFonts w:ascii="Cambria Math" w:hAnsi="Cambria Math"/>
          </w:rPr>
          <m:t>Q</m:t>
        </m:r>
      </m:oMath>
      <w:r>
        <w:t xml:space="preserve">, their log weights differ by at most </w:t>
      </w:r>
      <m:oMath>
        <m:sSub>
          <m:sSubPr>
            <m:ctrlPr>
              <w:rPr>
                <w:rFonts w:ascii="Cambria Math" w:hAnsi="Cambria Math"/>
              </w:rPr>
            </m:ctrlPr>
          </m:sSubPr>
          <m:e>
            <m:r>
              <w:rPr>
                <w:rFonts w:ascii="Cambria Math" w:hAnsi="Cambria Math"/>
              </w:rPr>
              <m:t>L</m:t>
            </m:r>
          </m:e>
          <m:sub>
            <m:r>
              <w:rPr>
                <w:rFonts w:ascii="Cambria Math" w:hAnsi="Cambria Math"/>
              </w:rPr>
              <m:t>w</m:t>
            </m:r>
          </m:sub>
        </m:sSub>
        <m:r>
          <w:rPr>
            <w:rFonts w:ascii="Cambria Math" w:hAnsi="Cambria Math"/>
          </w:rPr>
          <m:t>d</m:t>
        </m:r>
      </m:oMath>
      <w:r>
        <w:t xml:space="preserve">, and all value diameters are at most </w:t>
      </w:r>
      <m:oMath>
        <m:r>
          <w:rPr>
            <w:rFonts w:ascii="Cambria Math" w:hAnsi="Cambria Math"/>
          </w:rPr>
          <m:t>R</m:t>
        </m:r>
      </m:oMath>
      <w:r>
        <w:t xml:space="preserve">, then at the same query the logit perturbations are at most </w:t>
      </w:r>
      <m:oMath>
        <m:r>
          <w:rPr>
            <w:rFonts w:ascii="Cambria Math" w:hAnsi="Cambria Math"/>
          </w:rPr>
          <m:t>Hd</m:t>
        </m:r>
      </m:oMath>
      <w:r>
        <w:t>, where</w:t>
      </w:r>
    </w:p>
    <w:p w14:paraId="68BBA900" w14:textId="77777777" w:rsidR="00B871C1" w:rsidRDefault="00000000">
      <w:pPr>
        <w:pStyle w:val="BodyText"/>
        <w:keepLines/>
        <w:spacing w:before="80" w:after="120"/>
        <w:rPr>
          <w:rFonts w:hint="eastAsia"/>
        </w:rP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M</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tanh</m:t>
          </m:r>
          <m:d>
            <m:dPr>
              <m:ctrlPr>
                <w:rPr>
                  <w:rFonts w:ascii="Cambria Math" w:hAnsi="Cambria Math"/>
                </w:rPr>
              </m:ctrlPr>
            </m:dPr>
            <m:e>
              <m:r>
                <w:rPr>
                  <w:rFonts w:ascii="Cambria Math" w:hAnsi="Cambria Math"/>
                </w:rPr>
                <m:t>Hd</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xml:space="preserve">    (49)</m:t>
          </m:r>
        </m:oMath>
      </m:oMathPara>
    </w:p>
    <w:p w14:paraId="024F5612" w14:textId="77777777" w:rsidR="00B871C1" w:rsidRDefault="00000000">
      <w:pPr>
        <w:pStyle w:val="FirstParagraph"/>
        <w:rPr>
          <w:rFonts w:hint="eastAsia"/>
        </w:rPr>
      </w:pPr>
      <w:r>
        <w:t xml:space="preserve">Indeed, expanding the two squared distances bounds their difference by </w:t>
      </w:r>
      <m:oMath>
        <m:r>
          <w:rPr>
            <w:rFonts w:ascii="Cambria Math" w:hAnsi="Cambria Math"/>
          </w:rPr>
          <m:t>2</m:t>
        </m:r>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M</m:t>
            </m:r>
          </m:e>
        </m:d>
        <m:r>
          <w:rPr>
            <w:rFonts w:ascii="Cambria Math" w:hAnsi="Cambria Math"/>
          </w:rPr>
          <m:t>d</m:t>
        </m:r>
      </m:oMath>
      <w:r>
        <w:t xml:space="preserve">. Apply Proposition 15 to the logits and then add at most </w:t>
      </w:r>
      <m:oMath>
        <m:r>
          <w:rPr>
            <w:rFonts w:ascii="Cambria Math" w:hAnsi="Cambria Math"/>
          </w:rPr>
          <m:t>d</m:t>
        </m:r>
      </m:oMath>
      <w:r>
        <w:t xml:space="preserve"> for moving the values. </w:t>
      </w:r>
      <w:proofErr w:type="gramStart"/>
      <w:r>
        <w:t>Thus</w:t>
      </w:r>
      <w:proofErr w:type="gramEnd"/>
      <w:r>
        <w:t xml:space="preserve"> the memory map is Lipschitz with constant </w:t>
      </w:r>
      <m:oMath>
        <m:r>
          <w:rPr>
            <w:rFonts w:ascii="Cambria Math" w:hAnsi="Cambria Math"/>
          </w:rPr>
          <m:t>1</m:t>
        </m:r>
        <m:r>
          <m:rPr>
            <m:sty m:val="p"/>
          </m:rPr>
          <w:rPr>
            <w:rFonts w:ascii="Cambria Math" w:hAnsi="Cambria Math"/>
          </w:rPr>
          <m:t>+</m:t>
        </m:r>
        <m:r>
          <w:rPr>
            <w:rFonts w:ascii="Cambria Math" w:hAnsi="Cambria Math"/>
          </w:rPr>
          <m:t>RH</m:t>
        </m:r>
        <m:r>
          <m:rPr>
            <m:sty m:val="p"/>
          </m:rPr>
          <w:rPr>
            <w:rFonts w:ascii="Cambria Math" w:hAnsi="Cambria Math"/>
          </w:rPr>
          <m:t>/</m:t>
        </m:r>
        <m:r>
          <w:rPr>
            <w:rFonts w:ascii="Cambria Math" w:hAnsi="Cambria Math"/>
          </w:rPr>
          <m:t>2</m:t>
        </m:r>
      </m:oMath>
      <w:r>
        <w:t xml:space="preserve">. If each population row is also its own query, replace </w:t>
      </w:r>
      <m:oMath>
        <m:sSub>
          <m:sSubPr>
            <m:ctrlPr>
              <w:rPr>
                <w:rFonts w:ascii="Cambria Math" w:hAnsi="Cambria Math"/>
              </w:rPr>
            </m:ctrlPr>
          </m:sSubPr>
          <m:e>
            <m:r>
              <w:rPr>
                <w:rFonts w:ascii="Cambria Math" w:hAnsi="Cambria Math"/>
              </w:rPr>
              <m:t>L</m:t>
            </m:r>
          </m:e>
          <m:sub>
            <m:r>
              <w:rPr>
                <w:rFonts w:ascii="Cambria Math" w:hAnsi="Cambria Math"/>
              </w:rPr>
              <m:t>n</m:t>
            </m:r>
          </m:sub>
        </m:sSub>
      </m:oMath>
      <w:r>
        <w:t xml:space="preserve"> in (48) by </w:t>
      </w:r>
      <m:oMath>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r>
          <w:rPr>
            <w:rFonts w:ascii="Cambria Math" w:hAnsi="Cambria Math"/>
          </w:rPr>
          <m:t>2</m:t>
        </m:r>
      </m:oMath>
      <w:r>
        <w:t xml:space="preserve"> for the maximum matched row error. This extension requires the stated log weight and domain bounds along both trajectories. A discontinuous loss, decoder or gate does not supply them automatically. Gaussian noise also requires a declared path event if bounded domains are used.</w:t>
      </w:r>
    </w:p>
    <w:p w14:paraId="38A5A7B0" w14:textId="77777777" w:rsidR="00B871C1" w:rsidRDefault="00000000">
      <w:pPr>
        <w:pStyle w:val="BodyText"/>
        <w:rPr>
          <w:rFonts w:hint="eastAsia"/>
        </w:rPr>
      </w:pPr>
      <w:r>
        <w:t xml:space="preserve">If read certificates fail with probabilities at most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conditionally on the information preceding each fresh random approximation, a union bound makes all of them valid with probability at least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sub>
            </m:sSub>
          </m:e>
        </m:nary>
      </m:oMath>
      <w:r>
        <w:t>. Reusing a random feature matrix while choosing queries from its previous outputs requires a uniform certificate or a separate dependence analysis; pointwise fixed query coverage cannot be silently substituted. The deterministic inequality (48) holds on any event where all its local assumptions hold.</w:t>
      </w:r>
    </w:p>
    <w:p w14:paraId="461ED8CA" w14:textId="77777777" w:rsidR="00B871C1" w:rsidRDefault="00000000">
      <w:pPr>
        <w:pStyle w:val="BodyText"/>
        <w:rPr>
          <w:rFonts w:hint="eastAsia"/>
        </w:rPr>
      </w:pPr>
      <w:r>
        <w:rPr>
          <w:b/>
          <w:bCs/>
        </w:rPr>
        <w:t>Conjecture 23 Adaptive allocation with a matched cost model.</w:t>
      </w:r>
      <w:r>
        <w:t xml:space="preserve"> In finite separated populations away from singular schedule endpoints, a method that allocates sparse read tolerances using their downstream amplification factors in (48), and uses covariance matching where </w:t>
      </w:r>
      <m:oMath>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r>
          <m:rPr>
            <m:sty m:val="p"/>
          </m:rPr>
          <w:rPr>
            <w:rFonts w:ascii="Cambria Math" w:hAnsi="Cambria Math"/>
          </w:rPr>
          <m:t>tr</m:t>
        </m:r>
        <m:r>
          <w:rPr>
            <w:rFonts w:ascii="Cambria Math" w:hAnsi="Cambria Math"/>
          </w:rPr>
          <m:t>C</m:t>
        </m:r>
      </m:oMath>
      <w:r>
        <w:t xml:space="preserve"> is large, can reduce total computation at a fixed terminal smooth test error relative to a constant tolerance policy. This is a computational hypothesis. The inequalities give error accounting, but no theorem here compares total runtime, evaluator calls or final optimisation quality. Testing it requires including certificate construction, archive refresh and covariance costs.</w:t>
      </w:r>
    </w:p>
    <w:p w14:paraId="286FA3A9" w14:textId="77777777" w:rsidR="00B871C1" w:rsidRDefault="00000000">
      <w:pPr>
        <w:pStyle w:val="Heading2"/>
        <w:rPr>
          <w:rFonts w:hint="eastAsia"/>
        </w:rPr>
      </w:pPr>
      <w:bookmarkStart w:id="33" w:name="checks-executed-for-v5"/>
      <w:bookmarkEnd w:id="26"/>
      <w:r>
        <w:t>8.8 Checks executed for V5</w:t>
      </w:r>
    </w:p>
    <w:p w14:paraId="5DE661E9" w14:textId="77777777" w:rsidR="00B871C1" w:rsidRDefault="00000000">
      <w:pPr>
        <w:pStyle w:val="FirstParagraph"/>
        <w:rPr>
          <w:rFonts w:hint="eastAsia"/>
        </w:rPr>
      </w:pPr>
      <w:r>
        <w:t xml:space="preserve">The new checks use NumPy and SciPy in float64, with generator seed 20261026. They do not rerun the inherited benchmark tables. Finite schedule bounds and the deterministic deficit identity were checked on 10000 random pairs of signal coefficients and stochasticity values, including deterministic and fully stochastic cases. The two point phase transition was solved at representative values below, at and above its threshold. Logit perturbation bounds were stress tested on 10000 random seven key reads. A fixed feature example checked the rate and limiting value in (41). Gaussian KL improvements were evaluated both from covariance eigenvalues and </w:t>
      </w:r>
      <w:proofErr w:type="gramStart"/>
      <w:r>
        <w:t>one dimensional</w:t>
      </w:r>
      <w:proofErr w:type="gramEnd"/>
      <w:r>
        <w:t xml:space="preserve"> quadrature of the finite reverse mixture. The resulting numerical values are given in Appendix E. These are implementation checks accompanying the proofs, not measurements of engineering design quality or evidence for Conjecture 23.</w:t>
      </w:r>
    </w:p>
    <w:bookmarkEnd w:id="27"/>
    <w:bookmarkEnd w:id="33"/>
    <w:p w14:paraId="6A47077A" w14:textId="77777777" w:rsidR="007672C2" w:rsidRDefault="00000000">
      <w:pPr>
        <w:pStyle w:val="Heading1"/>
        <w:rPr>
          <w:rFonts w:hint="eastAsia"/>
        </w:rPr>
      </w:pPr>
      <w:r>
        <w:lastRenderedPageBreak/>
        <w:t>9 Discussion and engineering implications</w:t>
      </w:r>
    </w:p>
    <w:p w14:paraId="41F6B95F" w14:textId="77777777" w:rsidR="007672C2" w:rsidRDefault="00000000">
      <w:pPr>
        <w:pStyle w:val="Heading2"/>
        <w:rPr>
          <w:rFonts w:hint="eastAsia"/>
        </w:rPr>
      </w:pPr>
      <w:r>
        <w:t>9.1 What transfers between attention and population search</w:t>
      </w:r>
    </w:p>
    <w:p w14:paraId="31325A7D" w14:textId="77777777" w:rsidR="007672C2" w:rsidRDefault="00000000">
      <w:pPr>
        <w:pStyle w:val="FirstParagraph"/>
        <w:rPr>
          <w:rFonts w:hint="eastAsia"/>
        </w:rPr>
      </w:pPr>
      <w:r>
        <w:t>The identity transfers algebraic tools directly: stable softmax, logit masks, kernel approximation, effective sample size, omitted-mass bounds and shared-feature covariance all apply to the finite read. Architectural theorems transfer only when their hypotheses survive. A loss-weighted stochastic population with changing memories is not a fixed attention stack, and an externally evaluated search is not a trained token predictor.</w:t>
      </w:r>
    </w:p>
    <w:p w14:paraId="73C6333E" w14:textId="77777777" w:rsidR="007672C2" w:rsidRDefault="00000000">
      <w:pPr>
        <w:pStyle w:val="BodyText"/>
        <w:rPr>
          <w:rFonts w:hint="eastAsia"/>
        </w:rPr>
      </w:pPr>
      <w:r>
        <w:t xml:space="preserve">The revised geometry resolves several apparent contradictions. A read lies in the memory hull, while the full unscaled proposal can leave it. A full score field identifies a fixed noised law, while one local mean </w:t>
      </w:r>
      <w:proofErr w:type="gramStart"/>
      <w:r>
        <w:t>misses</w:t>
      </w:r>
      <w:proofErr w:type="gramEnd"/>
      <w:r>
        <w:t xml:space="preserve"> reverse-mixture uncertainty. A narrow kernel sharpens discrimination between separated centers, while duplicate or densely packed centers can keep normalized attention broad. Finally, dense attention can still have an exactly compressible value read. These distinctions should guide experiments and implementation choices.</w:t>
      </w:r>
    </w:p>
    <w:p w14:paraId="15A8B674" w14:textId="77777777" w:rsidR="007672C2" w:rsidRDefault="00000000">
      <w:pPr>
        <w:pStyle w:val="BodyText"/>
        <w:rPr>
          <w:rFonts w:hint="eastAsia"/>
        </w:rPr>
      </w:pPr>
      <w:r>
        <w:t>The independent Gaussian-feature variance is also representation-sensitive. The exact kernel is translation invariant, but its exponential dot-product factorization can have very different numerical behavior after a coordinate change. Centering, per-cluster expansions or orthogonal features are meaningful alternatives to a blanket early-versus-late rule. Each requires cost accounting and an error criterion for the realized read.</w:t>
      </w:r>
    </w:p>
    <w:p w14:paraId="046C4D65" w14:textId="77777777" w:rsidR="007672C2" w:rsidRDefault="00000000">
      <w:pPr>
        <w:pStyle w:val="Heading2"/>
        <w:rPr>
          <w:rFonts w:hint="eastAsia"/>
        </w:rPr>
      </w:pPr>
      <w:r>
        <w:t>9.2 Use within an engineering agent harness</w:t>
      </w:r>
    </w:p>
    <w:p w14:paraId="49E1D995" w14:textId="77777777" w:rsidR="007672C2" w:rsidRDefault="00000000">
      <w:pPr>
        <w:pStyle w:val="FirstParagraph"/>
        <w:rPr>
          <w:rFonts w:hint="eastAsia"/>
        </w:rPr>
      </w:pPr>
      <w:r>
        <w:t>An ADE construction harness can store keys for evaluated designs, program configurations or reusable procedures. Gaussian retrieval then supplies attention over evaluated memory while a fixed language model proposes typed actions or edits. The identity concerns this archive read. It does not identify software layers such as tools, workspace and verification with neural transformer layers.</w:t>
      </w:r>
    </w:p>
    <w:p w14:paraId="78650450" w14:textId="77777777" w:rsidR="007672C2" w:rsidRDefault="00000000">
      <w:pPr>
        <w:pStyle w:val="BodyText"/>
        <w:rPr>
          <w:rFonts w:hint="eastAsia"/>
        </w:rPr>
      </w:pPr>
      <w:r>
        <w:t>For continuous engineering parameters, a posterior mean can suggest a candidate that needs evaluation. For categorical variables or source code, use a responsibility-weighted parent selection or a valid decoder; averaging vectors does not itself produce a valid discrete artifact. Preserve the actual decoded geometry, objective measurements and dependency versions. A high attention weight is a proposal preference rather than an engineering acceptance certificate.</w:t>
      </w:r>
    </w:p>
    <w:p w14:paraId="56637370" w14:textId="77777777" w:rsidR="007672C2" w:rsidRDefault="00000000">
      <w:pPr>
        <w:pStyle w:val="BodyText"/>
        <w:rPr>
          <w:rFonts w:hint="eastAsia"/>
        </w:rPr>
      </w:pPr>
      <w:r>
        <w:t xml:space="preserve">Approximation tolerance should be connected to downstream effects. If a subsequent deterministic map is </w:t>
      </w:r>
      <m:oMath>
        <m:r>
          <w:rPr>
            <w:rFonts w:ascii="Cambria Math" w:hAnsi="Cambria Math"/>
          </w:rPr>
          <m:t>L</m:t>
        </m:r>
      </m:oMath>
      <w:r>
        <w:t xml:space="preserve">-Lipschitz on the relevant domain, a read error </w:t>
      </w:r>
      <m:oMath>
        <m:r>
          <w:rPr>
            <w:rFonts w:ascii="Cambria Math" w:hAnsi="Cambria Math"/>
          </w:rPr>
          <m:t>ϵ</m:t>
        </m:r>
      </m:oMath>
      <w:r>
        <w:t xml:space="preserve"> produces at most </w:t>
      </w:r>
      <m:oMath>
        <m:r>
          <w:rPr>
            <w:rFonts w:ascii="Cambria Math" w:hAnsi="Cambria Math"/>
          </w:rPr>
          <m:t>Lϵ</m:t>
        </m:r>
      </m:oMath>
      <w:r>
        <w:t xml:space="preserve"> immediate output error; the unscaled proposal contributes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e>
        </m:d>
        <m:r>
          <w:rPr>
            <w:rFonts w:ascii="Cambria Math" w:hAnsi="Cambria Math"/>
          </w:rPr>
          <m:t>ϵ</m:t>
        </m:r>
      </m:oMath>
      <w:r>
        <w:t>. Repeated rollout error additionally depends on state sensitivity, archive refresh and randomness. A local read certificate alone does not establish the quality of the final design. Use exact checks for reportable objective values and mandatory constraints, and retain fallback execution where numerical approximation is uncertain.</w:t>
      </w:r>
    </w:p>
    <w:p w14:paraId="40506BA0" w14:textId="77777777" w:rsidR="007672C2" w:rsidRDefault="00000000">
      <w:pPr>
        <w:pStyle w:val="Heading2"/>
        <w:rPr>
          <w:rFonts w:hint="eastAsia"/>
        </w:rPr>
      </w:pPr>
      <w:r>
        <w:t>9.3 Testable next requirements</w:t>
      </w:r>
    </w:p>
    <w:p w14:paraId="683DAE17" w14:textId="77777777" w:rsidR="007672C2" w:rsidRDefault="00000000">
      <w:pPr>
        <w:pStyle w:val="FirstParagraph"/>
        <w:rPr>
          <w:rFonts w:hint="eastAsia"/>
        </w:rPr>
      </w:pPr>
      <w:r>
        <w:t>Three requirements follow from the analysis. A ratio-aware switching method should predict held-out query error with declared coverage while including the cost of its own diagnostics. A sparse or compressed method should report omitted mass or a proved read-error bound together with candidate-search and aggregation cost. A trained-model experiment should compare the density bias with a matched baseline on task accuracy, representation changes and inference cost; reducing a cluster count alone is not a useful model objective.</w:t>
      </w:r>
    </w:p>
    <w:p w14:paraId="214CA7D0" w14:textId="77777777" w:rsidR="007672C2" w:rsidRDefault="00000000">
      <w:pPr>
        <w:pStyle w:val="BodyText"/>
        <w:rPr>
          <w:rFonts w:hint="eastAsia"/>
        </w:rPr>
      </w:pPr>
      <w:r>
        <w:lastRenderedPageBreak/>
        <w:t>For optimization, compare exact read, centered features, orthogonal features, certified truncation, cluster compression and direct parent sampling under matched evaluation and total-time budgets. Vary dimension, population separation, loss scale and schedule. Keep absolute error, relative displacement error, objective outcomes and diversity separate. Tune approximation parameters on search instances and report on new instances. The present focused checks establish mechanisms, not the outcome of those comparisons.</w:t>
      </w:r>
    </w:p>
    <w:p w14:paraId="14CE88EB" w14:textId="77777777" w:rsidR="007672C2" w:rsidRDefault="00000000">
      <w:pPr>
        <w:pStyle w:val="Heading1"/>
        <w:rPr>
          <w:rFonts w:hint="eastAsia"/>
        </w:rPr>
      </w:pPr>
      <w:r>
        <w:t>10 Limitations</w:t>
      </w:r>
    </w:p>
    <w:p w14:paraId="5267553E" w14:textId="77777777" w:rsidR="007672C2" w:rsidRDefault="00000000">
      <w:pPr>
        <w:pStyle w:val="FirstParagraph"/>
        <w:rPr>
          <w:rFonts w:hint="eastAsia"/>
        </w:rPr>
      </w:pPr>
      <w:r>
        <w:t xml:space="preserve">The exact identities use a finite frozen memory at each read. Their statistical interpretation is conditional on the chosen empirical prior and common observation model. Evolving </w:t>
      </w:r>
      <w:proofErr w:type="gramStart"/>
      <w:r>
        <w:t>that prior changes</w:t>
      </w:r>
      <w:proofErr w:type="gramEnd"/>
      <w:r>
        <w:t xml:space="preserve"> the modeled distribution. The frozen-memory energy inequality gives no global energy for the full adaptive process, and its sufficient contraction condition can be conservative.</w:t>
      </w:r>
    </w:p>
    <w:p w14:paraId="613E1C5D" w14:textId="77777777" w:rsidR="007672C2" w:rsidRDefault="00000000">
      <w:pPr>
        <w:pStyle w:val="BodyText"/>
        <w:rPr>
          <w:rFonts w:hint="eastAsia"/>
        </w:rPr>
      </w:pPr>
      <w:r>
        <w:t>The feature bound assumes independent Gaussian features and a fixed query and memory. Orthogonal features, feature-dependent center selection and adaptive switching require their own analysis. Its exact covariance evaluation is expensive, and second-moment bounds can be loose. A common center can improve a translated cluster without solving a widely separated multimodal problem. Sparse certificates can be valid while certifying few queries or costing more than exact evaluation.</w:t>
      </w:r>
    </w:p>
    <w:p w14:paraId="26D30AC1" w14:textId="77777777" w:rsidR="007672C2" w:rsidRDefault="00000000">
      <w:pPr>
        <w:pStyle w:val="BodyText"/>
        <w:rPr>
          <w:rFonts w:hint="eastAsia"/>
        </w:rPr>
      </w:pPr>
      <w:r>
        <w:t>The finite empirical and frozen memory assumptions remain essential. The new radius cap concerns drift with fresh noise suppressed and population values bounded by their own radius. The feature collapse theorem requires a unique nearest key center with a positive gap and the stated feature construction; it does not rule out centered or multi-center approximations in other geometries. Covariance matching minimises KL only within the Gaussian family, and smooth test bounds do not control discontinuous mode indicators. The rollout theorem requires uniform Lipschitz and archive sensitivity assumptions on the trajectories considered. The numerical studies retained from V4 use synthetic inputs, one low dimensional optimisation landscape and implementation specific timing measurements. No trained language model experiment, engineering deployment, universal runtime improvement or proof of the computational conjecture is supplied. The C sharp interface is retained as reference code; its compilation and performance were not newly tested in V5.</w:t>
      </w:r>
    </w:p>
    <w:p w14:paraId="09506855" w14:textId="77777777" w:rsidR="007672C2" w:rsidRDefault="00000000">
      <w:pPr>
        <w:pStyle w:val="Heading1"/>
        <w:rPr>
          <w:rFonts w:hint="eastAsia"/>
        </w:rPr>
      </w:pPr>
      <w:r>
        <w:t>11 Conclusion</w:t>
      </w:r>
    </w:p>
    <w:p w14:paraId="6CBF2CAA" w14:textId="77777777" w:rsidR="007672C2" w:rsidRDefault="00000000">
      <w:pPr>
        <w:pStyle w:val="FirstParagraph"/>
        <w:rPr>
          <w:rFonts w:hint="eastAsia"/>
        </w:rPr>
      </w:pPr>
      <w:r>
        <w:t>The retrieval inside Diffusion Evolution is exactly biased softmax attention over its current empirical memory. Its key bias contains both the loss weight and the Gaussian norm correction. This identity supports covariance extensions, derivative formulas and a fixed-memory Hopfield energy, while leaving the learned projections and other components of a Transformer unspecified.</w:t>
      </w:r>
    </w:p>
    <w:p w14:paraId="7D2160E7" w14:textId="77777777" w:rsidR="007672C2" w:rsidRDefault="00000000">
      <w:pPr>
        <w:pStyle w:val="BodyText"/>
        <w:rPr>
          <w:rFonts w:hint="eastAsia"/>
        </w:rPr>
      </w:pPr>
      <w:r>
        <w:t>The full scheduled update needs separate analysis. Scaled-coordinate drift is a convex interpolation; unscaled expansion occurs for an interval of positive noise settings. The exact finite-model reverse law is a Gaussian mixture whose covariance includes posterior uncertainty absent from a mean-based plug-in step. A complete score field identifies the fixed law, whereas a local read alone does not specify that reverse mixture.</w:t>
      </w:r>
    </w:p>
    <w:p w14:paraId="048F7489" w14:textId="77777777" w:rsidR="007672C2" w:rsidRDefault="00000000">
      <w:pPr>
        <w:pStyle w:val="BodyText"/>
        <w:rPr>
          <w:rFonts w:hint="eastAsia"/>
        </w:rPr>
      </w:pPr>
      <w:r>
        <w:t xml:space="preserve">Computational conclusions require both normalised error and geometric assumptions. The sharp logit certificate improves compression error accounting. The finite schedule cap bounds drift amplification, while the fixed feature small bandwidth theorem explains a precise approximation failure and the noncommuting limits behind it. Covariance matching repairs the best Gaussian </w:t>
      </w:r>
      <w:r>
        <w:lastRenderedPageBreak/>
        <w:t>reverse approximation without recovering multimodality. The rollout inequality connects local read accuracy to downstream sensitivity, conditional on actual archive behaviour. Earlier measurements are retained as workload specific evidence; V5 adds mathematical proofs and focused checks, with the adaptive computational comparison left as an explicit conjecture.</w:t>
      </w:r>
    </w:p>
    <w:p w14:paraId="0E764D91" w14:textId="77777777" w:rsidR="007672C2" w:rsidRDefault="00000000">
      <w:pPr>
        <w:pStyle w:val="Heading1"/>
        <w:rPr>
          <w:rFonts w:hint="eastAsia"/>
        </w:rPr>
      </w:pPr>
      <w:bookmarkStart w:id="34" w:name="references"/>
      <w:r>
        <w:t>References</w:t>
      </w:r>
    </w:p>
    <w:p w14:paraId="7F65FA6A" w14:textId="294F1685" w:rsidR="00182E5D" w:rsidRPr="00182E5D" w:rsidRDefault="00182E5D" w:rsidP="00182E5D">
      <w:pPr>
        <w:pStyle w:val="FirstParagraph"/>
        <w:keepLines/>
        <w:spacing w:after="140"/>
        <w:ind w:left="360" w:hanging="360"/>
        <w:jc w:val="center"/>
        <w:rPr>
          <w:sz w:val="19"/>
          <w:szCs w:val="20"/>
        </w:rPr>
      </w:pPr>
      <w:r w:rsidRPr="00182E5D">
        <w:rPr>
          <w:sz w:val="19"/>
          <w:szCs w:val="20"/>
        </w:rPr>
        <w:t>https://github.com/debiprasadghosh/ResearchOverFlow/tree/main/October2026/AutoregressiveDiffusionEvolution</w:t>
      </w:r>
    </w:p>
    <w:p w14:paraId="6B8A6414" w14:textId="412D3C10" w:rsidR="007672C2" w:rsidRDefault="00000000">
      <w:pPr>
        <w:pStyle w:val="FirstParagraph"/>
        <w:keepLines/>
        <w:spacing w:after="140"/>
        <w:ind w:left="360" w:hanging="360"/>
        <w:jc w:val="left"/>
        <w:rPr>
          <w:rFonts w:hint="eastAsia"/>
        </w:rPr>
      </w:pPr>
      <w:r>
        <w:rPr>
          <w:sz w:val="21"/>
        </w:rPr>
        <w:t>[1] Zhang, Y., Hartl, B., Hazan, H., and Levin, M. Diffusion Models are Evolutionary Algorithms. ICLR, 2025. arXiv:2410.02543v3, revised 9 May 2026. https://arxiv.org/abs/2410.02543</w:t>
      </w:r>
    </w:p>
    <w:p w14:paraId="372E3A25" w14:textId="77777777" w:rsidR="007672C2" w:rsidRDefault="00000000">
      <w:pPr>
        <w:pStyle w:val="BodyText"/>
        <w:keepLines/>
        <w:spacing w:after="140"/>
        <w:ind w:left="360" w:hanging="360"/>
        <w:jc w:val="left"/>
        <w:rPr>
          <w:rFonts w:hint="eastAsia"/>
        </w:rPr>
      </w:pPr>
      <w:r>
        <w:rPr>
          <w:sz w:val="21"/>
        </w:rPr>
        <w:t>[2] Song, J., Meng, C., and Ermon, S. Denoising Diffusion Implicit Models. ICLR, 2021. https://arxiv.org/abs/2010.02502</w:t>
      </w:r>
    </w:p>
    <w:p w14:paraId="0379600F" w14:textId="77777777" w:rsidR="007672C2" w:rsidRDefault="00000000">
      <w:pPr>
        <w:pStyle w:val="BodyText"/>
        <w:keepLines/>
        <w:spacing w:after="140"/>
        <w:ind w:left="360" w:hanging="360"/>
        <w:jc w:val="left"/>
        <w:rPr>
          <w:rFonts w:hint="eastAsia"/>
        </w:rPr>
      </w:pPr>
      <w:r>
        <w:rPr>
          <w:sz w:val="21"/>
        </w:rPr>
        <w:t>[3] Ho, J., Jain, A., and Abbeel, P. Denoising Diffusion Probabilistic Models. NeurIPS, 2020. https://arxiv.org/abs/2006.11239</w:t>
      </w:r>
    </w:p>
    <w:p w14:paraId="6266BEEB" w14:textId="77777777" w:rsidR="007672C2" w:rsidRDefault="00000000">
      <w:pPr>
        <w:pStyle w:val="BodyText"/>
        <w:keepLines/>
        <w:spacing w:after="140"/>
        <w:ind w:left="360" w:hanging="360"/>
        <w:jc w:val="left"/>
        <w:rPr>
          <w:rFonts w:hint="eastAsia"/>
        </w:rPr>
      </w:pPr>
      <w:r>
        <w:rPr>
          <w:sz w:val="21"/>
        </w:rPr>
        <w:t>[4] Vaswani, A., Shazeer, N., Parmar, N., Uszkoreit, J., Jones, L., Gomez, A. N., Kaiser, L., and Polosukhin, I. Attention Is All You Need. NeurIPS, 2017. https://arxiv.org/abs/1706.03762</w:t>
      </w:r>
    </w:p>
    <w:p w14:paraId="1AB7224D" w14:textId="77777777" w:rsidR="007672C2" w:rsidRDefault="00000000">
      <w:pPr>
        <w:pStyle w:val="BodyText"/>
        <w:keepLines/>
        <w:spacing w:after="140"/>
        <w:ind w:left="360" w:hanging="360"/>
        <w:jc w:val="left"/>
        <w:rPr>
          <w:rFonts w:hint="eastAsia"/>
        </w:rPr>
      </w:pPr>
      <w:r>
        <w:rPr>
          <w:sz w:val="21"/>
        </w:rPr>
        <w:t>[5] Ramsauer, H., et al. Hopfield Networks Is All You Need. ICLR, 2021. https://arxiv.org/abs/2008.02217</w:t>
      </w:r>
    </w:p>
    <w:p w14:paraId="7EABB125" w14:textId="77777777" w:rsidR="007672C2" w:rsidRDefault="00000000">
      <w:pPr>
        <w:pStyle w:val="BodyText"/>
        <w:keepLines/>
        <w:spacing w:after="140"/>
        <w:ind w:left="360" w:hanging="360"/>
        <w:jc w:val="left"/>
        <w:rPr>
          <w:rFonts w:hint="eastAsia"/>
        </w:rPr>
      </w:pPr>
      <w:r>
        <w:rPr>
          <w:sz w:val="21"/>
        </w:rPr>
        <w:t>[6] Geshkovski, B., Letrouit, C., Polyanskiy, Y., and Rigollet, P. A Mathematical Perspective on Transformers. Bulletin of the American Mathematical Society, 62, pp. 427–479, 2025. arXiv:2312.10794v5. https://arxiv.org/abs/2312.10794</w:t>
      </w:r>
    </w:p>
    <w:p w14:paraId="1BB7DC18" w14:textId="77777777" w:rsidR="007672C2" w:rsidRDefault="00000000">
      <w:pPr>
        <w:pStyle w:val="BodyText"/>
        <w:keepLines/>
        <w:spacing w:after="140"/>
        <w:ind w:left="360" w:hanging="360"/>
        <w:jc w:val="left"/>
        <w:rPr>
          <w:rFonts w:hint="eastAsia"/>
        </w:rPr>
      </w:pPr>
      <w:r>
        <w:rPr>
          <w:sz w:val="21"/>
        </w:rPr>
        <w:t>[7] Geshkovski, B., Letrouit, C., Polyanskiy, Y., and Rigollet, P. The Emergence of Clusters in Self-Attention Dynamics. arXiv:2305.05465. https://arxiv.org/abs/2305.05465</w:t>
      </w:r>
    </w:p>
    <w:p w14:paraId="77833DBC" w14:textId="77777777" w:rsidR="007672C2" w:rsidRDefault="00000000">
      <w:pPr>
        <w:pStyle w:val="BodyText"/>
        <w:keepLines/>
        <w:spacing w:after="140"/>
        <w:ind w:left="360" w:hanging="360"/>
        <w:jc w:val="left"/>
        <w:rPr>
          <w:rFonts w:hint="eastAsia"/>
        </w:rPr>
      </w:pPr>
      <w:r>
        <w:rPr>
          <w:sz w:val="21"/>
        </w:rPr>
        <w:t>[8] Dong, Y., Cordonnier, J.-B., and Loukas, A. Attention Is Not All You Need Pure Attention Loses Rank Doubly Exponentially with Depth. ICML, PMLR 139, pp. 2793–2803, 2021. https://proceedings.mlr.press/v139/dong21a.html</w:t>
      </w:r>
    </w:p>
    <w:p w14:paraId="00E45E45" w14:textId="77777777" w:rsidR="007672C2" w:rsidRDefault="00000000">
      <w:pPr>
        <w:pStyle w:val="BodyText"/>
        <w:keepLines/>
        <w:spacing w:after="140"/>
        <w:ind w:left="360" w:hanging="360"/>
        <w:jc w:val="left"/>
        <w:rPr>
          <w:rFonts w:hint="eastAsia"/>
        </w:rPr>
      </w:pPr>
      <w:r>
        <w:rPr>
          <w:sz w:val="21"/>
        </w:rPr>
        <w:t>[9] Choromanski, K., et al. Rethinking Attention with Performers. ICLR, 2021. https://arxiv.org/abs/2009.14794</w:t>
      </w:r>
    </w:p>
    <w:p w14:paraId="5401320A" w14:textId="77777777" w:rsidR="007672C2" w:rsidRDefault="00000000">
      <w:pPr>
        <w:pStyle w:val="BodyText"/>
        <w:keepLines/>
        <w:spacing w:after="140"/>
        <w:ind w:left="360" w:hanging="360"/>
        <w:jc w:val="left"/>
        <w:rPr>
          <w:rFonts w:hint="eastAsia"/>
        </w:rPr>
      </w:pPr>
      <w:r>
        <w:rPr>
          <w:sz w:val="21"/>
        </w:rPr>
        <w:t>[10] Ambrogioni, L. In Search of Dispersed Memories Generative Diffusion Models Are Associative Memory Networks. arXiv:2309.17290, 2023. https://arxiv.org/abs/2309.17290</w:t>
      </w:r>
    </w:p>
    <w:p w14:paraId="4CE99395" w14:textId="77777777" w:rsidR="007672C2" w:rsidRDefault="00000000">
      <w:pPr>
        <w:pStyle w:val="BodyText"/>
        <w:keepLines/>
        <w:spacing w:after="140"/>
        <w:ind w:left="360" w:hanging="360"/>
        <w:jc w:val="left"/>
        <w:rPr>
          <w:rFonts w:hint="eastAsia"/>
        </w:rPr>
      </w:pPr>
      <w:r>
        <w:rPr>
          <w:sz w:val="21"/>
        </w:rPr>
        <w:t>[11] Kundu, D., Ghosh, A., Ghosh, S., and Honavar, V. Projection-Free Transformers via Gaussian Kernel Attention. arXiv:2605.02144v1, 2026. https://arxiv.org/abs/2605.02144</w:t>
      </w:r>
    </w:p>
    <w:p w14:paraId="37CF9A4A" w14:textId="791CB3CC" w:rsidR="007672C2" w:rsidRDefault="00000000">
      <w:pPr>
        <w:pStyle w:val="BodyText"/>
        <w:keepLines/>
        <w:spacing w:after="140"/>
        <w:ind w:left="360" w:hanging="360"/>
        <w:jc w:val="left"/>
        <w:rPr>
          <w:rFonts w:hint="eastAsia"/>
        </w:rPr>
      </w:pPr>
      <w:r>
        <w:rPr>
          <w:sz w:val="21"/>
        </w:rPr>
        <w:t>[12] Ghosh, D. P. The Hidden Transformer in Diffusion Evolution. Preceding revised manuscript, 15 October 2026. The population, clustering and timing measurements in Section 6.3–6.4 are attributed to this version.</w:t>
      </w:r>
      <w:r w:rsidR="00182E5D">
        <w:rPr>
          <w:sz w:val="21"/>
        </w:rPr>
        <w:t xml:space="preserve"> </w:t>
      </w:r>
      <w:r w:rsidR="00182E5D" w:rsidRPr="00182E5D">
        <w:rPr>
          <w:sz w:val="17"/>
          <w:szCs w:val="18"/>
        </w:rPr>
        <w:t>https://github.com/debiprasadghosh/ResearchOverFlow/tree/main/October2026/AutoregressiveDiffusionEvolution</w:t>
      </w:r>
    </w:p>
    <w:p w14:paraId="325ED696" w14:textId="7EE563A9" w:rsidR="007672C2" w:rsidRDefault="00000000">
      <w:pPr>
        <w:pStyle w:val="BodyText"/>
        <w:keepLines/>
        <w:spacing w:after="140"/>
        <w:ind w:left="360" w:hanging="360"/>
        <w:jc w:val="left"/>
        <w:rPr>
          <w:rFonts w:hint="eastAsia"/>
        </w:rPr>
      </w:pPr>
      <w:r>
        <w:rPr>
          <w:sz w:val="21"/>
        </w:rPr>
        <w:t xml:space="preserve">[13] Ghosh, D. P. Autoregressive Diffusion Evolution Engineering Methods and Mathematical Foundations. Second revised edition, October 2026. https://doi.org/10.13140/RG.2.2.10048.29444 </w:t>
      </w:r>
    </w:p>
    <w:p w14:paraId="7B5AF9D4" w14:textId="77777777" w:rsidR="00B871C1" w:rsidRDefault="00000000">
      <w:pPr>
        <w:pStyle w:val="BodyText"/>
        <w:keepLines/>
        <w:spacing w:after="140"/>
        <w:ind w:left="360" w:hanging="360"/>
        <w:jc w:val="left"/>
        <w:rPr>
          <w:rFonts w:hint="eastAsia"/>
        </w:rPr>
      </w:pPr>
      <w:r>
        <w:rPr>
          <w:sz w:val="20"/>
        </w:rPr>
        <w:t>[14] Peng X, Zheng Z, Dai W, Xiao N, Li C, Zou J, Xiong H. Improving Diffusion Models for Inverse Problems Using Optimal Posterior Covariance. ICML. PMLR 235. 2024:40347–40370. https://proceedings.mlr.press/v235/peng24h.html</w:t>
      </w:r>
    </w:p>
    <w:p w14:paraId="6C2F22D7" w14:textId="77777777" w:rsidR="00B871C1" w:rsidRDefault="00000000">
      <w:pPr>
        <w:pStyle w:val="BodyText"/>
        <w:keepLines/>
        <w:spacing w:after="140"/>
        <w:ind w:left="360" w:hanging="360"/>
        <w:jc w:val="left"/>
        <w:rPr>
          <w:rFonts w:hint="eastAsia"/>
        </w:rPr>
      </w:pPr>
      <w:r>
        <w:rPr>
          <w:sz w:val="20"/>
        </w:rPr>
        <w:t>[15] Akhtar MS, El Gadarri A, Farias VF, Jozefiak AD. The Value of Covariance Matching in Gaussian DDPMs and the Lanczos Sampler. Preprint. 2026. arXiv:2605.22723. https://arxiv.org/abs/2605.22723</w:t>
      </w:r>
    </w:p>
    <w:p w14:paraId="67587070" w14:textId="77777777" w:rsidR="007672C2" w:rsidRDefault="00000000">
      <w:pPr>
        <w:pStyle w:val="Heading1"/>
        <w:rPr>
          <w:rFonts w:hint="eastAsia"/>
        </w:rPr>
      </w:pPr>
      <w:bookmarkStart w:id="35" w:name="Xf96e626ecbe2a083f2455dcddf8f36b12c16d99"/>
      <w:bookmarkEnd w:id="34"/>
      <w:r>
        <w:lastRenderedPageBreak/>
        <w:t>Appendix A Estimators and implementation contracts</w:t>
      </w:r>
    </w:p>
    <w:p w14:paraId="46DE6CE7" w14:textId="77777777" w:rsidR="007672C2" w:rsidRDefault="00000000">
      <w:pPr>
        <w:pStyle w:val="Heading2"/>
        <w:rPr>
          <w:rFonts w:hint="eastAsia"/>
        </w:rPr>
      </w:pPr>
      <w:bookmarkStart w:id="36" w:name="a1-stable-exact-evaluation"/>
      <w:r>
        <w:t>A1 Stable exact evaluation</w:t>
      </w:r>
    </w:p>
    <w:p w14:paraId="5E04A931" w14:textId="77777777" w:rsidR="007672C2" w:rsidRDefault="00000000">
      <w:pPr>
        <w:pStyle w:val="FirstParagraph"/>
        <w:rPr>
          <w:rFonts w:hint="eastAsia"/>
        </w:rPr>
      </w:pPr>
      <w:r>
        <w:t xml:space="preserve">For a frozen memory, evaluate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xml:space="preserve"> with a rowwise log-sum-exp normalizer. Reject an empty active memory, nonfinite active values, invalid covariance and </w:t>
      </w:r>
      <m:oMath>
        <m:r>
          <w:rPr>
            <w:rFonts w:ascii="Cambria Math" w:hAnsi="Cambria Math"/>
          </w:rPr>
          <m:t>a</m:t>
        </m:r>
      </m:oMath>
      <w:r>
        <w:t xml:space="preserve"> outside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the retrieval formulas. A masked key has zero responsibility. For the common-covariance form, solve with a Cholesky factor rather than explicitly inverting an ill-conditioned covariance in production code.</w:t>
      </w:r>
    </w:p>
    <w:p w14:paraId="73DB9D61" w14:textId="77777777" w:rsidR="007672C2" w:rsidRDefault="00000000">
      <w:pPr>
        <w:pStyle w:val="BodyText"/>
        <w:rPr>
          <w:rFonts w:hint="eastAsia"/>
        </w:rPr>
      </w:pPr>
      <w:r>
        <w:t>The dot-product form is algebraically identical but can lose accuracy when large terms cancel. A shared coordinate center can reduce both cancellation and feature variance. Record the center, schedule, feature seed and archive snapshot alongside an approximate read. Signal normalization and learned layer normalization are different operations.</w:t>
      </w:r>
    </w:p>
    <w:p w14:paraId="4B31979C" w14:textId="77777777" w:rsidR="007672C2" w:rsidRDefault="00000000">
      <w:pPr>
        <w:pStyle w:val="Heading2"/>
        <w:rPr>
          <w:rFonts w:hint="eastAsia"/>
        </w:rPr>
      </w:pPr>
      <w:bookmarkStart w:id="37" w:name="a2-feature-summaries-and-fallback"/>
      <w:bookmarkEnd w:id="36"/>
      <w:r>
        <w:t>A2 Feature summaries and fallback</w:t>
      </w:r>
    </w:p>
    <w:p w14:paraId="489221CD" w14:textId="77777777" w:rsidR="007672C2" w:rsidRDefault="00000000">
      <w:pPr>
        <w:pStyle w:val="FirstParagraph"/>
        <w:rPr>
          <w:rFonts w:hint="eastAsia"/>
        </w:rPr>
      </w:pPr>
      <w:r>
        <w:t>Build the key summaries once per frozen population, common center and feature matrix. Reuse them for every query. A single global shift for all key features preserves their relative contributions; a rowwise scalar query shift also cancels. Arbitrary per-key normalization changes the target. Monitor finite positive denominators and fall back to exact evaluation when the approximate representation underflows or fails its declared accuracy check.</w:t>
      </w:r>
    </w:p>
    <w:p w14:paraId="29277F0E" w14:textId="77777777" w:rsidR="007672C2" w:rsidRDefault="00000000">
      <w:pPr>
        <w:pStyle w:val="BodyText"/>
        <w:rPr>
          <w:rFonts w:hint="eastAsia"/>
        </w:rPr>
      </w:pPr>
      <w:r>
        <w:t>The independent-feature covariance formulas are available as expensive reference diagnostics. Using an exact dominant-key query to decide whether to approximate incurs the same all-pairs scoring cost one may be trying to avoid. Include this cost in any timing comparison. For an adaptive multi-query certification policy, state an error allocation or a valid uniform procedure.</w:t>
      </w:r>
    </w:p>
    <w:p w14:paraId="6B41FDCC" w14:textId="77777777" w:rsidR="007672C2" w:rsidRDefault="00000000">
      <w:pPr>
        <w:pStyle w:val="Heading2"/>
        <w:rPr>
          <w:rFonts w:hint="eastAsia"/>
        </w:rPr>
      </w:pPr>
      <w:bookmarkStart w:id="38" w:name="a3-truncation-and-compression"/>
      <w:bookmarkEnd w:id="37"/>
      <w:r>
        <w:t>A3 Truncation and compression</w:t>
      </w:r>
    </w:p>
    <w:p w14:paraId="5DB26069" w14:textId="77777777" w:rsidR="007672C2" w:rsidRDefault="00000000">
      <w:pPr>
        <w:pStyle w:val="FirstParagraph"/>
        <w:rPr>
          <w:rFonts w:hint="eastAsia"/>
        </w:rPr>
      </w:pPr>
      <w:r>
        <w:t xml:space="preserve">A local or top-logit search must deliver both retained keys and an upper bound on omitted weight to use (27). A generic approximate nearest-neighbor result without an omitted-logit bound is a heuristic read. If a certificate fails, </w:t>
      </w:r>
      <w:proofErr w:type="gramStart"/>
      <w:r>
        <w:t>an exact fallback preserves</w:t>
      </w:r>
      <w:proofErr w:type="gramEnd"/>
      <w:r>
        <w:t xml:space="preserve"> read accuracy while possibly eliminating the speed benefit.</w:t>
      </w:r>
    </w:p>
    <w:p w14:paraId="1F298C2A" w14:textId="77777777" w:rsidR="007672C2" w:rsidRDefault="00000000">
      <w:pPr>
        <w:pStyle w:val="BodyText"/>
        <w:rPr>
          <w:rFonts w:hint="eastAsia"/>
        </w:rPr>
      </w:pPr>
      <w:r>
        <w:t>Cell compression retains total prior mass and prior-weighted values, and changes Gaussian centers only within a controlled radius. Equation (28) gives a query-specific log-kernel error. Report occupied-cell count, construction cost and maximum or quantile read error separately; accuracy does not imply compression savings. Duplicate centers with differing values can be compressed exactly by summing prior mass and averaging values with those masses.</w:t>
      </w:r>
    </w:p>
    <w:p w14:paraId="17F2EFF1" w14:textId="77777777" w:rsidR="007672C2" w:rsidRDefault="00000000">
      <w:pPr>
        <w:pStyle w:val="Heading1"/>
        <w:rPr>
          <w:rFonts w:hint="eastAsia"/>
        </w:rPr>
      </w:pPr>
      <w:bookmarkStart w:id="39" w:name="X7f800ef7101fdd96d8e9e5871664ae4d98b1e63"/>
      <w:bookmarkEnd w:id="35"/>
      <w:bookmarkEnd w:id="38"/>
      <w:r>
        <w:t>Appendix B Factorized C sharp retrieval interface</w:t>
      </w:r>
    </w:p>
    <w:p w14:paraId="5DEBAB5E" w14:textId="77777777" w:rsidR="007672C2" w:rsidRDefault="00000000">
      <w:pPr>
        <w:pStyle w:val="FirstParagraph"/>
        <w:rPr>
          <w:rFonts w:hint="eastAsia"/>
        </w:rPr>
      </w:pPr>
      <w:r>
        <w:t xml:space="preserve">The listing separates key-summary construction from repeated queries. It demonstrates the amortization needed for </w:t>
      </w:r>
      <m:oMath>
        <m:r>
          <w:rPr>
            <w:rFonts w:ascii="Cambria Math" w:hAnsi="Cambria Math"/>
          </w:rPr>
          <m:t>O</m:t>
        </m:r>
        <m:d>
          <m:dPr>
            <m:ctrlPr>
              <w:rPr>
                <w:rFonts w:ascii="Cambria Math" w:hAnsi="Cambria Math"/>
              </w:rPr>
            </m:ctrlPr>
          </m:dPr>
          <m:e>
            <m:r>
              <w:rPr>
                <w:rFonts w:ascii="Cambria Math" w:hAnsi="Cambria Math"/>
              </w:rPr>
              <m:t>NMD</m:t>
            </m:r>
          </m:e>
        </m:d>
      </m:oMath>
      <w:r>
        <w:t xml:space="preserve"> population retrieval at fixed feature count. The caller supplies validated finite equal-dimensional arrays, at least one active finite log weight, a signal coefficient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independent Gaussian feature rows. The plan copies values into summaries; feature and center arrays are copied by the plan constructor. Production code should enforce dimensions and ownership explicitly. This is reference code, not an authenticated engineering evaluator or a newly measured C# benchmark.</w:t>
      </w:r>
    </w:p>
    <w:p w14:paraId="351A258B" w14:textId="77777777" w:rsidR="007672C2" w:rsidRDefault="00000000">
      <w:pPr>
        <w:pStyle w:val="SourceCode"/>
        <w:keepLines/>
        <w:spacing w:before="80" w:after="80"/>
        <w:rPr>
          <w:rFonts w:hint="eastAsia"/>
        </w:rPr>
      </w:pPr>
      <w:r>
        <w:t>using System;</w:t>
      </w:r>
      <w:r>
        <w:br/>
        <w:t>using System.Linq;</w:t>
      </w:r>
    </w:p>
    <w:p w14:paraId="471F0AA8" w14:textId="77777777" w:rsidR="007672C2" w:rsidRDefault="00000000">
      <w:pPr>
        <w:pStyle w:val="SourceCode"/>
        <w:keepLines/>
        <w:spacing w:before="80" w:after="80"/>
        <w:rPr>
          <w:rFonts w:hint="eastAsia"/>
        </w:rPr>
      </w:pPr>
      <w:r>
        <w:lastRenderedPageBreak/>
        <w:t>namespace HiddenTransformer;</w:t>
      </w:r>
    </w:p>
    <w:p w14:paraId="0CE89B9D" w14:textId="77777777" w:rsidR="007672C2" w:rsidRDefault="00000000">
      <w:pPr>
        <w:pStyle w:val="SourceCode"/>
        <w:keepLines/>
        <w:spacing w:before="80" w:after="80"/>
        <w:rPr>
          <w:rFonts w:hint="eastAsia"/>
        </w:rPr>
      </w:pPr>
      <w:r>
        <w:t>public static class ExactRead</w:t>
      </w:r>
      <w:r>
        <w:br/>
        <w:t>{</w:t>
      </w:r>
      <w:r>
        <w:br/>
        <w:t xml:space="preserve">    public static double Dot(</w:t>
      </w:r>
      <w:proofErr w:type="gramStart"/>
      <w:r>
        <w:t>double[</w:t>
      </w:r>
      <w:proofErr w:type="gramEnd"/>
      <w:r>
        <w:t xml:space="preserve">] x, </w:t>
      </w:r>
      <w:proofErr w:type="gramStart"/>
      <w:r>
        <w:t>double[</w:t>
      </w:r>
      <w:proofErr w:type="gramEnd"/>
      <w:r>
        <w:t>] y) =&gt;</w:t>
      </w:r>
      <w:r>
        <w:br/>
        <w:t xml:space="preserve">        </w:t>
      </w:r>
      <w:proofErr w:type="gramStart"/>
      <w:r>
        <w:t>x.Zip</w:t>
      </w:r>
      <w:proofErr w:type="gramEnd"/>
      <w:r>
        <w:t>(y, (a, b) =&gt; a * b</w:t>
      </w:r>
      <w:proofErr w:type="gramStart"/>
      <w:r>
        <w:t>).Sum</w:t>
      </w:r>
      <w:proofErr w:type="gramEnd"/>
      <w:r>
        <w:t>();</w:t>
      </w:r>
    </w:p>
    <w:p w14:paraId="52A67B93" w14:textId="77777777" w:rsidR="007672C2" w:rsidRDefault="00000000">
      <w:pPr>
        <w:pStyle w:val="SourceCode"/>
        <w:keepLines/>
        <w:spacing w:before="80" w:after="80"/>
        <w:rPr>
          <w:rFonts w:hint="eastAsia"/>
        </w:rPr>
      </w:pPr>
      <w:r>
        <w:t xml:space="preserve">    public static </w:t>
      </w:r>
      <w:proofErr w:type="gramStart"/>
      <w:r>
        <w:t>double[</w:t>
      </w:r>
      <w:proofErr w:type="gramEnd"/>
      <w:r>
        <w:t>] Softmax(</w:t>
      </w:r>
      <w:proofErr w:type="gramStart"/>
      <w:r>
        <w:t>double[</w:t>
      </w:r>
      <w:proofErr w:type="gramEnd"/>
      <w:r>
        <w:t>] logits)</w:t>
      </w:r>
      <w:r>
        <w:br/>
        <w:t xml:space="preserve"> </w:t>
      </w:r>
      <w:proofErr w:type="gramStart"/>
      <w:r>
        <w:t xml:space="preserve">   {</w:t>
      </w:r>
      <w:proofErr w:type="gramEnd"/>
      <w:r>
        <w:br/>
        <w:t xml:space="preserve">        double peak = </w:t>
      </w:r>
      <w:proofErr w:type="gramStart"/>
      <w:r>
        <w:t>logits.Max</w:t>
      </w:r>
      <w:proofErr w:type="gramEnd"/>
      <w:r>
        <w:t>();</w:t>
      </w:r>
      <w:r>
        <w:br/>
        <w:t xml:space="preserve">        if </w:t>
      </w:r>
      <w:proofErr w:type="gramStart"/>
      <w:r>
        <w:t>(!double</w:t>
      </w:r>
      <w:proofErr w:type="gramEnd"/>
      <w:r>
        <w:t>.IsFinite(peak))</w:t>
      </w:r>
      <w:r>
        <w:br/>
        <w:t xml:space="preserve">            throw new </w:t>
      </w:r>
      <w:proofErr w:type="gramStart"/>
      <w:r>
        <w:t>ArgumentException(</w:t>
      </w:r>
      <w:proofErr w:type="gramEnd"/>
      <w:r>
        <w:t>"No finite active key");</w:t>
      </w:r>
      <w:r>
        <w:br/>
        <w:t xml:space="preserve">        var weights = </w:t>
      </w:r>
      <w:proofErr w:type="gramStart"/>
      <w:r>
        <w:t>logits.Select</w:t>
      </w:r>
      <w:proofErr w:type="gramEnd"/>
      <w:r>
        <w:t>(x =&gt; Math.Exp(x - peak)</w:t>
      </w:r>
      <w:proofErr w:type="gramStart"/>
      <w:r>
        <w:t>).ToArray</w:t>
      </w:r>
      <w:proofErr w:type="gramEnd"/>
      <w:r>
        <w:t>();</w:t>
      </w:r>
      <w:r>
        <w:br/>
        <w:t xml:space="preserve">        double sum = </w:t>
      </w:r>
      <w:proofErr w:type="gramStart"/>
      <w:r>
        <w:t>weights.Sum</w:t>
      </w:r>
      <w:proofErr w:type="gramEnd"/>
      <w:r>
        <w:t>();</w:t>
      </w:r>
      <w:r>
        <w:br/>
        <w:t xml:space="preserve">        return </w:t>
      </w:r>
      <w:proofErr w:type="gramStart"/>
      <w:r>
        <w:t>weights.Select</w:t>
      </w:r>
      <w:proofErr w:type="gramEnd"/>
      <w:r>
        <w:t>(x =&gt; x / sum</w:t>
      </w:r>
      <w:proofErr w:type="gramStart"/>
      <w:r>
        <w:t>).ToArray</w:t>
      </w:r>
      <w:proofErr w:type="gramEnd"/>
      <w:r>
        <w:t>();</w:t>
      </w:r>
      <w:r>
        <w:br/>
        <w:t xml:space="preserve">  </w:t>
      </w:r>
      <w:proofErr w:type="gramStart"/>
      <w:r>
        <w:t xml:space="preserve">  }</w:t>
      </w:r>
      <w:proofErr w:type="gramEnd"/>
    </w:p>
    <w:p w14:paraId="57DF9051" w14:textId="77777777" w:rsidR="007672C2" w:rsidRDefault="00000000">
      <w:pPr>
        <w:pStyle w:val="SourceCode"/>
        <w:keepLines/>
        <w:spacing w:before="80" w:after="80"/>
        <w:rPr>
          <w:rFonts w:hint="eastAsia"/>
        </w:rPr>
      </w:pPr>
      <w:r>
        <w:t xml:space="preserve">    public static </w:t>
      </w:r>
      <w:proofErr w:type="gramStart"/>
      <w:r>
        <w:t>double[</w:t>
      </w:r>
      <w:proofErr w:type="gramEnd"/>
      <w:r>
        <w:t>] Mean(</w:t>
      </w:r>
      <w:proofErr w:type="gramStart"/>
      <w:r>
        <w:t>double[</w:t>
      </w:r>
      <w:proofErr w:type="gramEnd"/>
      <w:r>
        <w:t xml:space="preserve">] q, </w:t>
      </w:r>
      <w:proofErr w:type="gramStart"/>
      <w:r>
        <w:t>double[][</w:t>
      </w:r>
      <w:proofErr w:type="gramEnd"/>
      <w:r>
        <w:t>] y,</w:t>
      </w:r>
      <w:r>
        <w:br/>
        <w:t xml:space="preserve">        </w:t>
      </w:r>
      <w:proofErr w:type="gramStart"/>
      <w:r>
        <w:t>double[</w:t>
      </w:r>
      <w:proofErr w:type="gramEnd"/>
      <w:r>
        <w:t>] logWeight, double a)</w:t>
      </w:r>
      <w:r>
        <w:br/>
        <w:t xml:space="preserve"> </w:t>
      </w:r>
      <w:proofErr w:type="gramStart"/>
      <w:r>
        <w:t xml:space="preserve">   {</w:t>
      </w:r>
      <w:proofErr w:type="gramEnd"/>
      <w:r>
        <w:br/>
        <w:t xml:space="preserve">        double tau = 1 - a;</w:t>
      </w:r>
      <w:r>
        <w:br/>
        <w:t xml:space="preserve">        var logits = </w:t>
      </w:r>
      <w:proofErr w:type="gramStart"/>
      <w:r>
        <w:t>y.Select</w:t>
      </w:r>
      <w:proofErr w:type="gramEnd"/>
      <w:r>
        <w:t>((v, j) =&gt; logWeight[j] -</w:t>
      </w:r>
      <w:r>
        <w:br/>
        <w:t xml:space="preserve">            </w:t>
      </w:r>
      <w:proofErr w:type="gramStart"/>
      <w:r>
        <w:t>v.Select</w:t>
      </w:r>
      <w:proofErr w:type="gramEnd"/>
      <w:r>
        <w:t>((x, d) =&gt; Math.Pow(q[d] - Math.Sqrt(a) * x, 2))</w:t>
      </w:r>
      <w:r>
        <w:br/>
        <w:t xml:space="preserve">           </w:t>
      </w:r>
      <w:proofErr w:type="gramStart"/>
      <w:r>
        <w:t xml:space="preserve">  .Sum</w:t>
      </w:r>
      <w:proofErr w:type="gramEnd"/>
      <w:r>
        <w:t>() / (2 * tau)</w:t>
      </w:r>
      <w:proofErr w:type="gramStart"/>
      <w:r>
        <w:t>).ToArray</w:t>
      </w:r>
      <w:proofErr w:type="gramEnd"/>
      <w:r>
        <w:t>();</w:t>
      </w:r>
      <w:r>
        <w:br/>
        <w:t xml:space="preserve">        var r = Softmax(logits);</w:t>
      </w:r>
      <w:r>
        <w:br/>
        <w:t xml:space="preserve">        return Enumerable.Range(0, </w:t>
      </w:r>
      <w:proofErr w:type="gramStart"/>
      <w:r>
        <w:t>q.Length).Select</w:t>
      </w:r>
      <w:proofErr w:type="gramEnd"/>
      <w:r>
        <w:t>(d =&gt;</w:t>
      </w:r>
      <w:r>
        <w:br/>
        <w:t xml:space="preserve">            </w:t>
      </w:r>
      <w:proofErr w:type="gramStart"/>
      <w:r>
        <w:t>y.Select</w:t>
      </w:r>
      <w:proofErr w:type="gramEnd"/>
      <w:r>
        <w:t>((v, j) =&gt; r[j] * v[d]</w:t>
      </w:r>
      <w:proofErr w:type="gramStart"/>
      <w:r>
        <w:t>).Sum</w:t>
      </w:r>
      <w:proofErr w:type="gramEnd"/>
      <w:r>
        <w:t>()</w:t>
      </w:r>
      <w:proofErr w:type="gramStart"/>
      <w:r>
        <w:t>).ToArray</w:t>
      </w:r>
      <w:proofErr w:type="gramEnd"/>
      <w:r>
        <w:t>();</w:t>
      </w:r>
      <w:r>
        <w:br/>
        <w:t xml:space="preserve">  </w:t>
      </w:r>
      <w:proofErr w:type="gramStart"/>
      <w:r>
        <w:t xml:space="preserve">  }</w:t>
      </w:r>
      <w:proofErr w:type="gramEnd"/>
      <w:r>
        <w:br/>
        <w:t>}</w:t>
      </w:r>
    </w:p>
    <w:p w14:paraId="36B04C11" w14:textId="77777777" w:rsidR="007672C2" w:rsidRDefault="00000000">
      <w:pPr>
        <w:pStyle w:val="SourceCode"/>
        <w:keepLines/>
        <w:spacing w:before="80" w:after="80"/>
        <w:rPr>
          <w:rFonts w:hint="eastAsia"/>
        </w:rPr>
      </w:pPr>
      <w:r>
        <w:t>public sealed class FeaturePlan</w:t>
      </w:r>
      <w:r>
        <w:br/>
        <w:t>{</w:t>
      </w:r>
      <w:r>
        <w:br/>
        <w:t xml:space="preserve">    readonly </w:t>
      </w:r>
      <w:proofErr w:type="gramStart"/>
      <w:r>
        <w:t>double[][</w:t>
      </w:r>
      <w:proofErr w:type="gramEnd"/>
      <w:r>
        <w:t>] omega;</w:t>
      </w:r>
      <w:r>
        <w:br/>
        <w:t xml:space="preserve">    readonly </w:t>
      </w:r>
      <w:proofErr w:type="gramStart"/>
      <w:r>
        <w:t>double[</w:t>
      </w:r>
      <w:proofErr w:type="gramEnd"/>
      <w:r>
        <w:t>] center, s0;</w:t>
      </w:r>
      <w:r>
        <w:br/>
        <w:t xml:space="preserve">    readonly </w:t>
      </w:r>
      <w:proofErr w:type="gramStart"/>
      <w:r>
        <w:t>double[][</w:t>
      </w:r>
      <w:proofErr w:type="gramEnd"/>
      <w:r>
        <w:t>] s1;</w:t>
      </w:r>
      <w:r>
        <w:br/>
        <w:t xml:space="preserve">    readonly double scale;</w:t>
      </w:r>
    </w:p>
    <w:p w14:paraId="2462FD72" w14:textId="77777777" w:rsidR="007672C2" w:rsidRDefault="00000000">
      <w:pPr>
        <w:pStyle w:val="SourceCode"/>
        <w:keepLines/>
        <w:spacing w:before="80" w:after="80"/>
        <w:rPr>
          <w:rFonts w:hint="eastAsia"/>
        </w:rPr>
      </w:pPr>
      <w:r>
        <w:lastRenderedPageBreak/>
        <w:t xml:space="preserve">    public FeaturePlan(double[][] y, double[] logWeight, double a,</w:t>
      </w:r>
      <w:r>
        <w:br/>
        <w:t xml:space="preserve">        double[][] features, double[] commonCenter)</w:t>
      </w:r>
      <w:r>
        <w:br/>
        <w:t xml:space="preserve">    {</w:t>
      </w:r>
      <w:r>
        <w:br/>
        <w:t xml:space="preserve">        if (!(a &gt; 0 &amp;&amp; a &lt; 1) || features.Length == 0)</w:t>
      </w:r>
      <w:r>
        <w:br/>
        <w:t xml:space="preserve">            throw new ArgumentException("Invalid signal or feature count");</w:t>
      </w:r>
      <w:r>
        <w:br/>
        <w:t xml:space="preserve">        omega = features.Select(x =&gt; (double[])x.Clone()).ToArray();</w:t>
      </w:r>
      <w:r>
        <w:br/>
        <w:t xml:space="preserve">        center = (double[])commonCenter.Clone();</w:t>
      </w:r>
      <w:r>
        <w:br/>
        <w:t xml:space="preserve">        scale = 1 / Math.Sqrt(1 - a);</w:t>
      </w:r>
      <w:r>
        <w:br/>
        <w:t xml:space="preserve">        int n = y.Length, m = omega.Length, d = center.Length;</w:t>
      </w:r>
      <w:r>
        <w:br/>
        <w:t xml:space="preserve">        var logs = new double[n][];</w:t>
      </w:r>
      <w:r>
        <w:br/>
        <w:t xml:space="preserve">        for (int j = 0; j &lt; n; j++)</w:t>
      </w:r>
      <w:r>
        <w:br/>
        <w:t xml:space="preserve">        {</w:t>
      </w:r>
      <w:r>
        <w:br/>
        <w:t xml:space="preserve">            var v = y[j].Select((x, k) =&gt;</w:t>
      </w:r>
      <w:r>
        <w:br/>
        <w:t xml:space="preserve">                (Math.Sqrt(a) * x - center[k]) * scale).ToArray();</w:t>
      </w:r>
      <w:r>
        <w:br/>
        <w:t xml:space="preserve">            double norm2 = ExactRead.Dot(v, v);</w:t>
      </w:r>
      <w:r>
        <w:br/>
        <w:t xml:space="preserve">            double bias = logWeight[j] - norm2 / 2;</w:t>
      </w:r>
      <w:r>
        <w:br/>
        <w:t xml:space="preserve">            logs[j] = omega.Select(w =&gt;</w:t>
      </w:r>
      <w:r>
        <w:br/>
        <w:t xml:space="preserve">                ExactRead.Dot(w, v) - norm2 / 2 + bias).ToArray();</w:t>
      </w:r>
      <w:r>
        <w:br/>
        <w:t xml:space="preserve">        }</w:t>
      </w:r>
      <w:r>
        <w:br/>
        <w:t xml:space="preserve">        double peak = logs.SelectMany(x =&gt; x).Max();</w:t>
      </w:r>
      <w:r>
        <w:br/>
        <w:t xml:space="preserve">        if (!double.IsFinite(peak))</w:t>
      </w:r>
      <w:r>
        <w:br/>
        <w:t xml:space="preserve">            throw new ArgumentException("No finite active key");</w:t>
      </w:r>
      <w:r>
        <w:br/>
        <w:t xml:space="preserve">        s0 = new double[m];</w:t>
      </w:r>
      <w:r>
        <w:br/>
        <w:t xml:space="preserve">        s1 = Enumerable.Range(0, m).Select(_ =&gt; new double[d]).ToArray();</w:t>
      </w:r>
      <w:r>
        <w:br/>
        <w:t xml:space="preserve">        for (int j = 0; j &lt; n; j++)</w:t>
      </w:r>
      <w:r>
        <w:br/>
        <w:t xml:space="preserve">            for (int r = 0; r &lt; m; r++)</w:t>
      </w:r>
      <w:r>
        <w:br/>
        <w:t xml:space="preserve">            {</w:t>
      </w:r>
      <w:r>
        <w:br/>
        <w:t xml:space="preserve">                double f = Math.Exp(logs[j][r] - peak);</w:t>
      </w:r>
      <w:r>
        <w:br/>
        <w:t xml:space="preserve">                s0[r] += f;</w:t>
      </w:r>
      <w:r>
        <w:br/>
        <w:t xml:space="preserve">                for (int k = 0; k &lt; d; k++) s1[r][k] += f * y[j][k];</w:t>
      </w:r>
      <w:r>
        <w:br/>
        <w:t xml:space="preserve">            }</w:t>
      </w:r>
      <w:r>
        <w:br/>
        <w:t xml:space="preserve">    }</w:t>
      </w:r>
    </w:p>
    <w:p w14:paraId="04A1CD05" w14:textId="77777777" w:rsidR="007672C2" w:rsidRDefault="00000000">
      <w:pPr>
        <w:pStyle w:val="SourceCode"/>
        <w:keepLines/>
        <w:spacing w:before="80" w:after="80"/>
        <w:rPr>
          <w:rFonts w:hint="eastAsia"/>
        </w:rPr>
      </w:pPr>
      <w:r>
        <w:t xml:space="preserve">    public double[] Read(double[] q)</w:t>
      </w:r>
      <w:r>
        <w:br/>
        <w:t xml:space="preserve">    {</w:t>
      </w:r>
      <w:r>
        <w:br/>
        <w:t xml:space="preserve">        var u = q.Select((x, d) =&gt; (x - center[d]) * scale).ToArray();</w:t>
      </w:r>
      <w:r>
        <w:br/>
        <w:t xml:space="preserve">        // The query-only norm term cancels after row normalization.</w:t>
      </w:r>
      <w:r>
        <w:br/>
        <w:t xml:space="preserve">        var logq = omega.Select(w =&gt; ExactRead.Dot(w, u)).ToArray();</w:t>
      </w:r>
      <w:r>
        <w:br/>
        <w:t xml:space="preserve">        double peak = logq.Max(), den = 0;</w:t>
      </w:r>
      <w:r>
        <w:br/>
        <w:t xml:space="preserve">        var result = new double[q.Length];</w:t>
      </w:r>
      <w:r>
        <w:br/>
        <w:t xml:space="preserve">        for (int r = 0; r &lt; omega.Length; r++)</w:t>
      </w:r>
      <w:r>
        <w:br/>
        <w:t xml:space="preserve">        {</w:t>
      </w:r>
      <w:r>
        <w:br/>
        <w:t xml:space="preserve">            double f = Math.Exp(logq[r] - peak);</w:t>
      </w:r>
      <w:r>
        <w:br/>
        <w:t xml:space="preserve">            den += f * s0[r];</w:t>
      </w:r>
      <w:r>
        <w:br/>
        <w:t xml:space="preserve">            for (int d = 0; d &lt; result.Length; d++)</w:t>
      </w:r>
      <w:r>
        <w:br/>
        <w:t xml:space="preserve">                result[d] += f * s1[r][d];</w:t>
      </w:r>
      <w:r>
        <w:br/>
        <w:t xml:space="preserve">        }</w:t>
      </w:r>
      <w:r>
        <w:br/>
        <w:t xml:space="preserve">        if (!(den &gt; 0) || !double.IsFinite(den))</w:t>
      </w:r>
      <w:r>
        <w:br/>
        <w:t xml:space="preserve">            throw new ArithmeticException("Use an exact read fallback");</w:t>
      </w:r>
      <w:r>
        <w:br/>
        <w:t xml:space="preserve">        return result.Select(x =&gt; x / den).ToArray();</w:t>
      </w:r>
      <w:r>
        <w:br/>
        <w:t xml:space="preserve">    }</w:t>
      </w:r>
      <w:r>
        <w:br/>
        <w:t>}</w:t>
      </w:r>
    </w:p>
    <w:p w14:paraId="4E42DAAF" w14:textId="77777777" w:rsidR="007672C2" w:rsidRDefault="00000000">
      <w:pPr>
        <w:pStyle w:val="Heading1"/>
        <w:rPr>
          <w:rFonts w:hint="eastAsia"/>
        </w:rPr>
      </w:pPr>
      <w:bookmarkStart w:id="40" w:name="appendix-c-focused-python-checker"/>
      <w:bookmarkEnd w:id="39"/>
      <w:r>
        <w:t>Appendix C Focused Python checker</w:t>
      </w:r>
    </w:p>
    <w:p w14:paraId="75CC494E" w14:textId="77777777" w:rsidR="007672C2" w:rsidRDefault="00000000">
      <w:pPr>
        <w:pStyle w:val="FirstParagraph"/>
        <w:rPr>
          <w:rFonts w:hint="eastAsia"/>
        </w:rPr>
      </w:pPr>
      <w:r>
        <w:t>Save the following listing as verify.py and run it with Python 3, NumPy and SciPy. It writes its numerical results to analysis/checks.json beside the script. The computation is single-process; the reported identity and derivative checks use float64. The Monte Carlo covariance and translation checks are separate from the preceding version’s optimization measurements. The listing is the code executed for Tables 3–4 and the newly computed figures.</w:t>
      </w:r>
    </w:p>
    <w:p w14:paraId="39253E75" w14:textId="77777777" w:rsidR="007672C2" w:rsidRDefault="00000000">
      <w:pPr>
        <w:pStyle w:val="SourceCode"/>
        <w:keepLines/>
        <w:spacing w:before="80" w:after="80"/>
        <w:rPr>
          <w:rFonts w:hint="eastAsia"/>
        </w:rPr>
      </w:pPr>
      <w:r>
        <w:lastRenderedPageBreak/>
        <w:t>"""Focused reproducibility checks for Hidden Attention in Diffusion Evolution.</w:t>
      </w:r>
      <w:r>
        <w:br/>
        <w:t>Requires Python 3, NumPy and SciPy. No legacy DE benchmark is reproduced.</w:t>
      </w:r>
      <w:r>
        <w:br/>
        <w:t>"""</w:t>
      </w:r>
      <w:r>
        <w:br/>
        <w:t>import json, math, itertools</w:t>
      </w:r>
      <w:r>
        <w:br/>
        <w:t>from pathlib import Path</w:t>
      </w:r>
      <w:r>
        <w:br/>
        <w:t>import numpy as np</w:t>
      </w:r>
      <w:r>
        <w:br/>
        <w:t xml:space="preserve">from </w:t>
      </w:r>
      <w:proofErr w:type="gramStart"/>
      <w:r>
        <w:t>scipy.special</w:t>
      </w:r>
      <w:proofErr w:type="gramEnd"/>
      <w:r>
        <w:t xml:space="preserve"> import logsumexp</w:t>
      </w:r>
    </w:p>
    <w:p w14:paraId="64D9D190" w14:textId="77777777" w:rsidR="007672C2" w:rsidRDefault="00000000">
      <w:pPr>
        <w:pStyle w:val="SourceCode"/>
        <w:keepLines/>
        <w:spacing w:before="80" w:after="80"/>
        <w:rPr>
          <w:rFonts w:hint="eastAsia"/>
        </w:rPr>
      </w:pPr>
      <w:r>
        <w:t>def softmax(l):</w:t>
      </w:r>
      <w:r>
        <w:br/>
        <w:t xml:space="preserve">    return np.exp(l-logsumexp(</w:t>
      </w:r>
      <w:proofErr w:type="gramStart"/>
      <w:r>
        <w:t>l,axis</w:t>
      </w:r>
      <w:proofErr w:type="gramEnd"/>
      <w:r>
        <w:t>=-</w:t>
      </w:r>
      <w:proofErr w:type="gramStart"/>
      <w:r>
        <w:t>1,keepdims</w:t>
      </w:r>
      <w:proofErr w:type="gramEnd"/>
      <w:r>
        <w:t>=True))</w:t>
      </w:r>
    </w:p>
    <w:p w14:paraId="134970F5" w14:textId="77777777" w:rsidR="007672C2" w:rsidRDefault="00000000">
      <w:pPr>
        <w:pStyle w:val="SourceCode"/>
        <w:keepLines/>
        <w:spacing w:before="80" w:after="80"/>
        <w:rPr>
          <w:rFonts w:hint="eastAsia"/>
        </w:rPr>
      </w:pPr>
      <w:r>
        <w:t>def exact(</w:t>
      </w:r>
      <w:proofErr w:type="gramStart"/>
      <w:r>
        <w:t>Q,Y</w:t>
      </w:r>
      <w:proofErr w:type="gramEnd"/>
      <w:r>
        <w:t>,</w:t>
      </w:r>
      <w:proofErr w:type="gramStart"/>
      <w:r>
        <w:t>lw,a</w:t>
      </w:r>
      <w:proofErr w:type="gramEnd"/>
      <w:r>
        <w:t>):</w:t>
      </w:r>
      <w:r>
        <w:br/>
        <w:t xml:space="preserve">    k=</w:t>
      </w:r>
      <w:proofErr w:type="gramStart"/>
      <w:r>
        <w:t>np.sqrt</w:t>
      </w:r>
      <w:proofErr w:type="gramEnd"/>
      <w:r>
        <w:t>(a)*Y; tau=1-a</w:t>
      </w:r>
      <w:r>
        <w:br/>
        <w:t xml:space="preserve">    lk=</w:t>
      </w:r>
      <w:proofErr w:type="gramStart"/>
      <w:r>
        <w:t>lw[</w:t>
      </w:r>
      <w:proofErr w:type="gramEnd"/>
      <w:r>
        <w:t>None]-np.sum((Q</w:t>
      </w:r>
      <w:proofErr w:type="gramStart"/>
      <w:r>
        <w:t>[:,</w:t>
      </w:r>
      <w:proofErr w:type="gramEnd"/>
      <w:r>
        <w:t>None]-k[None</w:t>
      </w:r>
      <w:proofErr w:type="gramStart"/>
      <w:r>
        <w:t>])*</w:t>
      </w:r>
      <w:proofErr w:type="gramEnd"/>
      <w:r>
        <w:t>*</w:t>
      </w:r>
      <w:proofErr w:type="gramStart"/>
      <w:r>
        <w:t>2,axis</w:t>
      </w:r>
      <w:proofErr w:type="gramEnd"/>
      <w:r>
        <w:t>=-1)/(2*tau)</w:t>
      </w:r>
      <w:r>
        <w:br/>
        <w:t xml:space="preserve">    la=Q@k.T/tau+</w:t>
      </w:r>
      <w:proofErr w:type="gramStart"/>
      <w:r>
        <w:t>lw[</w:t>
      </w:r>
      <w:proofErr w:type="gramEnd"/>
      <w:r>
        <w:t>None]-np.sum(k*</w:t>
      </w:r>
      <w:proofErr w:type="gramStart"/>
      <w:r>
        <w:t>k,axis</w:t>
      </w:r>
      <w:proofErr w:type="gramEnd"/>
      <w:r>
        <w:t>=</w:t>
      </w:r>
      <w:proofErr w:type="gramStart"/>
      <w:r>
        <w:t>1)[</w:t>
      </w:r>
      <w:proofErr w:type="gramEnd"/>
      <w:r>
        <w:t>None]/(2*tau)</w:t>
      </w:r>
      <w:r>
        <w:br/>
        <w:t xml:space="preserve">    return softmax(lk)@</w:t>
      </w:r>
      <w:proofErr w:type="gramStart"/>
      <w:r>
        <w:t>Y,softmax</w:t>
      </w:r>
      <w:proofErr w:type="gramEnd"/>
      <w:r>
        <w:t>(la)@</w:t>
      </w:r>
      <w:proofErr w:type="gramStart"/>
      <w:r>
        <w:t>Y,softmax</w:t>
      </w:r>
      <w:proofErr w:type="gramEnd"/>
      <w:r>
        <w:t>(lk)</w:t>
      </w:r>
    </w:p>
    <w:p w14:paraId="037F3336" w14:textId="77777777" w:rsidR="007672C2" w:rsidRDefault="00000000">
      <w:pPr>
        <w:pStyle w:val="SourceCode"/>
        <w:keepLines/>
        <w:spacing w:before="80" w:after="80"/>
        <w:rPr>
          <w:rFonts w:hint="eastAsia"/>
        </w:rPr>
      </w:pPr>
      <w:r>
        <w:t>def feature_read(Q,Y,lw,a,omega,center=None):</w:t>
      </w:r>
      <w:r>
        <w:br/>
        <w:t xml:space="preserve">    # One global key shift preserves the common feature basis.</w:t>
      </w:r>
      <w:r>
        <w:br/>
        <w:t xml:space="preserve">    tau=1-a; K=np.sqrt(a)*Y</w:t>
      </w:r>
      <w:r>
        <w:br/>
        <w:t xml:space="preserve">    c=np.zeros(Y.shape[1]) if center is None else center</w:t>
      </w:r>
      <w:r>
        <w:br/>
        <w:t xml:space="preserve">    U=(Q-c)/np.sqrt(tau); V=(K-c)/np.sqrt(tau)</w:t>
      </w:r>
      <w:r>
        <w:br/>
        <w:t xml:space="preserve">    bias=lw-np.sum(V*V,axis=1)/2</w:t>
      </w:r>
      <w:r>
        <w:br/>
        <w:t xml:space="preserve">    klog=V@omega.T-np.sum(V*V,axis=1)[:,None]/2+bias[:,None]</w:t>
      </w:r>
      <w:r>
        <w:br/>
        <w:t xml:space="preserve">    # Query shifts can be row-specific; key shifts cannot be key-specific.</w:t>
      </w:r>
      <w:r>
        <w:br/>
        <w:t xml:space="preserve">    kf=np.exp(klog-np.max(klog))</w:t>
      </w:r>
      <w:r>
        <w:br/>
        <w:t xml:space="preserve">    S0=kf.sum(axis=0); S1=kf.T@Y</w:t>
      </w:r>
      <w:r>
        <w:br/>
        <w:t xml:space="preserve">    qlog=U@omega.T-np.sum(U*U,axis=1)[:,None]/2</w:t>
      </w:r>
      <w:r>
        <w:br/>
        <w:t xml:space="preserve">    qf=np.exp(qlog-np.max(qlog,axis=1,keepdims=True))</w:t>
      </w:r>
      <w:r>
        <w:br/>
        <w:t xml:space="preserve">    den=qf@S0</w:t>
      </w:r>
      <w:r>
        <w:br/>
        <w:t xml:space="preserve">    if np.any(den&lt;=0): raise FloatingPointError('Feature denominator underflow')</w:t>
      </w:r>
      <w:r>
        <w:br/>
        <w:t xml:space="preserve">    return (qf@S1)/den[:,None]</w:t>
      </w:r>
    </w:p>
    <w:p w14:paraId="41DC47AE" w14:textId="77777777" w:rsidR="007672C2" w:rsidRDefault="00000000">
      <w:pPr>
        <w:pStyle w:val="SourceCode"/>
        <w:keepLines/>
        <w:spacing w:before="80" w:after="80"/>
        <w:rPr>
          <w:rFonts w:hint="eastAsia"/>
        </w:rPr>
      </w:pPr>
      <w:r>
        <w:t xml:space="preserve">def </w:t>
      </w:r>
      <w:proofErr w:type="gramStart"/>
      <w:r>
        <w:t>main(</w:t>
      </w:r>
      <w:proofErr w:type="gramEnd"/>
      <w:r>
        <w:t>):</w:t>
      </w:r>
      <w:r>
        <w:br/>
        <w:t xml:space="preserve">    rng=</w:t>
      </w:r>
      <w:proofErr w:type="gramStart"/>
      <w:r>
        <w:t>np.random</w:t>
      </w:r>
      <w:proofErr w:type="gramEnd"/>
      <w:r>
        <w:t>.default_</w:t>
      </w:r>
      <w:proofErr w:type="gramStart"/>
      <w:r>
        <w:t>rng(</w:t>
      </w:r>
      <w:proofErr w:type="gramEnd"/>
      <w:r>
        <w:t>20261017); out</w:t>
      </w:r>
      <w:proofErr w:type="gramStart"/>
      <w:r>
        <w:t>={</w:t>
      </w:r>
      <w:proofErr w:type="gramEnd"/>
      <w:r>
        <w:t>}; maxerr=0.; ncases=0</w:t>
      </w:r>
      <w:r>
        <w:br/>
        <w:t xml:space="preserve">    for </w:t>
      </w:r>
      <w:proofErr w:type="gramStart"/>
      <w:r>
        <w:t>n,d</w:t>
      </w:r>
      <w:proofErr w:type="gramEnd"/>
      <w:r>
        <w:t>,</w:t>
      </w:r>
      <w:proofErr w:type="gramStart"/>
      <w:r>
        <w:t>a,beta</w:t>
      </w:r>
      <w:proofErr w:type="gramEnd"/>
      <w:r>
        <w:t xml:space="preserve"> in </w:t>
      </w:r>
      <w:proofErr w:type="gramStart"/>
      <w:r>
        <w:t>itertools.product</w:t>
      </w:r>
      <w:proofErr w:type="gramEnd"/>
      <w:r>
        <w:t>([8,64,512</w:t>
      </w:r>
      <w:proofErr w:type="gramStart"/>
      <w:r>
        <w:t>],[</w:t>
      </w:r>
      <w:proofErr w:type="gramEnd"/>
      <w:r>
        <w:t>1,2,16,128],</w:t>
      </w:r>
      <w:r>
        <w:br/>
        <w:t xml:space="preserve">         </w:t>
      </w:r>
      <w:proofErr w:type="gramStart"/>
      <w:r>
        <w:t xml:space="preserve">   [</w:t>
      </w:r>
      <w:proofErr w:type="gramEnd"/>
      <w:r>
        <w:t>1e-4,.01,.3,.7,.99,.9999</w:t>
      </w:r>
      <w:proofErr w:type="gramStart"/>
      <w:r>
        <w:t>],[</w:t>
      </w:r>
      <w:proofErr w:type="gramEnd"/>
      <w:r>
        <w:t>0,1,10]):</w:t>
      </w:r>
      <w:r>
        <w:br/>
        <w:t xml:space="preserve">        Y=rng.normal(size=(</w:t>
      </w:r>
      <w:proofErr w:type="gramStart"/>
      <w:r>
        <w:t>n,d</w:t>
      </w:r>
      <w:proofErr w:type="gramEnd"/>
      <w:r>
        <w:t>)); Q=rng.normal(size=(</w:t>
      </w:r>
      <w:proofErr w:type="gramStart"/>
      <w:r>
        <w:t>7,d</w:t>
      </w:r>
      <w:proofErr w:type="gramEnd"/>
      <w:r>
        <w:t>))</w:t>
      </w:r>
      <w:r>
        <w:br/>
        <w:t xml:space="preserve">        lw=-beta*</w:t>
      </w:r>
      <w:proofErr w:type="gramStart"/>
      <w:r>
        <w:t>rng.random</w:t>
      </w:r>
      <w:proofErr w:type="gramEnd"/>
      <w:r>
        <w:t>(n)</w:t>
      </w:r>
      <w:r>
        <w:br/>
        <w:t xml:space="preserve">        m</w:t>
      </w:r>
      <w:proofErr w:type="gramStart"/>
      <w:r>
        <w:t>1,m2,_</w:t>
      </w:r>
      <w:proofErr w:type="gramEnd"/>
      <w:r>
        <w:t>=exact(</w:t>
      </w:r>
      <w:proofErr w:type="gramStart"/>
      <w:r>
        <w:t>Q,Y</w:t>
      </w:r>
      <w:proofErr w:type="gramEnd"/>
      <w:r>
        <w:t>,</w:t>
      </w:r>
      <w:proofErr w:type="gramStart"/>
      <w:r>
        <w:t>lw,a</w:t>
      </w:r>
      <w:proofErr w:type="gramEnd"/>
      <w:r>
        <w:t>)</w:t>
      </w:r>
      <w:r>
        <w:br/>
        <w:t xml:space="preserve">        maxerr=max(</w:t>
      </w:r>
      <w:proofErr w:type="gramStart"/>
      <w:r>
        <w:t>maxerr,float</w:t>
      </w:r>
      <w:proofErr w:type="gramEnd"/>
      <w:r>
        <w:t>(np.max(np.abs(m1-m2)))); ncases+=1</w:t>
      </w:r>
      <w:r>
        <w:br/>
        <w:t xml:space="preserve">    out['isotropic</w:t>
      </w:r>
      <w:proofErr w:type="gramStart"/>
      <w:r>
        <w:t>']=</w:t>
      </w:r>
      <w:proofErr w:type="gramEnd"/>
      <w:r>
        <w:t>{'cases</w:t>
      </w:r>
      <w:proofErr w:type="gramStart"/>
      <w:r>
        <w:t>':ncases</w:t>
      </w:r>
      <w:proofErr w:type="gramEnd"/>
      <w:r>
        <w:t>,'max_absolute_error</w:t>
      </w:r>
      <w:proofErr w:type="gramStart"/>
      <w:r>
        <w:t>':maxerr</w:t>
      </w:r>
      <w:proofErr w:type="gramEnd"/>
      <w:r>
        <w:t>}</w:t>
      </w:r>
    </w:p>
    <w:p w14:paraId="3AB6A65E" w14:textId="77777777" w:rsidR="007672C2" w:rsidRDefault="00000000">
      <w:pPr>
        <w:pStyle w:val="SourceCode"/>
        <w:keepLines/>
        <w:spacing w:before="80" w:after="80"/>
        <w:rPr>
          <w:rFonts w:hint="eastAsia"/>
        </w:rPr>
      </w:pPr>
      <w:r>
        <w:t xml:space="preserve">    worst=0.</w:t>
      </w:r>
      <w:r>
        <w:br/>
        <w:t xml:space="preserve">    for _ in </w:t>
      </w:r>
      <w:proofErr w:type="gramStart"/>
      <w:r>
        <w:t>range(</w:t>
      </w:r>
      <w:proofErr w:type="gramEnd"/>
      <w:r>
        <w:t>30):</w:t>
      </w:r>
      <w:r>
        <w:br/>
        <w:t xml:space="preserve">        Y=rng.normal(size</w:t>
      </w:r>
      <w:proofErr w:type="gramStart"/>
      <w:r>
        <w:t>=(</w:t>
      </w:r>
      <w:proofErr w:type="gramEnd"/>
      <w:r>
        <w:t>17,4)); q=</w:t>
      </w:r>
      <w:proofErr w:type="gramStart"/>
      <w:r>
        <w:t>rng.normal</w:t>
      </w:r>
      <w:proofErr w:type="gramEnd"/>
      <w:r>
        <w:t>(size=4)</w:t>
      </w:r>
      <w:r>
        <w:br/>
        <w:t xml:space="preserve">        R=rng.normal(size</w:t>
      </w:r>
      <w:proofErr w:type="gramStart"/>
      <w:r>
        <w:t>=(</w:t>
      </w:r>
      <w:proofErr w:type="gramEnd"/>
      <w:r>
        <w:t>4,4)); S=R@R.T+</w:t>
      </w:r>
      <w:proofErr w:type="gramStart"/>
      <w:r>
        <w:t>np.eye(4)*</w:t>
      </w:r>
      <w:proofErr w:type="gramEnd"/>
      <w:r>
        <w:t>.5</w:t>
      </w:r>
      <w:r>
        <w:br/>
        <w:t xml:space="preserve">        Sinv=np.linalg.inv(S</w:t>
      </w:r>
      <w:proofErr w:type="gramStart"/>
      <w:r>
        <w:t>);a</w:t>
      </w:r>
      <w:proofErr w:type="gramEnd"/>
      <w:r>
        <w:t>=.</w:t>
      </w:r>
      <w:proofErr w:type="gramStart"/>
      <w:r>
        <w:t>63;lw</w:t>
      </w:r>
      <w:proofErr w:type="gramEnd"/>
      <w:r>
        <w:t>=</w:t>
      </w:r>
      <w:proofErr w:type="gramStart"/>
      <w:r>
        <w:t>rng.normal</w:t>
      </w:r>
      <w:proofErr w:type="gramEnd"/>
      <w:r>
        <w:t>(size=17)</w:t>
      </w:r>
      <w:r>
        <w:br/>
        <w:t xml:space="preserve">        delta=q-</w:t>
      </w:r>
      <w:proofErr w:type="gramStart"/>
      <w:r>
        <w:t>np.sqrt</w:t>
      </w:r>
      <w:proofErr w:type="gramEnd"/>
      <w:r>
        <w:t>(a)*Y</w:t>
      </w:r>
      <w:r>
        <w:br/>
        <w:t xml:space="preserve">        lk=lw-</w:t>
      </w:r>
      <w:proofErr w:type="gramStart"/>
      <w:r>
        <w:t>np.einsum</w:t>
      </w:r>
      <w:proofErr w:type="gramEnd"/>
      <w:r>
        <w:t>('</w:t>
      </w:r>
      <w:proofErr w:type="gramStart"/>
      <w:r>
        <w:t>ni,ij</w:t>
      </w:r>
      <w:proofErr w:type="gramEnd"/>
      <w:r>
        <w:t>,nj-&gt;n</w:t>
      </w:r>
      <w:proofErr w:type="gramStart"/>
      <w:r>
        <w:t>',delta</w:t>
      </w:r>
      <w:proofErr w:type="gramEnd"/>
      <w:r>
        <w:t>,</w:t>
      </w:r>
      <w:proofErr w:type="gramStart"/>
      <w:r>
        <w:t>Sinv,delta</w:t>
      </w:r>
      <w:proofErr w:type="gramEnd"/>
      <w:r>
        <w:t>)/2</w:t>
      </w:r>
      <w:r>
        <w:br/>
        <w:t xml:space="preserve">        la=</w:t>
      </w:r>
      <w:proofErr w:type="gramStart"/>
      <w:r>
        <w:t>np.sqrt</w:t>
      </w:r>
      <w:proofErr w:type="gramEnd"/>
      <w:r>
        <w:t>(a)*(Y@Sinv@</w:t>
      </w:r>
      <w:proofErr w:type="gramStart"/>
      <w:r>
        <w:t>q)+</w:t>
      </w:r>
      <w:proofErr w:type="gramEnd"/>
      <w:r>
        <w:t>lw-a*</w:t>
      </w:r>
      <w:proofErr w:type="gramStart"/>
      <w:r>
        <w:t>np.einsum</w:t>
      </w:r>
      <w:proofErr w:type="gramEnd"/>
      <w:r>
        <w:t>('</w:t>
      </w:r>
      <w:proofErr w:type="gramStart"/>
      <w:r>
        <w:t>ni,ij</w:t>
      </w:r>
      <w:proofErr w:type="gramEnd"/>
      <w:r>
        <w:t>,nj-&gt;n</w:t>
      </w:r>
      <w:proofErr w:type="gramStart"/>
      <w:r>
        <w:t>',Y</w:t>
      </w:r>
      <w:proofErr w:type="gramEnd"/>
      <w:r>
        <w:t>,</w:t>
      </w:r>
      <w:proofErr w:type="gramStart"/>
      <w:r>
        <w:t>Sinv,Y</w:t>
      </w:r>
      <w:proofErr w:type="gramEnd"/>
      <w:r>
        <w:t>)/2</w:t>
      </w:r>
      <w:r>
        <w:br/>
        <w:t xml:space="preserve">        worst=max(</w:t>
      </w:r>
      <w:proofErr w:type="gramStart"/>
      <w:r>
        <w:t>worst,float</w:t>
      </w:r>
      <w:proofErr w:type="gramEnd"/>
      <w:r>
        <w:t>(np.max(np.abs(softmax(lk)@Y-softmax(la)@Y))))</w:t>
      </w:r>
      <w:r>
        <w:br/>
        <w:t xml:space="preserve">    out['covariance_max_error</w:t>
      </w:r>
      <w:proofErr w:type="gramStart"/>
      <w:r>
        <w:t>']=</w:t>
      </w:r>
      <w:proofErr w:type="gramEnd"/>
      <w:r>
        <w:t>worst</w:t>
      </w:r>
    </w:p>
    <w:p w14:paraId="0C193AEB" w14:textId="77777777" w:rsidR="007672C2" w:rsidRDefault="00000000">
      <w:pPr>
        <w:pStyle w:val="SourceCode"/>
        <w:keepLines/>
        <w:spacing w:before="80" w:after="80"/>
        <w:rPr>
          <w:rFonts w:hint="eastAsia"/>
        </w:rPr>
      </w:pPr>
      <w:r>
        <w:lastRenderedPageBreak/>
        <w:t xml:space="preserve">    Y=rng.normal(size=(19,3));q=rng.normal(size=3);lw=rng.normal(size=19);a=.6;tau=1-a</w:t>
      </w:r>
      <w:r>
        <w:br/>
        <w:t xml:space="preserve">    m,_,r=exact(q[None],Y,lw,a);m=m[0];r=r[0]</w:t>
      </w:r>
      <w:r>
        <w:br/>
        <w:t xml:space="preserve">    def logdensity(x):</w:t>
      </w:r>
      <w:r>
        <w:br/>
        <w:t xml:space="preserve">        return logsumexp(lw-np.sum((x-np.sqrt(a)*Y)**2,axis=1)/(2*tau))</w:t>
      </w:r>
      <w:r>
        <w:br/>
        <w:t xml:space="preserve">    fd=np.array([(logdensity(q+np.eye(3)[j]*1e-5)-</w:t>
      </w:r>
      <w:r>
        <w:br/>
        <w:t xml:space="preserve">        logdensity(q-np.eye(3)[j]*1e-5))/2e-5 for j in range(3)])</w:t>
      </w:r>
      <w:r>
        <w:br/>
        <w:t xml:space="preserve">    score=(np.sqrt(a)*m-q)/tau</w:t>
      </w:r>
      <w:r>
        <w:br/>
        <w:t xml:space="preserve">    cov=(Y-m).T@(r[:,None]*(Y-m)); c=np.sqrt(a)/tau</w:t>
      </w:r>
      <w:r>
        <w:br/>
        <w:t xml:space="preserve">    jac=np.column_stack([(exact((q+np.eye(3)[j]*1e-5)[None],Y,lw,a)[0][0]-</w:t>
      </w:r>
      <w:r>
        <w:br/>
        <w:t xml:space="preserve">        exact((q-np.eye(3)[j]*1e-5)[None],Y,lw,a)[0][0])/2e-5 for j in range(3)])</w:t>
      </w:r>
      <w:r>
        <w:br/>
        <w:t xml:space="preserve">    out['score_error']=float(np.max(np.abs(fd-score)))</w:t>
      </w:r>
      <w:r>
        <w:br/>
        <w:t xml:space="preserve">    out['jacobian_error']=float(np.max(np.abs(jac-c*cov)))</w:t>
      </w:r>
      <w:r>
        <w:br/>
        <w:t xml:space="preserve">    def energy(x):</w:t>
      </w:r>
      <w:r>
        <w:br/>
        <w:t xml:space="preserve">        bias=lw-a*np.sum(Y*Y,axis=1)/(2*tau)</w:t>
      </w:r>
      <w:r>
        <w:br/>
        <w:t xml:space="preserve">        return .5*x@x-logsumexp(c*(Y@x)+bias)/c</w:t>
      </w:r>
      <w:r>
        <w:br/>
        <w:t xml:space="preserve">    out['hopfield_majorization_slack']=float(energy(q)-energy(m)-.5*np.sum((m-q)**2))</w:t>
      </w:r>
    </w:p>
    <w:p w14:paraId="3EF609E2" w14:textId="77777777" w:rsidR="007672C2" w:rsidRDefault="00000000">
      <w:pPr>
        <w:pStyle w:val="SourceCode"/>
        <w:keepLines/>
        <w:spacing w:before="80" w:after="80"/>
        <w:rPr>
          <w:rFonts w:hint="eastAsia"/>
        </w:rPr>
      </w:pPr>
      <w:r>
        <w:t xml:space="preserve">    maxschedule=0.;rows=[]</w:t>
      </w:r>
      <w:r>
        <w:br/>
        <w:t xml:space="preserve">    for a,b in zip(rng.uniform(.001,.9,1000),rng.uniform(.001,.999,1000)):</w:t>
      </w:r>
      <w:r>
        <w:br/>
        <w:t xml:space="preserve">        a,b=min(a,b),max(a,b)</w:t>
      </w:r>
      <w:r>
        <w:br/>
        <w:t xml:space="preserve">        if b-a&lt;1e-8:continue</w:t>
      </w:r>
      <w:r>
        <w:br/>
        <w:t xml:space="preserve">        r0,s0=np.sqrt(a),np.sqrt(b)</w:t>
      </w:r>
      <w:r>
        <w:br/>
        <w:t xml:space="preserve">        eta2=2*s0*s0*(1+r0)/((1+s0)*(s0+r0))</w:t>
      </w:r>
      <w:r>
        <w:br/>
        <w:t xml:space="preserve">        for eta in [0.,.3,.7,1.]:</w:t>
      </w:r>
      <w:r>
        <w:br/>
        <w:t xml:space="preserve">            v=eta**2*(1-b)*(1-a/b)/(1-a)</w:t>
      </w:r>
      <w:r>
        <w:br/>
        <w:t xml:space="preserve">            A=np.sqrt((1-b-v)/(1-a));B=np.sqrt(b)-A*np.sqrt(a)</w:t>
      </w:r>
      <w:r>
        <w:br/>
        <w:t xml:space="preserve">            assert A&gt;=0 and B&gt;=0</w:t>
      </w:r>
      <w:r>
        <w:br/>
        <w:t xml:space="preserve">            interp=A*np.sqrt(a/b)</w:t>
      </w:r>
      <w:r>
        <w:br/>
        <w:t xml:space="preserve">            assert 0&lt;=interp&lt;=1</w:t>
      </w:r>
      <w:r>
        <w:br/>
        <w:t xml:space="preserve">            pred=eta**2&lt;eta2</w:t>
      </w:r>
      <w:r>
        <w:br/>
        <w:t xml:space="preserve">            maxschedule=max(maxschedule,int(bool(A+B&gt;1)!=bool(pred)))</w:t>
      </w:r>
      <w:r>
        <w:br/>
        <w:t xml:space="preserve">    a,b=.25,.49</w:t>
      </w:r>
      <w:r>
        <w:br/>
        <w:t xml:space="preserve">    for eta in [0,.3,.7,1]:</w:t>
      </w:r>
      <w:r>
        <w:br/>
        <w:t xml:space="preserve">        v=eta**2*(1-b)*(1-a/b)/(1-a)</w:t>
      </w:r>
      <w:r>
        <w:br/>
        <w:t xml:space="preserve">        A=np.sqrt((1-b-v)/(1-a));B=np.sqrt(b)-A*np.sqrt(a)</w:t>
      </w:r>
      <w:r>
        <w:br/>
        <w:t xml:space="preserve">        rows.append([eta,A,B,A+B])</w:t>
      </w:r>
      <w:r>
        <w:br/>
        <w:t xml:space="preserve">    eta_critical=math.sqrt(2*b*(1+math.sqrt(a))/</w:t>
      </w:r>
      <w:r>
        <w:br/>
        <w:t xml:space="preserve">        ((1+math.sqrt(b))*(math.sqrt(b)+math.sqrt(a))))</w:t>
      </w:r>
      <w:r>
        <w:br/>
        <w:t xml:space="preserve">    out['schedule']={'a':a,'b':b,'eta_critical':eta_critical,</w:t>
      </w:r>
      <w:r>
        <w:br/>
        <w:t xml:space="preserve">                     'rows_eta_A_B_sum':rows,'classification_errors':maxschedule}</w:t>
      </w:r>
    </w:p>
    <w:p w14:paraId="7FE60BFF" w14:textId="77777777" w:rsidR="007672C2" w:rsidRDefault="00000000">
      <w:pPr>
        <w:pStyle w:val="SourceCode"/>
        <w:keepLines/>
        <w:spacing w:before="80" w:after="80"/>
        <w:rPr>
          <w:rFonts w:hint="eastAsia"/>
        </w:rPr>
      </w:pPr>
      <w:r>
        <w:t xml:space="preserve">    # At q=0, posterior origins +/-1; exact reverse variance includes B^2.</w:t>
      </w:r>
      <w:r>
        <w:br/>
        <w:t xml:space="preserve">    </w:t>
      </w:r>
      <w:proofErr w:type="gramStart"/>
      <w:r>
        <w:t>a,b</w:t>
      </w:r>
      <w:proofErr w:type="gramEnd"/>
      <w:r>
        <w:t>=.3,.9</w:t>
      </w:r>
      <w:r>
        <w:br/>
        <w:t xml:space="preserve">    sigma2=(1-</w:t>
      </w:r>
      <w:proofErr w:type="gramStart"/>
      <w:r>
        <w:t>b)*</w:t>
      </w:r>
      <w:proofErr w:type="gramEnd"/>
      <w:r>
        <w:t>(1-a/b)/(1-a)</w:t>
      </w:r>
      <w:r>
        <w:br/>
        <w:t xml:space="preserve">    A=math.sqrt(a/</w:t>
      </w:r>
      <w:proofErr w:type="gramStart"/>
      <w:r>
        <w:t>b)*</w:t>
      </w:r>
      <w:proofErr w:type="gramEnd"/>
      <w:r>
        <w:t>(1-b)/(1-a)</w:t>
      </w:r>
      <w:r>
        <w:br/>
        <w:t xml:space="preserve">    B=(b-a)/(</w:t>
      </w:r>
      <w:proofErr w:type="gramStart"/>
      <w:r>
        <w:t>math.sqrt</w:t>
      </w:r>
      <w:proofErr w:type="gramEnd"/>
      <w:r>
        <w:t>(b)*(1-a))</w:t>
      </w:r>
      <w:r>
        <w:br/>
        <w:t xml:space="preserve">    out['reverse_variance</w:t>
      </w:r>
      <w:proofErr w:type="gramStart"/>
      <w:r>
        <w:t>']=</w:t>
      </w:r>
      <w:proofErr w:type="gramEnd"/>
      <w:r>
        <w:t>{'plug_in</w:t>
      </w:r>
      <w:proofErr w:type="gramStart"/>
      <w:r>
        <w:t>':sigma</w:t>
      </w:r>
      <w:proofErr w:type="gramEnd"/>
      <w:r>
        <w:t>2,'exact</w:t>
      </w:r>
      <w:proofErr w:type="gramStart"/>
      <w:r>
        <w:t>':sigma</w:t>
      </w:r>
      <w:proofErr w:type="gramEnd"/>
      <w:r>
        <w:t>2+B*B,'A</w:t>
      </w:r>
      <w:proofErr w:type="gramStart"/>
      <w:r>
        <w:t>':A</w:t>
      </w:r>
      <w:proofErr w:type="gramEnd"/>
      <w:r>
        <w:t>,'B</w:t>
      </w:r>
      <w:proofErr w:type="gramStart"/>
      <w:r>
        <w:t>':B</w:t>
      </w:r>
      <w:proofErr w:type="gramEnd"/>
      <w:r>
        <w:t>}</w:t>
      </w:r>
    </w:p>
    <w:p w14:paraId="3767413B" w14:textId="77777777" w:rsidR="007672C2" w:rsidRDefault="00000000">
      <w:pPr>
        <w:pStyle w:val="SourceCode"/>
        <w:keepLines/>
        <w:spacing w:before="80" w:after="80"/>
        <w:rPr>
          <w:rFonts w:hint="eastAsia"/>
        </w:rPr>
      </w:pPr>
      <w:r>
        <w:t xml:space="preserve">    # Verify exact covariance of shared-feature numerator and denominator.</w:t>
      </w:r>
      <w:r>
        <w:br/>
        <w:t xml:space="preserve">    u=np.array([.1,-.15]);V=np.array([[.2,.1],[-.1,.2],[.05,-.2]])</w:t>
      </w:r>
      <w:r>
        <w:br/>
        <w:t xml:space="preserve">    values=np.array([[-1.,.3],[.7,-.2],[.1,.6]])</w:t>
      </w:r>
      <w:r>
        <w:br/>
        <w:t xml:space="preserve">    bias=np.array([.1,-.3,.2]);s=np.exp(V@u+bias);Z=s.sum();mu=s@values/Z</w:t>
      </w:r>
      <w:r>
        <w:br/>
        <w:t xml:space="preserve">    F=u[None]+V</w:t>
      </w:r>
      <w:r>
        <w:br/>
        <w:t xml:space="preserve">    C=np.outer(s,s)*np.expm1(F@F.T)</w:t>
      </w:r>
      <w:r>
        <w:br/>
        <w:t xml:space="preserve">    VZ=C.sum(); VH=np.sum(C*((values-mu)@(values-mu).T))</w:t>
      </w:r>
      <w:r>
        <w:br/>
        <w:t xml:space="preserve">    omega=rng.normal(size=(300000,2))</w:t>
      </w:r>
      <w:r>
        <w:br/>
        <w:t xml:space="preserve">    terms=np.exp(omega@F.T-(u@u+np.sum(V*V,axis=1))[None]/2+bias)</w:t>
      </w:r>
      <w:r>
        <w:br/>
        <w:t xml:space="preserve">    z=terms.sum(axis=1); H=terms@(values-mu)</w:t>
      </w:r>
      <w:r>
        <w:br/>
        <w:t xml:space="preserve">    out['feature_covariance']={'VZ_formula':float(VZ),'VZ_empirical':float(z.var(ddof=1)),</w:t>
      </w:r>
      <w:r>
        <w:br/>
        <w:t xml:space="preserve">        'VH_formula':float(VH),'VH_empirical':float(np.mean(np.sum(H*H,axis=1))),</w:t>
      </w:r>
      <w:r>
        <w:br/>
        <w:t xml:space="preserve">        'ratio_asymptotic_trace_per_feature':float(VH/Z**2)}</w:t>
      </w:r>
    </w:p>
    <w:p w14:paraId="0F3E3733" w14:textId="77777777" w:rsidR="007672C2" w:rsidRDefault="00000000">
      <w:pPr>
        <w:pStyle w:val="SourceCode"/>
        <w:keepLines/>
        <w:spacing w:before="80" w:after="80"/>
        <w:rPr>
          <w:rFonts w:hint="eastAsia"/>
        </w:rPr>
      </w:pPr>
      <w:r>
        <w:lastRenderedPageBreak/>
        <w:t xml:space="preserve">    M=64; nrep=len(terms)//M</w:t>
      </w:r>
      <w:r>
        <w:br/>
        <w:t xml:space="preserve">    zbar=z</w:t>
      </w:r>
      <w:proofErr w:type="gramStart"/>
      <w:r>
        <w:t>[:nrep</w:t>
      </w:r>
      <w:proofErr w:type="gramEnd"/>
      <w:r>
        <w:t>*M</w:t>
      </w:r>
      <w:proofErr w:type="gramStart"/>
      <w:r>
        <w:t>].reshape</w:t>
      </w:r>
      <w:proofErr w:type="gramEnd"/>
      <w:r>
        <w:t>(</w:t>
      </w:r>
      <w:proofErr w:type="gramStart"/>
      <w:r>
        <w:t>nrep,M).mean</w:t>
      </w:r>
      <w:proofErr w:type="gramEnd"/>
      <w:r>
        <w:t>(axis=1)</w:t>
      </w:r>
      <w:r>
        <w:br/>
        <w:t xml:space="preserve">    hbar=H</w:t>
      </w:r>
      <w:proofErr w:type="gramStart"/>
      <w:r>
        <w:t>[:nrep</w:t>
      </w:r>
      <w:proofErr w:type="gramEnd"/>
      <w:r>
        <w:t>*M</w:t>
      </w:r>
      <w:proofErr w:type="gramStart"/>
      <w:r>
        <w:t>].reshape</w:t>
      </w:r>
      <w:proofErr w:type="gramEnd"/>
      <w:r>
        <w:t>(</w:t>
      </w:r>
      <w:proofErr w:type="gramStart"/>
      <w:r>
        <w:t>nrep,M</w:t>
      </w:r>
      <w:proofErr w:type="gramEnd"/>
      <w:r>
        <w:t>,2</w:t>
      </w:r>
      <w:proofErr w:type="gramStart"/>
      <w:r>
        <w:t>).mean</w:t>
      </w:r>
      <w:proofErr w:type="gramEnd"/>
      <w:r>
        <w:t>(axis=1)</w:t>
      </w:r>
      <w:r>
        <w:br/>
        <w:t xml:space="preserve">    errors=</w:t>
      </w:r>
      <w:proofErr w:type="gramStart"/>
      <w:r>
        <w:t>np.linalg</w:t>
      </w:r>
      <w:proofErr w:type="gramEnd"/>
      <w:r>
        <w:t>.norm(hbar/zbar</w:t>
      </w:r>
      <w:proofErr w:type="gramStart"/>
      <w:r>
        <w:t>[:,</w:t>
      </w:r>
      <w:proofErr w:type="gramEnd"/>
      <w:r>
        <w:t>None</w:t>
      </w:r>
      <w:proofErr w:type="gramStart"/>
      <w:r>
        <w:t>],axis</w:t>
      </w:r>
      <w:proofErr w:type="gramEnd"/>
      <w:r>
        <w:t>=1)</w:t>
      </w:r>
      <w:r>
        <w:br/>
        <w:t xml:space="preserve">    </w:t>
      </w:r>
      <w:proofErr w:type="gramStart"/>
      <w:r>
        <w:t>gamma,eps</w:t>
      </w:r>
      <w:proofErr w:type="gramEnd"/>
      <w:r>
        <w:t>=.2,.1</w:t>
      </w:r>
      <w:r>
        <w:br/>
        <w:t xml:space="preserve">    bound=VZ/(M*gamma**2*Z**</w:t>
      </w:r>
      <w:proofErr w:type="gramStart"/>
      <w:r>
        <w:t>2)+</w:t>
      </w:r>
      <w:proofErr w:type="gramEnd"/>
      <w:r>
        <w:t>VH/(M*eps**2*(1-</w:t>
      </w:r>
      <w:proofErr w:type="gramStart"/>
      <w:r>
        <w:t>gamma)*</w:t>
      </w:r>
      <w:proofErr w:type="gramEnd"/>
      <w:r>
        <w:t>*2*Z**2)</w:t>
      </w:r>
      <w:r>
        <w:br/>
        <w:t xml:space="preserve">    out['ratio_bound_check</w:t>
      </w:r>
      <w:proofErr w:type="gramStart"/>
      <w:r>
        <w:t>']=</w:t>
      </w:r>
      <w:proofErr w:type="gramEnd"/>
      <w:r>
        <w:t>{'replicates</w:t>
      </w:r>
      <w:proofErr w:type="gramStart"/>
      <w:r>
        <w:t>':nrep</w:t>
      </w:r>
      <w:proofErr w:type="gramEnd"/>
      <w:r>
        <w:t>,'M':M,'epsilon':eps,</w:t>
      </w:r>
      <w:r>
        <w:br/>
        <w:t xml:space="preserve">        'bound</w:t>
      </w:r>
      <w:proofErr w:type="gramStart"/>
      <w:r>
        <w:t>':float</w:t>
      </w:r>
      <w:proofErr w:type="gramEnd"/>
      <w:r>
        <w:t>(bound),'observed_exceedance</w:t>
      </w:r>
      <w:proofErr w:type="gramStart"/>
      <w:r>
        <w:t>':float</w:t>
      </w:r>
      <w:proofErr w:type="gramEnd"/>
      <w:r>
        <w:t>(</w:t>
      </w:r>
      <w:proofErr w:type="gramStart"/>
      <w:r>
        <w:t>np.mean</w:t>
      </w:r>
      <w:proofErr w:type="gramEnd"/>
      <w:r>
        <w:t>(errors&gt;eps))}</w:t>
      </w:r>
    </w:p>
    <w:p w14:paraId="60D84CEF" w14:textId="77777777" w:rsidR="007672C2" w:rsidRDefault="00000000">
      <w:pPr>
        <w:pStyle w:val="SourceCode"/>
        <w:keepLines/>
        <w:spacing w:before="80" w:after="80"/>
        <w:rPr>
          <w:rFonts w:hint="eastAsia"/>
        </w:rPr>
      </w:pPr>
      <w:r>
        <w:t xml:space="preserve">    # Translation test: q and Gaussian centers shift together, values shift accordingly.</w:t>
      </w:r>
      <w:r>
        <w:br/>
        <w:t xml:space="preserve">    Y0=rng.normal(scale=.07,size=(64,2)); a=.99;Q0=np.sqrt(a)*Y0[:8]</w:t>
      </w:r>
      <w:r>
        <w:br/>
        <w:t xml:space="preserve">    shift=np.array([8.,8.]);Ys=Y0+shift;Qs=Q0+np.sqrt(a)*shift</w:t>
      </w:r>
      <w:r>
        <w:br/>
        <w:t xml:space="preserve">    lw=np.zeros(64);me=exact(Q0,Y0,lw,a)[0]</w:t>
      </w:r>
      <w:r>
        <w:br/>
        <w:t xml:space="preserve">    errs0=[];errs_shift=[];errs_center=[]</w:t>
      </w:r>
      <w:r>
        <w:br/>
        <w:t xml:space="preserve">    for _ in range(40):</w:t>
      </w:r>
      <w:r>
        <w:br/>
        <w:t xml:space="preserve">        om=rng.normal(size=(256,2))</w:t>
      </w:r>
      <w:r>
        <w:br/>
        <w:t xml:space="preserve">        errs0.append(np.linalg.norm(feature_read(Q0,Y0,lw,a,om)-me,axis=1).mean())</w:t>
      </w:r>
      <w:r>
        <w:br/>
        <w:t xml:space="preserve">        shifted_read=feature_read(Qs,Ys,lw,a,om)</w:t>
      </w:r>
      <w:r>
        <w:br/>
        <w:t xml:space="preserve">        errs_shift.append(np.linalg.norm(</w:t>
      </w:r>
      <w:r>
        <w:br/>
        <w:t xml:space="preserve">            shifted_read-(me+shift),axis=1).mean())</w:t>
      </w:r>
      <w:r>
        <w:br/>
        <w:t xml:space="preserve">        centered_read=feature_read(</w:t>
      </w:r>
      <w:r>
        <w:br/>
        <w:t xml:space="preserve">            Qs,Ys,lw,a,om,np.sqrt(a)*Ys.mean(axis=0))</w:t>
      </w:r>
      <w:r>
        <w:br/>
        <w:t xml:space="preserve">        errs_center.append(np.linalg.norm(</w:t>
      </w:r>
      <w:r>
        <w:br/>
        <w:t xml:space="preserve">            centered_read-(me+shift),axis=1).mean())</w:t>
      </w:r>
      <w:r>
        <w:br/>
        <w:t xml:space="preserve">    out['translation_RF_mean_errors']={'unshifted':float(np.mean(errs0)),</w:t>
      </w:r>
      <w:r>
        <w:br/>
        <w:t xml:space="preserve">        'shifted_uncentered':float(np.mean(errs_shift)),</w:t>
      </w:r>
      <w:r>
        <w:br/>
        <w:t xml:space="preserve">        'shifted_centered':float(np.mean(errs_center))}</w:t>
      </w:r>
    </w:p>
    <w:p w14:paraId="650C4982" w14:textId="77777777" w:rsidR="007672C2" w:rsidRDefault="00000000">
      <w:pPr>
        <w:pStyle w:val="SourceCode"/>
        <w:keepLines/>
        <w:spacing w:before="80" w:after="80"/>
        <w:rPr>
          <w:rFonts w:hint="eastAsia"/>
        </w:rPr>
      </w:pPr>
      <w:r>
        <w:t xml:space="preserve">    # Tail certificate: uniform duplicate keys remain dense at every scale.</w:t>
      </w:r>
      <w:r>
        <w:br/>
        <w:t xml:space="preserve">    out['duplicate_keys']={'n':512,'k':64,'omitted_mass':1-64/512,'ESS':512}</w:t>
      </w:r>
      <w:r>
        <w:br/>
        <w:t xml:space="preserve">    tailchecks=0</w:t>
      </w:r>
      <w:r>
        <w:br/>
        <w:t xml:space="preserve">    for _ in range(1000):</w:t>
      </w:r>
      <w:r>
        <w:br/>
        <w:t xml:space="preserve">        Y=rng.normal(size=(40,3));l=rng.normal(size=40)*3</w:t>
      </w:r>
      <w:r>
        <w:br/>
        <w:t xml:space="preserve">        rr=softmax(l);ids=np.argsort(l)[-7:];m=rr@Y</w:t>
      </w:r>
      <w:r>
        <w:br/>
        <w:t xml:space="preserve">        mk=softmax(l[ids])@Y[ids];delta=1-rr[ids].sum()</w:t>
      </w:r>
      <w:r>
        <w:br/>
        <w:t xml:space="preserve">        R=np.sqrt(np.max(np.sum((Y[:,None]-Y[None])**2,axis=-1)))</w:t>
      </w:r>
      <w:r>
        <w:br/>
        <w:t xml:space="preserve">        assert np.linalg.norm(m-mk)&lt;=delta*R+1e-12</w:t>
      </w:r>
      <w:r>
        <w:br/>
        <w:t xml:space="preserve">        tailchecks+=1</w:t>
      </w:r>
      <w:r>
        <w:br/>
        <w:t xml:space="preserve">    out['tail_certificate_checks']=tailchecks</w:t>
      </w:r>
      <w:r>
        <w:br/>
        <w:t xml:space="preserve">    assert maxerr&lt;1e-8 and worst&lt;1e-10</w:t>
      </w:r>
      <w:r>
        <w:br/>
        <w:t xml:space="preserve">    assert out['score_error']&lt;1e-7 and out['jacobian_error']&lt;1e-7</w:t>
      </w:r>
      <w:r>
        <w:br/>
        <w:t xml:space="preserve">    assert out['hopfield_majorization_slack']&gt;=-1e-10</w:t>
      </w:r>
      <w:r>
        <w:br/>
        <w:t xml:space="preserve">    p=Path(__file__).parent/'analysis'/'checks.json';p.parent.mkdir(exist_ok=True)</w:t>
      </w:r>
      <w:r>
        <w:br/>
        <w:t xml:space="preserve">    p.write_text(json.dumps(out,indent=2));print(json.dumps(out,indent=2))</w:t>
      </w:r>
    </w:p>
    <w:p w14:paraId="236CF484" w14:textId="77777777" w:rsidR="007672C2" w:rsidRDefault="00000000">
      <w:pPr>
        <w:pStyle w:val="SourceCode"/>
        <w:keepLines/>
        <w:spacing w:before="80" w:after="80"/>
        <w:rPr>
          <w:rFonts w:hint="eastAsia"/>
        </w:rPr>
      </w:pPr>
      <w:r>
        <w:t>if __name__=='__main__</w:t>
      </w:r>
      <w:proofErr w:type="gramStart"/>
      <w:r>
        <w:t>':main</w:t>
      </w:r>
      <w:proofErr w:type="gramEnd"/>
      <w:r>
        <w:t>()</w:t>
      </w:r>
      <w:bookmarkEnd w:id="40"/>
    </w:p>
    <w:p w14:paraId="25ED4233" w14:textId="77777777" w:rsidR="00B871C1" w:rsidRDefault="00000000">
      <w:pPr>
        <w:pStyle w:val="Heading1"/>
        <w:rPr>
          <w:rFonts w:hint="eastAsia"/>
        </w:rPr>
      </w:pPr>
      <w:r>
        <w:t>Appendix D Exploration settings</w:t>
      </w:r>
    </w:p>
    <w:p w14:paraId="1A1154A1" w14:textId="77777777" w:rsidR="00B871C1" w:rsidRDefault="00000000">
      <w:pPr>
        <w:pStyle w:val="FirstParagraph"/>
        <w:rPr>
          <w:rFonts w:hint="eastAsia"/>
        </w:rPr>
      </w:pPr>
      <w:r>
        <w:t xml:space="preserve">The cumulative-drift study evaluates (4) directly on clipped cosine schedules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=clip</m:t>
        </m:r>
        <m:d>
          <m:dPr>
            <m:ctrlPr>
              <w:rPr>
                <w:rFonts w:ascii="Cambria Math" w:hAnsi="Cambria Math"/>
              </w:rPr>
            </m:ctrlPr>
          </m:dPr>
          <m:e>
            <m:sSup>
              <m:sSupPr>
                <m:ctrlPr>
                  <w:rPr>
                    <w:rFonts w:ascii="Cambria Math" w:hAnsi="Cambria Math"/>
                  </w:rPr>
                </m:ctrlPr>
              </m:sSupPr>
              <m:e>
                <m:r>
                  <m:rPr>
                    <m:sty m:val="p"/>
                  </m:rPr>
                  <w:rPr>
                    <w:rFonts w:ascii="Cambria Math" w:hAnsi="Cambria Math"/>
                  </w:rPr>
                  <m:t>cos</m:t>
                </m:r>
              </m:e>
              <m:sup>
                <m:r>
                  <w:rPr>
                    <w:rFonts w:ascii="Cambria Math" w:hAnsi="Cambria Math"/>
                  </w:rPr>
                  <m:t>2</m:t>
                </m:r>
              </m:sup>
            </m:sSup>
            <m:d>
              <m:dPr>
                <m:ctrlPr>
                  <w:rPr>
                    <w:rFonts w:ascii="Cambria Math" w:hAnsi="Cambria Math"/>
                  </w:rPr>
                </m:ctrlPr>
              </m:dPr>
              <m:e>
                <m:r>
                  <w:rPr>
                    <w:rFonts w:ascii="Cambria Math" w:hAnsi="Cambria Math"/>
                  </w:rPr>
                  <m:t>πt</m:t>
                </m:r>
                <m:r>
                  <m:rPr>
                    <m:sty m:val="p"/>
                  </m:rPr>
                  <w:rPr>
                    <w:rFonts w:ascii="Cambria Math" w:hAnsi="Cambria Math"/>
                  </w:rPr>
                  <m:t>/</m:t>
                </m:r>
                <m:r>
                  <w:rPr>
                    <w:rFonts w:ascii="Cambria Math" w:hAnsi="Cambria Math"/>
                  </w:rPr>
                  <m:t>2T</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oMath>
      <w:r>
        <w:t xml:space="preserve"> with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10000</m:t>
            </m:r>
          </m:e>
        </m:d>
      </m:oMath>
      <w:r>
        <w:t xml:space="preserve">, together with linear and geometric schedules of 20000 steps in </w:t>
      </w:r>
      <m:oMath>
        <m:r>
          <w:rPr>
            <w:rFonts w:ascii="Cambria Math" w:hAnsi="Cambria Math"/>
          </w:rPr>
          <m:t>a</m:t>
        </m:r>
      </m:oMath>
      <w:r>
        <w:t xml:space="preserve"> and a 1000-step DDPM schedule with linear noise increments from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to 0.02. It uses no random numbers. The reverse-sampler study uses seed 20261030 and 200000 particles per run. The random-feature study uses seed 20261031, 40 feature batches of </w:t>
      </w:r>
      <m:oMath>
        <m:r>
          <w:rPr>
            <w:rFonts w:ascii="Cambria Math" w:hAnsi="Cambria Math"/>
          </w:rPr>
          <m:t>M</m:t>
        </m:r>
        <m:r>
          <m:rPr>
            <m:sty m:val="p"/>
          </m:rPr>
          <w:rPr>
            <w:rFonts w:ascii="Cambria Math" w:hAnsi="Cambria Math"/>
          </w:rPr>
          <m:t>=</m:t>
        </m:r>
        <m:r>
          <w:rPr>
            <w:rFonts w:ascii="Cambria Math" w:hAnsi="Cambria Math"/>
          </w:rPr>
          <m:t>256</m:t>
        </m:r>
      </m:oMath>
      <w:r>
        <w:t xml:space="preserve"> for each translation or separation, and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features for the three-key bound sweep. Overflowing second-moment predictions were evaluated with mpmath at 50 significant digits. The certificate and Lipschitz studies use seed 20261101.</w:t>
      </w:r>
    </w:p>
    <w:p w14:paraId="25E85D83" w14:textId="77777777" w:rsidR="00B871C1" w:rsidRDefault="00000000">
      <w:pPr>
        <w:pStyle w:val="BodyText"/>
        <w:rPr>
          <w:rFonts w:hint="eastAsia"/>
        </w:rPr>
      </w:pPr>
      <w:r>
        <w:t xml:space="preserve">The Himmelblau reimplementation uses NumPy default_rng seeds 0–9 for the initial population and fresh noise, and </w:t>
      </w:r>
      <w:proofErr w:type="gramStart"/>
      <w:r>
        <w:t>scipy.stats</w:t>
      </w:r>
      <w:proofErr w:type="gramEnd"/>
      <w:r>
        <w:t xml:space="preserve">.gaussian_kde with its default Scott bandwidth for the density bias. A particle is near an optimum when its Euclidean distance to one of the four scaled minima is below </w:t>
      </w:r>
      <w:r>
        <w:lastRenderedPageBreak/>
        <w:t xml:space="preserve">0.1, and shares are computed among near particles. The attention-stack reimplementation uses seeds 0–9, Gaussian initial tokens normalized to the unit sphere, and single-linkage clustering with distance threshold 0.05 at layers 15, 20, 30 and 80. The random-feature regeneration of Table 6 snapshots seed 0 at </w:t>
      </w:r>
      <m:oMath>
        <m:r>
          <w:rPr>
            <w:rFonts w:ascii="Cambria Math" w:hAnsi="Cambria Math"/>
          </w:rPr>
          <m:t>t</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25</m:t>
        </m:r>
      </m:oMath>
      <w:r>
        <w:t xml:space="preserve"> and 1 of the 50-step run, draws five independent feature matrices for each </w:t>
      </w:r>
      <m:oMath>
        <m:r>
          <w:rPr>
            <w:rFonts w:ascii="Cambria Math" w:hAnsi="Cambria Math"/>
          </w:rPr>
          <m:t>M</m:t>
        </m:r>
      </m:oMath>
      <w:r>
        <w:t xml:space="preserve"> from seed 12345, and reports the median over feature draws of the median over individuals of read error divided by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r>
          <m:rPr>
            <m:sty m:val="p"/>
          </m:rPr>
          <w:rPr>
            <w:rFonts w:ascii="Cambria Math" w:hAnsi="Cambria Math"/>
          </w:rPr>
          <m:t>∥</m:t>
        </m:r>
      </m:oMath>
      <w:r>
        <w:t>. Per-cluster centers are obtained by twenty k-means iterations initialized at the four scaled optima.</w:t>
      </w:r>
    </w:p>
    <w:p w14:paraId="5E5826D5" w14:textId="77777777" w:rsidR="00B871C1" w:rsidRDefault="00000000">
      <w:pPr>
        <w:pStyle w:val="Heading1"/>
        <w:pageBreakBefore/>
        <w:rPr>
          <w:rFonts w:hint="eastAsia"/>
        </w:rPr>
      </w:pPr>
      <w:bookmarkStart w:id="41" w:name="appendix-e-new-v5-verification-results"/>
      <w:r>
        <w:lastRenderedPageBreak/>
        <w:t>Appendix E New V5 verification results</w:t>
      </w:r>
    </w:p>
    <w:p w14:paraId="76D694B7" w14:textId="77777777" w:rsidR="00B871C1" w:rsidRDefault="00000000">
      <w:pPr>
        <w:pStyle w:val="FirstParagraph"/>
        <w:rPr>
          <w:rFonts w:hint="eastAsia"/>
        </w:rPr>
      </w:pPr>
      <w:r>
        <w:t xml:space="preserve">The V5 verification used NumPy default_rng with seed 20261026 in one sequential run. The finite schedule test drew 10000 sorted coefficient pairs from the uniform distribution on </w:t>
      </w:r>
      <m:oMath>
        <m:d>
          <m:dPr>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e>
        </m:d>
      </m:oMath>
      <w:r>
        <w:t xml:space="preserve"> and used stochasticity values zero, one and an independent uniform draw for each pair. Across 30000 steps, the smallest slack in (31) was </w:t>
      </w:r>
      <m:oMath>
        <m:r>
          <w:rPr>
            <w:rFonts w:ascii="Cambria Math" w:hAnsi="Cambria Math"/>
          </w:rPr>
          <m:t>1.7631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the largest error in the deterministic deficit identity (34) was </w:t>
      </w:r>
      <m:oMath>
        <m:r>
          <w:rPr>
            <w:rFonts w:ascii="Cambria Math" w:hAnsi="Cambria Math"/>
          </w:rPr>
          <m:t>1.5543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A further 10000 seven key responsibility vectors from a Dirichlet distribution with all parameters one </w:t>
      </w:r>
      <w:proofErr w:type="gramStart"/>
      <w:r>
        <w:t>were</w:t>
      </w:r>
      <w:proofErr w:type="gramEnd"/>
      <w:r>
        <w:t xml:space="preserve"> perturbed by independent standard Gaussian logits. Every check satisfied (35); the smallest bound slack was 0.0176011010.</w:t>
      </w:r>
    </w:p>
    <w:p w14:paraId="21141A6E" w14:textId="77777777" w:rsidR="00B871C1" w:rsidRDefault="00000000">
      <w:pPr>
        <w:pStyle w:val="BodyText"/>
        <w:rPr>
          <w:rFonts w:hint="eastAsia"/>
        </w:rPr>
      </w:pPr>
      <w:r>
        <w:t xml:space="preserve">At </w:t>
      </w:r>
      <m:oMath>
        <m:r>
          <w:rPr>
            <w:rFonts w:ascii="Cambria Math" w:hAnsi="Cambria Math"/>
          </w:rPr>
          <m:t>κ</m:t>
        </m:r>
        <m:r>
          <m:rPr>
            <m:sty m:val="p"/>
          </m:rPr>
          <w:rPr>
            <w:rFonts w:ascii="Cambria Math" w:hAnsi="Cambria Math"/>
          </w:rPr>
          <m:t>=</m:t>
        </m:r>
        <m:r>
          <w:rPr>
            <w:rFonts w:ascii="Cambria Math" w:hAnsi="Cambria Math"/>
          </w:rPr>
          <m:t>0.5</m:t>
        </m:r>
      </m:oMath>
      <w:r>
        <w:t xml:space="preserve"> and </w:t>
      </w:r>
      <m:oMath>
        <m:r>
          <w:rPr>
            <w:rFonts w:ascii="Cambria Math" w:hAnsi="Cambria Math"/>
          </w:rPr>
          <m:t>1</m:t>
        </m:r>
      </m:oMath>
      <w:r>
        <w:t xml:space="preserve">, no positive fixed point exists. At </w:t>
      </w:r>
      <m:oMath>
        <m:r>
          <w:rPr>
            <w:rFonts w:ascii="Cambria Math" w:hAnsi="Cambria Math"/>
          </w:rPr>
          <m:t>κ</m:t>
        </m:r>
        <m:r>
          <m:rPr>
            <m:sty m:val="p"/>
          </m:rPr>
          <w:rPr>
            <w:rFonts w:ascii="Cambria Math" w:hAnsi="Cambria Math"/>
          </w:rPr>
          <m:t>=</m:t>
        </m:r>
        <m:r>
          <w:rPr>
            <w:rFonts w:ascii="Cambria Math" w:hAnsi="Cambria Math"/>
          </w:rPr>
          <m:t>1.5</m:t>
        </m:r>
      </m:oMath>
      <w:r>
        <w:t xml:space="preserve">, the positive solution of (39) was 0.8585596366 and its iteration derivative was 0.3943130255. At </w:t>
      </w:r>
      <m:oMath>
        <m:r>
          <w:rPr>
            <w:rFonts w:ascii="Cambria Math" w:hAnsi="Cambria Math"/>
          </w:rPr>
          <m:t>κ</m:t>
        </m:r>
        <m:r>
          <m:rPr>
            <m:sty m:val="p"/>
          </m:rPr>
          <w:rPr>
            <w:rFonts w:ascii="Cambria Math" w:hAnsi="Cambria Math"/>
          </w:rPr>
          <m:t>=</m:t>
        </m:r>
        <m:r>
          <w:rPr>
            <w:rFonts w:ascii="Cambria Math" w:hAnsi="Cambria Math"/>
          </w:rPr>
          <m:t>3</m:t>
        </m:r>
      </m:oMath>
      <w:r>
        <w:t xml:space="preserve">, they were 0.9949015285 and 0.0305128460. Roots used a bracketed scalar solver with positive bracket </w:t>
      </w:r>
      <m:oMath>
        <m:d>
          <m:dPr>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0.999999999</m:t>
            </m:r>
          </m:e>
        </m:d>
      </m:oMath>
      <w:r>
        <w:t>.</w:t>
      </w:r>
    </w:p>
    <w:p w14:paraId="1B46C1CF" w14:textId="77777777" w:rsidR="00B871C1" w:rsidRDefault="00000000">
      <w:pPr>
        <w:pStyle w:val="BodyText"/>
        <w:rPr>
          <w:rFonts w:hint="eastAsia"/>
        </w:rPr>
      </w:pPr>
      <w:r>
        <w:t xml:space="preserve">For the feature collapse check, use key centers and scalar values zero and one, unit weights, common center zero, query one, and exactly three deterministic features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t xml:space="preserve">. Thus </w:t>
      </w:r>
      <m:oMath>
        <m:r>
          <w:rPr>
            <w:rFonts w:ascii="Cambria Math" w:hAnsi="Cambria Math"/>
          </w:rPr>
          <m:t>g</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oMath>
      <w:r>
        <w:t xml:space="preserve"> in (40)</w:t>
      </w:r>
      <w:proofErr w:type="gramStart"/>
      <w:r>
        <w:t>–(</w:t>
      </w:r>
      <w:proofErr w:type="gramEnd"/>
      <w:r>
        <w:t>41). The exact read approaches one while the approximate read approaches zero.</w:t>
      </w:r>
    </w:p>
    <w:tbl>
      <w:tblPr>
        <w:tblW w:w="0" w:type="auto"/>
        <w:jc w:val="center"/>
        <w:tblLook w:val="0020" w:firstRow="1" w:lastRow="0" w:firstColumn="0" w:lastColumn="0" w:noHBand="0" w:noVBand="0"/>
      </w:tblPr>
      <w:tblGrid>
        <w:gridCol w:w="1377"/>
        <w:gridCol w:w="1697"/>
        <w:gridCol w:w="1476"/>
        <w:gridCol w:w="1628"/>
      </w:tblGrid>
      <w:tr w:rsidR="00B871C1" w14:paraId="52FE9159" w14:textId="77777777" w:rsidTr="00182E5D">
        <w:trPr>
          <w:tblHeader/>
          <w:jc w:val="center"/>
        </w:trPr>
        <w:tc>
          <w:tcPr>
            <w:tcW w:w="0" w:type="auto"/>
            <w:tcBorders>
              <w:top w:val="single" w:sz="4" w:space="0" w:color="D9D9D9"/>
              <w:left w:val="single" w:sz="4" w:space="0" w:color="D9D9D9"/>
              <w:bottom w:val="single" w:sz="4" w:space="0" w:color="D9D9D9"/>
              <w:right w:val="single" w:sz="4" w:space="0" w:color="D9D9D9"/>
            </w:tcBorders>
            <w:shd w:val="clear" w:color="auto" w:fill="EAEAEA"/>
          </w:tcPr>
          <w:p w14:paraId="0485DF7F" w14:textId="77777777" w:rsidR="00B871C1" w:rsidRDefault="00000000">
            <w:pPr>
              <w:pStyle w:val="Compact"/>
              <w:spacing w:before="60" w:after="60"/>
              <w:jc w:val="left"/>
              <w:rPr>
                <w:rFonts w:hint="eastAsia"/>
              </w:rPr>
            </w:pPr>
            <w:r>
              <w:rPr>
                <w:b/>
                <w:sz w:val="20"/>
              </w:rPr>
              <w:t>Variance tau</w:t>
            </w:r>
          </w:p>
        </w:tc>
        <w:tc>
          <w:tcPr>
            <w:tcW w:w="0" w:type="auto"/>
            <w:tcBorders>
              <w:top w:val="single" w:sz="4" w:space="0" w:color="D9D9D9"/>
              <w:left w:val="single" w:sz="4" w:space="0" w:color="D9D9D9"/>
              <w:bottom w:val="single" w:sz="4" w:space="0" w:color="D9D9D9"/>
              <w:right w:val="single" w:sz="4" w:space="0" w:color="D9D9D9"/>
            </w:tcBorders>
            <w:shd w:val="clear" w:color="auto" w:fill="EAEAEA"/>
          </w:tcPr>
          <w:p w14:paraId="1EDBAE95" w14:textId="77777777" w:rsidR="00B871C1" w:rsidRDefault="00000000">
            <w:pPr>
              <w:pStyle w:val="Compact"/>
              <w:spacing w:before="60" w:after="60"/>
              <w:jc w:val="right"/>
              <w:rPr>
                <w:rFonts w:hint="eastAsia"/>
              </w:rPr>
            </w:pPr>
            <w:r>
              <w:rPr>
                <w:b/>
                <w:sz w:val="20"/>
              </w:rPr>
              <w:t>Exact read</w:t>
            </w:r>
          </w:p>
        </w:tc>
        <w:tc>
          <w:tcPr>
            <w:tcW w:w="0" w:type="auto"/>
            <w:tcBorders>
              <w:top w:val="single" w:sz="4" w:space="0" w:color="D9D9D9"/>
              <w:left w:val="single" w:sz="4" w:space="0" w:color="D9D9D9"/>
              <w:bottom w:val="single" w:sz="4" w:space="0" w:color="D9D9D9"/>
              <w:right w:val="single" w:sz="4" w:space="0" w:color="D9D9D9"/>
            </w:tcBorders>
            <w:shd w:val="clear" w:color="auto" w:fill="EAEAEA"/>
          </w:tcPr>
          <w:p w14:paraId="6CC53A61" w14:textId="77777777" w:rsidR="00B871C1" w:rsidRDefault="00000000">
            <w:pPr>
              <w:pStyle w:val="Compact"/>
              <w:spacing w:before="60" w:after="60"/>
              <w:jc w:val="right"/>
              <w:rPr>
                <w:rFonts w:hint="eastAsia"/>
              </w:rPr>
            </w:pPr>
            <w:r>
              <w:rPr>
                <w:b/>
                <w:sz w:val="20"/>
              </w:rPr>
              <w:t>Feature read</w:t>
            </w:r>
          </w:p>
        </w:tc>
        <w:tc>
          <w:tcPr>
            <w:tcW w:w="0" w:type="auto"/>
            <w:tcBorders>
              <w:top w:val="single" w:sz="4" w:space="0" w:color="D9D9D9"/>
              <w:left w:val="single" w:sz="4" w:space="0" w:color="D9D9D9"/>
              <w:bottom w:val="single" w:sz="4" w:space="0" w:color="D9D9D9"/>
              <w:right w:val="single" w:sz="4" w:space="0" w:color="D9D9D9"/>
            </w:tcBorders>
            <w:shd w:val="clear" w:color="auto" w:fill="EAEAEA"/>
          </w:tcPr>
          <w:p w14:paraId="655D9A8A" w14:textId="77777777" w:rsidR="00B871C1" w:rsidRDefault="00000000">
            <w:pPr>
              <w:pStyle w:val="Compact"/>
              <w:spacing w:before="60" w:after="60"/>
              <w:jc w:val="right"/>
              <w:rPr>
                <w:rFonts w:hint="eastAsia"/>
              </w:rPr>
            </w:pPr>
            <w:r>
              <w:rPr>
                <w:b/>
                <w:sz w:val="20"/>
              </w:rPr>
              <w:t>Collapse bound</w:t>
            </w:r>
          </w:p>
        </w:tc>
      </w:tr>
      <w:tr w:rsidR="00B871C1" w14:paraId="71654768" w14:textId="77777777" w:rsidTr="00182E5D">
        <w:trPr>
          <w:jc w:val="center"/>
        </w:trPr>
        <w:tc>
          <w:tcPr>
            <w:tcW w:w="0" w:type="auto"/>
            <w:tcBorders>
              <w:top w:val="single" w:sz="4" w:space="0" w:color="D9D9D9"/>
              <w:left w:val="single" w:sz="4" w:space="0" w:color="D9D9D9"/>
              <w:bottom w:val="single" w:sz="4" w:space="0" w:color="D9D9D9"/>
              <w:right w:val="single" w:sz="4" w:space="0" w:color="D9D9D9"/>
            </w:tcBorders>
          </w:tcPr>
          <w:p w14:paraId="0B1AEEC8" w14:textId="77777777" w:rsidR="00B871C1" w:rsidRDefault="00000000">
            <w:pPr>
              <w:pStyle w:val="Compact"/>
              <w:spacing w:before="60" w:after="60"/>
              <w:jc w:val="left"/>
              <w:rPr>
                <w:rFonts w:hint="eastAsia"/>
              </w:rPr>
            </w:pPr>
            <w:r>
              <w:rPr>
                <w:sz w:val="20"/>
              </w:rPr>
              <w:t>1</w:t>
            </w:r>
          </w:p>
        </w:tc>
        <w:tc>
          <w:tcPr>
            <w:tcW w:w="0" w:type="auto"/>
            <w:tcBorders>
              <w:top w:val="single" w:sz="4" w:space="0" w:color="D9D9D9"/>
              <w:left w:val="single" w:sz="4" w:space="0" w:color="D9D9D9"/>
              <w:bottom w:val="single" w:sz="4" w:space="0" w:color="D9D9D9"/>
              <w:right w:val="single" w:sz="4" w:space="0" w:color="D9D9D9"/>
            </w:tcBorders>
          </w:tcPr>
          <w:p w14:paraId="23473444" w14:textId="77777777" w:rsidR="00B871C1" w:rsidRDefault="00000000">
            <w:pPr>
              <w:pStyle w:val="Compact"/>
              <w:spacing w:before="60" w:after="60"/>
              <w:jc w:val="right"/>
              <w:rPr>
                <w:rFonts w:hint="eastAsia"/>
              </w:rPr>
            </w:pPr>
            <w:r>
              <w:rPr>
                <w:sz w:val="20"/>
              </w:rPr>
              <w:t>0.6224593312</w:t>
            </w:r>
          </w:p>
        </w:tc>
        <w:tc>
          <w:tcPr>
            <w:tcW w:w="0" w:type="auto"/>
            <w:tcBorders>
              <w:top w:val="single" w:sz="4" w:space="0" w:color="D9D9D9"/>
              <w:left w:val="single" w:sz="4" w:space="0" w:color="D9D9D9"/>
              <w:bottom w:val="single" w:sz="4" w:space="0" w:color="D9D9D9"/>
              <w:right w:val="single" w:sz="4" w:space="0" w:color="D9D9D9"/>
            </w:tcBorders>
          </w:tcPr>
          <w:p w14:paraId="7DACE4B9" w14:textId="77777777" w:rsidR="00B871C1" w:rsidRDefault="00000000">
            <w:pPr>
              <w:pStyle w:val="Compact"/>
              <w:spacing w:before="60" w:after="60"/>
              <w:jc w:val="right"/>
              <w:rPr>
                <w:rFonts w:hint="eastAsia"/>
              </w:rPr>
            </w:pPr>
            <w:r>
              <w:rPr>
                <w:sz w:val="20"/>
              </w:rPr>
              <w:t>0.4342150020</w:t>
            </w:r>
          </w:p>
        </w:tc>
        <w:tc>
          <w:tcPr>
            <w:tcW w:w="0" w:type="auto"/>
            <w:tcBorders>
              <w:top w:val="single" w:sz="4" w:space="0" w:color="D9D9D9"/>
              <w:left w:val="single" w:sz="4" w:space="0" w:color="D9D9D9"/>
              <w:bottom w:val="single" w:sz="4" w:space="0" w:color="D9D9D9"/>
              <w:right w:val="single" w:sz="4" w:space="0" w:color="D9D9D9"/>
            </w:tcBorders>
          </w:tcPr>
          <w:p w14:paraId="6CCF8D1B" w14:textId="77777777" w:rsidR="00B871C1" w:rsidRDefault="00000000">
            <w:pPr>
              <w:pStyle w:val="Compact"/>
              <w:spacing w:before="60" w:after="60"/>
              <w:jc w:val="right"/>
              <w:rPr>
                <w:rFonts w:hint="eastAsia"/>
              </w:rPr>
            </w:pPr>
            <w:r>
              <w:rPr>
                <w:sz w:val="20"/>
              </w:rPr>
              <w:t>0.5000000000</w:t>
            </w:r>
          </w:p>
        </w:tc>
      </w:tr>
      <w:tr w:rsidR="00B871C1" w14:paraId="78905119" w14:textId="77777777" w:rsidTr="00182E5D">
        <w:trPr>
          <w:jc w:val="center"/>
        </w:trPr>
        <w:tc>
          <w:tcPr>
            <w:tcW w:w="0" w:type="auto"/>
            <w:tcBorders>
              <w:top w:val="single" w:sz="4" w:space="0" w:color="D9D9D9"/>
              <w:left w:val="single" w:sz="4" w:space="0" w:color="D9D9D9"/>
              <w:bottom w:val="single" w:sz="4" w:space="0" w:color="D9D9D9"/>
              <w:right w:val="single" w:sz="4" w:space="0" w:color="D9D9D9"/>
            </w:tcBorders>
          </w:tcPr>
          <w:p w14:paraId="557151B2" w14:textId="77777777" w:rsidR="00B871C1" w:rsidRDefault="00000000">
            <w:pPr>
              <w:pStyle w:val="Compact"/>
              <w:spacing w:before="60" w:after="60"/>
              <w:jc w:val="left"/>
              <w:rPr>
                <w:rFonts w:hint="eastAsia"/>
              </w:rPr>
            </w:pPr>
            <w:r>
              <w:rPr>
                <w:sz w:val="20"/>
              </w:rPr>
              <w:t>0.2</w:t>
            </w:r>
          </w:p>
        </w:tc>
        <w:tc>
          <w:tcPr>
            <w:tcW w:w="0" w:type="auto"/>
            <w:tcBorders>
              <w:top w:val="single" w:sz="4" w:space="0" w:color="D9D9D9"/>
              <w:left w:val="single" w:sz="4" w:space="0" w:color="D9D9D9"/>
              <w:bottom w:val="single" w:sz="4" w:space="0" w:color="D9D9D9"/>
              <w:right w:val="single" w:sz="4" w:space="0" w:color="D9D9D9"/>
            </w:tcBorders>
          </w:tcPr>
          <w:p w14:paraId="77580FAC" w14:textId="77777777" w:rsidR="00B871C1" w:rsidRDefault="00000000">
            <w:pPr>
              <w:pStyle w:val="Compact"/>
              <w:spacing w:before="60" w:after="60"/>
              <w:jc w:val="right"/>
              <w:rPr>
                <w:rFonts w:hint="eastAsia"/>
              </w:rPr>
            </w:pPr>
            <w:r>
              <w:rPr>
                <w:sz w:val="20"/>
              </w:rPr>
              <w:t>0.9241418200</w:t>
            </w:r>
          </w:p>
        </w:tc>
        <w:tc>
          <w:tcPr>
            <w:tcW w:w="0" w:type="auto"/>
            <w:tcBorders>
              <w:top w:val="single" w:sz="4" w:space="0" w:color="D9D9D9"/>
              <w:left w:val="single" w:sz="4" w:space="0" w:color="D9D9D9"/>
              <w:bottom w:val="single" w:sz="4" w:space="0" w:color="D9D9D9"/>
              <w:right w:val="single" w:sz="4" w:space="0" w:color="D9D9D9"/>
            </w:tcBorders>
          </w:tcPr>
          <w:p w14:paraId="085E3CEA" w14:textId="77777777" w:rsidR="00B871C1" w:rsidRDefault="00000000">
            <w:pPr>
              <w:pStyle w:val="Compact"/>
              <w:spacing w:before="60" w:after="60"/>
              <w:jc w:val="right"/>
              <w:rPr>
                <w:rFonts w:hint="eastAsia"/>
              </w:rPr>
            </w:pPr>
            <w:r>
              <w:rPr>
                <w:sz w:val="20"/>
              </w:rPr>
              <w:t>0.0539491040</w:t>
            </w:r>
          </w:p>
        </w:tc>
        <w:tc>
          <w:tcPr>
            <w:tcW w:w="0" w:type="auto"/>
            <w:tcBorders>
              <w:top w:val="single" w:sz="4" w:space="0" w:color="D9D9D9"/>
              <w:left w:val="single" w:sz="4" w:space="0" w:color="D9D9D9"/>
              <w:bottom w:val="single" w:sz="4" w:space="0" w:color="D9D9D9"/>
              <w:right w:val="single" w:sz="4" w:space="0" w:color="D9D9D9"/>
            </w:tcBorders>
          </w:tcPr>
          <w:p w14:paraId="22538133" w14:textId="77777777" w:rsidR="00B871C1" w:rsidRDefault="00000000">
            <w:pPr>
              <w:pStyle w:val="Compact"/>
              <w:spacing w:before="60" w:after="60"/>
              <w:jc w:val="right"/>
              <w:rPr>
                <w:rFonts w:hint="eastAsia"/>
              </w:rPr>
            </w:pPr>
            <w:r>
              <w:rPr>
                <w:sz w:val="20"/>
              </w:rPr>
              <w:t>0.0593046274</w:t>
            </w:r>
          </w:p>
        </w:tc>
      </w:tr>
      <w:tr w:rsidR="00B871C1" w14:paraId="3A901520" w14:textId="77777777" w:rsidTr="00182E5D">
        <w:trPr>
          <w:jc w:val="center"/>
        </w:trPr>
        <w:tc>
          <w:tcPr>
            <w:tcW w:w="0" w:type="auto"/>
            <w:tcBorders>
              <w:top w:val="single" w:sz="4" w:space="0" w:color="D9D9D9"/>
              <w:left w:val="single" w:sz="4" w:space="0" w:color="D9D9D9"/>
              <w:bottom w:val="single" w:sz="4" w:space="0" w:color="D9D9D9"/>
              <w:right w:val="single" w:sz="4" w:space="0" w:color="D9D9D9"/>
            </w:tcBorders>
          </w:tcPr>
          <w:p w14:paraId="53842889" w14:textId="77777777" w:rsidR="00B871C1" w:rsidRDefault="00000000">
            <w:pPr>
              <w:pStyle w:val="Compact"/>
              <w:spacing w:before="60" w:after="60"/>
              <w:jc w:val="left"/>
              <w:rPr>
                <w:rFonts w:hint="eastAsia"/>
              </w:rPr>
            </w:pPr>
            <w:r>
              <w:rPr>
                <w:sz w:val="20"/>
              </w:rPr>
              <w:t>0.1</w:t>
            </w:r>
          </w:p>
        </w:tc>
        <w:tc>
          <w:tcPr>
            <w:tcW w:w="0" w:type="auto"/>
            <w:tcBorders>
              <w:top w:val="single" w:sz="4" w:space="0" w:color="D9D9D9"/>
              <w:left w:val="single" w:sz="4" w:space="0" w:color="D9D9D9"/>
              <w:bottom w:val="single" w:sz="4" w:space="0" w:color="D9D9D9"/>
              <w:right w:val="single" w:sz="4" w:space="0" w:color="D9D9D9"/>
            </w:tcBorders>
          </w:tcPr>
          <w:p w14:paraId="101404BC" w14:textId="77777777" w:rsidR="00B871C1" w:rsidRDefault="00000000">
            <w:pPr>
              <w:pStyle w:val="Compact"/>
              <w:spacing w:before="60" w:after="60"/>
              <w:jc w:val="right"/>
              <w:rPr>
                <w:rFonts w:hint="eastAsia"/>
              </w:rPr>
            </w:pPr>
            <w:r>
              <w:rPr>
                <w:sz w:val="20"/>
              </w:rPr>
              <w:t>0.9933071491</w:t>
            </w:r>
          </w:p>
        </w:tc>
        <w:tc>
          <w:tcPr>
            <w:tcW w:w="0" w:type="auto"/>
            <w:tcBorders>
              <w:top w:val="single" w:sz="4" w:space="0" w:color="D9D9D9"/>
              <w:left w:val="single" w:sz="4" w:space="0" w:color="D9D9D9"/>
              <w:bottom w:val="single" w:sz="4" w:space="0" w:color="D9D9D9"/>
              <w:right w:val="single" w:sz="4" w:space="0" w:color="D9D9D9"/>
            </w:tcBorders>
          </w:tcPr>
          <w:p w14:paraId="6B066887" w14:textId="77777777" w:rsidR="00B871C1" w:rsidRDefault="00000000">
            <w:pPr>
              <w:pStyle w:val="Compact"/>
              <w:spacing w:before="60" w:after="60"/>
              <w:jc w:val="right"/>
              <w:rPr>
                <w:rFonts w:hint="eastAsia"/>
              </w:rPr>
            </w:pPr>
            <w:r>
              <w:rPr>
                <w:sz w:val="20"/>
              </w:rPr>
              <w:t>0.0010280074</w:t>
            </w:r>
          </w:p>
        </w:tc>
        <w:tc>
          <w:tcPr>
            <w:tcW w:w="0" w:type="auto"/>
            <w:tcBorders>
              <w:top w:val="single" w:sz="4" w:space="0" w:color="D9D9D9"/>
              <w:left w:val="single" w:sz="4" w:space="0" w:color="D9D9D9"/>
              <w:bottom w:val="single" w:sz="4" w:space="0" w:color="D9D9D9"/>
              <w:right w:val="single" w:sz="4" w:space="0" w:color="D9D9D9"/>
            </w:tcBorders>
          </w:tcPr>
          <w:p w14:paraId="6FE4E0C7" w14:textId="77777777" w:rsidR="00B871C1" w:rsidRDefault="00000000">
            <w:pPr>
              <w:pStyle w:val="Compact"/>
              <w:spacing w:before="60" w:after="60"/>
              <w:jc w:val="right"/>
              <w:rPr>
                <w:rFonts w:hint="eastAsia"/>
              </w:rPr>
            </w:pPr>
            <w:r>
              <w:rPr>
                <w:sz w:val="20"/>
              </w:rPr>
              <w:t>0.0010713944</w:t>
            </w:r>
          </w:p>
        </w:tc>
      </w:tr>
      <w:tr w:rsidR="00B871C1" w14:paraId="354C5CA0" w14:textId="77777777" w:rsidTr="00182E5D">
        <w:trPr>
          <w:jc w:val="center"/>
        </w:trPr>
        <w:tc>
          <w:tcPr>
            <w:tcW w:w="0" w:type="auto"/>
            <w:tcBorders>
              <w:top w:val="single" w:sz="4" w:space="0" w:color="D9D9D9"/>
              <w:left w:val="single" w:sz="4" w:space="0" w:color="D9D9D9"/>
              <w:bottom w:val="single" w:sz="4" w:space="0" w:color="D9D9D9"/>
              <w:right w:val="single" w:sz="4" w:space="0" w:color="D9D9D9"/>
            </w:tcBorders>
          </w:tcPr>
          <w:p w14:paraId="44873694" w14:textId="77777777" w:rsidR="00B871C1" w:rsidRDefault="00000000">
            <w:pPr>
              <w:pStyle w:val="Compact"/>
              <w:spacing w:before="60" w:after="60"/>
              <w:jc w:val="left"/>
              <w:rPr>
                <w:rFonts w:hint="eastAsia"/>
              </w:rPr>
            </w:pPr>
            <w:r>
              <w:rPr>
                <w:sz w:val="20"/>
              </w:rPr>
              <w:t>0.05</w:t>
            </w:r>
          </w:p>
        </w:tc>
        <w:tc>
          <w:tcPr>
            <w:tcW w:w="0" w:type="auto"/>
            <w:tcBorders>
              <w:top w:val="single" w:sz="4" w:space="0" w:color="D9D9D9"/>
              <w:left w:val="single" w:sz="4" w:space="0" w:color="D9D9D9"/>
              <w:bottom w:val="single" w:sz="4" w:space="0" w:color="D9D9D9"/>
              <w:right w:val="single" w:sz="4" w:space="0" w:color="D9D9D9"/>
            </w:tcBorders>
          </w:tcPr>
          <w:p w14:paraId="1245B053" w14:textId="77777777" w:rsidR="00B871C1" w:rsidRDefault="00000000">
            <w:pPr>
              <w:pStyle w:val="Compact"/>
              <w:spacing w:before="60" w:after="60"/>
              <w:jc w:val="right"/>
              <w:rPr>
                <w:rFonts w:hint="eastAsia"/>
              </w:rPr>
            </w:pPr>
            <w:r>
              <w:rPr>
                <w:sz w:val="20"/>
              </w:rPr>
              <w:t>0.9999546021</w:t>
            </w:r>
          </w:p>
        </w:tc>
        <w:tc>
          <w:tcPr>
            <w:tcW w:w="0" w:type="auto"/>
            <w:tcBorders>
              <w:top w:val="single" w:sz="4" w:space="0" w:color="D9D9D9"/>
              <w:left w:val="single" w:sz="4" w:space="0" w:color="D9D9D9"/>
              <w:bottom w:val="single" w:sz="4" w:space="0" w:color="D9D9D9"/>
              <w:right w:val="single" w:sz="4" w:space="0" w:color="D9D9D9"/>
            </w:tcBorders>
          </w:tcPr>
          <w:p w14:paraId="168A0A7D" w14:textId="77777777" w:rsidR="00B871C1" w:rsidRDefault="00000000">
            <w:pPr>
              <w:pStyle w:val="Compact"/>
              <w:spacing w:before="60" w:after="60"/>
              <w:jc w:val="right"/>
              <w:rPr>
                <w:rFonts w:hint="eastAsia"/>
              </w:rPr>
            </w:pPr>
            <w:r>
              <w:rPr>
                <w:sz w:val="20"/>
              </w:rPr>
              <w:t>1.78403e−7</w:t>
            </w:r>
          </w:p>
        </w:tc>
        <w:tc>
          <w:tcPr>
            <w:tcW w:w="0" w:type="auto"/>
            <w:tcBorders>
              <w:top w:val="single" w:sz="4" w:space="0" w:color="D9D9D9"/>
              <w:left w:val="single" w:sz="4" w:space="0" w:color="D9D9D9"/>
              <w:bottom w:val="single" w:sz="4" w:space="0" w:color="D9D9D9"/>
              <w:right w:val="single" w:sz="4" w:space="0" w:color="D9D9D9"/>
            </w:tcBorders>
          </w:tcPr>
          <w:p w14:paraId="48C128F0" w14:textId="77777777" w:rsidR="00B871C1" w:rsidRDefault="00000000">
            <w:pPr>
              <w:pStyle w:val="Compact"/>
              <w:spacing w:before="60" w:after="60"/>
              <w:jc w:val="right"/>
              <w:rPr>
                <w:rFonts w:hint="eastAsia"/>
              </w:rPr>
            </w:pPr>
            <w:r>
              <w:rPr>
                <w:sz w:val="20"/>
              </w:rPr>
              <w:t>1.80441e−7</w:t>
            </w:r>
          </w:p>
        </w:tc>
      </w:tr>
      <w:tr w:rsidR="00B871C1" w14:paraId="235A0FFF" w14:textId="77777777" w:rsidTr="00182E5D">
        <w:trPr>
          <w:jc w:val="center"/>
        </w:trPr>
        <w:tc>
          <w:tcPr>
            <w:tcW w:w="0" w:type="auto"/>
            <w:tcBorders>
              <w:top w:val="single" w:sz="4" w:space="0" w:color="D9D9D9"/>
              <w:left w:val="single" w:sz="4" w:space="0" w:color="D9D9D9"/>
              <w:bottom w:val="single" w:sz="4" w:space="0" w:color="D9D9D9"/>
              <w:right w:val="single" w:sz="4" w:space="0" w:color="D9D9D9"/>
            </w:tcBorders>
          </w:tcPr>
          <w:p w14:paraId="4D8A2D02" w14:textId="77777777" w:rsidR="00B871C1" w:rsidRDefault="00000000">
            <w:pPr>
              <w:pStyle w:val="Compact"/>
              <w:spacing w:before="60" w:after="60"/>
              <w:jc w:val="left"/>
              <w:rPr>
                <w:rFonts w:hint="eastAsia"/>
              </w:rPr>
            </w:pPr>
            <w:r>
              <w:rPr>
                <w:sz w:val="20"/>
              </w:rPr>
              <w:t>0.02</w:t>
            </w:r>
          </w:p>
        </w:tc>
        <w:tc>
          <w:tcPr>
            <w:tcW w:w="0" w:type="auto"/>
            <w:tcBorders>
              <w:top w:val="single" w:sz="4" w:space="0" w:color="D9D9D9"/>
              <w:left w:val="single" w:sz="4" w:space="0" w:color="D9D9D9"/>
              <w:bottom w:val="single" w:sz="4" w:space="0" w:color="D9D9D9"/>
              <w:right w:val="single" w:sz="4" w:space="0" w:color="D9D9D9"/>
            </w:tcBorders>
          </w:tcPr>
          <w:p w14:paraId="48ED791F" w14:textId="77777777" w:rsidR="00B871C1" w:rsidRDefault="00000000">
            <w:pPr>
              <w:pStyle w:val="Compact"/>
              <w:spacing w:before="60" w:after="60"/>
              <w:jc w:val="right"/>
              <w:rPr>
                <w:rFonts w:hint="eastAsia"/>
              </w:rPr>
            </w:pPr>
            <w:r>
              <w:rPr>
                <w:sz w:val="20"/>
              </w:rPr>
              <w:t>0.999999999986</w:t>
            </w:r>
          </w:p>
        </w:tc>
        <w:tc>
          <w:tcPr>
            <w:tcW w:w="0" w:type="auto"/>
            <w:tcBorders>
              <w:top w:val="single" w:sz="4" w:space="0" w:color="D9D9D9"/>
              <w:left w:val="single" w:sz="4" w:space="0" w:color="D9D9D9"/>
              <w:bottom w:val="single" w:sz="4" w:space="0" w:color="D9D9D9"/>
              <w:right w:val="single" w:sz="4" w:space="0" w:color="D9D9D9"/>
            </w:tcBorders>
          </w:tcPr>
          <w:p w14:paraId="594C7A78" w14:textId="77777777" w:rsidR="00B871C1" w:rsidRDefault="00000000">
            <w:pPr>
              <w:pStyle w:val="Compact"/>
              <w:spacing w:before="60" w:after="60"/>
              <w:jc w:val="right"/>
              <w:rPr>
                <w:rFonts w:hint="eastAsia"/>
              </w:rPr>
            </w:pPr>
            <w:r>
              <w:rPr>
                <w:sz w:val="20"/>
              </w:rPr>
              <w:t>2.26899e−19</w:t>
            </w:r>
          </w:p>
        </w:tc>
        <w:tc>
          <w:tcPr>
            <w:tcW w:w="0" w:type="auto"/>
            <w:tcBorders>
              <w:top w:val="single" w:sz="4" w:space="0" w:color="D9D9D9"/>
              <w:left w:val="single" w:sz="4" w:space="0" w:color="D9D9D9"/>
              <w:bottom w:val="single" w:sz="4" w:space="0" w:color="D9D9D9"/>
              <w:right w:val="single" w:sz="4" w:space="0" w:color="D9D9D9"/>
            </w:tcBorders>
          </w:tcPr>
          <w:p w14:paraId="6603301F" w14:textId="77777777" w:rsidR="00B871C1" w:rsidRDefault="00000000">
            <w:pPr>
              <w:pStyle w:val="Compact"/>
              <w:spacing w:before="60" w:after="60"/>
              <w:jc w:val="right"/>
              <w:rPr>
                <w:rFonts w:hint="eastAsia"/>
              </w:rPr>
            </w:pPr>
            <w:r>
              <w:rPr>
                <w:sz w:val="20"/>
              </w:rPr>
              <w:t>2.27092e−19</w:t>
            </w:r>
          </w:p>
        </w:tc>
      </w:tr>
    </w:tbl>
    <w:p w14:paraId="51247158" w14:textId="77777777" w:rsidR="00B871C1" w:rsidRDefault="00000000">
      <w:pPr>
        <w:pStyle w:val="BodyText"/>
        <w:rPr>
          <w:rFonts w:hint="eastAsia"/>
        </w:rPr>
      </w:pPr>
      <w:r>
        <w:t xml:space="preserve">For the reverse law check, use equal posterior origin masses at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query zero, </w:t>
      </w:r>
      <m:oMath>
        <m:r>
          <w:rPr>
            <w:rFonts w:ascii="Cambria Math" w:hAnsi="Cambria Math"/>
          </w:rPr>
          <m:t>a</m:t>
        </m:r>
        <m:r>
          <m:rPr>
            <m:sty m:val="p"/>
          </m:rPr>
          <w:rPr>
            <w:rFonts w:ascii="Cambria Math" w:hAnsi="Cambria Math"/>
          </w:rPr>
          <m:t>=</m:t>
        </m:r>
        <m:r>
          <w:rPr>
            <w:rFonts w:ascii="Cambria Math" w:hAnsi="Cambria Math"/>
          </w:rPr>
          <m:t>0.3</m:t>
        </m:r>
      </m:oMath>
      <w:r>
        <w:t xml:space="preserve"> and </w:t>
      </w:r>
      <m:oMath>
        <m:r>
          <w:rPr>
            <w:rFonts w:ascii="Cambria Math" w:hAnsi="Cambria Math"/>
          </w:rPr>
          <m:t>b</m:t>
        </m:r>
        <m:r>
          <m:rPr>
            <m:sty m:val="p"/>
          </m:rPr>
          <w:rPr>
            <w:rFonts w:ascii="Cambria Math" w:hAnsi="Cambria Math"/>
          </w:rPr>
          <m:t>=</m:t>
        </m:r>
        <m:r>
          <w:rPr>
            <w:rFonts w:ascii="Cambria Math" w:hAnsi="Cambria Math"/>
          </w:rPr>
          <m:t>0.9</m:t>
        </m:r>
      </m:oMath>
      <w:r>
        <w:t xml:space="preserve">. The </w:t>
      </w:r>
      <w:proofErr w:type="gramStart"/>
      <w:r>
        <w:t>plug in</w:t>
      </w:r>
      <w:proofErr w:type="gramEnd"/>
      <w:r>
        <w:t xml:space="preserve"> variance is 0.0952380952, and the full variance is 0.9115646259. Integrating the exact two component Gaussian mixture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e>
        </m:d>
      </m:oMath>
      <w:r>
        <w:t xml:space="preserve"> with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gave KL divergence 3.5974185128 to the mean based Gaussian and 0.4410954623 to the covariance matched Gaussian. Their difference, 3.1563230505 nats, agrees with (45) within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in this </w:t>
      </w:r>
      <w:proofErr w:type="gramStart"/>
      <w:r>
        <w:t>floating point</w:t>
      </w:r>
      <w:proofErr w:type="gramEnd"/>
      <w:r>
        <w:t xml:space="preserve"> calculation. Covariance matching therefore improves the Gaussian approximation substantially but leaves a positive mixture approximation error. For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the observed expectation difference is 0.8163265306, exactly attaining the Hessian bound (46).</w:t>
      </w:r>
    </w:p>
    <w:p w14:paraId="7E1D1049" w14:textId="02812CD4" w:rsidR="00B871C1" w:rsidRDefault="00000000">
      <w:pPr>
        <w:pStyle w:val="BodyText"/>
        <w:rPr>
          <w:rFonts w:hint="eastAsia"/>
        </w:rPr>
      </w:pPr>
      <w:r>
        <w:t xml:space="preserve">The script evaluates the mixture logarithm using log sum exp and the feature summaries in log space. The feature example uses no Gaussian simulation, so its deterministic vectors must not be interpreted as a coverage experiment for (43). All displayed numerical checks are finite implementation checks. The proofs establish the exact mathematical statements, and no full optimisation benchmark was rerun </w:t>
      </w:r>
      <w:r w:rsidR="00182E5D">
        <w:t>here</w:t>
      </w:r>
      <w:r>
        <w:t>.</w:t>
      </w:r>
      <w:bookmarkEnd w:id="41"/>
    </w:p>
    <w:sectPr w:rsidR="00B871C1" w:rsidSect="00034616">
      <w:footerReference w:type="default" r:id="rId11"/>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4CF2D" w14:textId="77777777" w:rsidR="004F0E87" w:rsidRDefault="004F0E87">
      <w:pPr>
        <w:spacing w:after="0" w:line="240" w:lineRule="auto"/>
        <w:rPr>
          <w:rFonts w:hint="eastAsia"/>
        </w:rPr>
      </w:pPr>
      <w:r>
        <w:separator/>
      </w:r>
    </w:p>
  </w:endnote>
  <w:endnote w:type="continuationSeparator" w:id="0">
    <w:p w14:paraId="71D90DBF" w14:textId="77777777" w:rsidR="004F0E87" w:rsidRDefault="004F0E8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6D33" w14:textId="77777777" w:rsidR="007672C2"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8EB63" w14:textId="77777777" w:rsidR="004F0E87" w:rsidRDefault="004F0E87">
      <w:pPr>
        <w:rPr>
          <w:rFonts w:hint="eastAsia"/>
        </w:rPr>
      </w:pPr>
      <w:r>
        <w:separator/>
      </w:r>
    </w:p>
  </w:footnote>
  <w:footnote w:type="continuationSeparator" w:id="0">
    <w:p w14:paraId="1D23AFF5" w14:textId="77777777" w:rsidR="004F0E87" w:rsidRDefault="004F0E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3AAFF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82963786">
    <w:abstractNumId w:val="8"/>
  </w:num>
  <w:num w:numId="2" w16cid:durableId="669715682">
    <w:abstractNumId w:val="6"/>
  </w:num>
  <w:num w:numId="3" w16cid:durableId="1126582837">
    <w:abstractNumId w:val="5"/>
  </w:num>
  <w:num w:numId="4" w16cid:durableId="1910193120">
    <w:abstractNumId w:val="4"/>
  </w:num>
  <w:num w:numId="5" w16cid:durableId="410583365">
    <w:abstractNumId w:val="7"/>
  </w:num>
  <w:num w:numId="6" w16cid:durableId="552814863">
    <w:abstractNumId w:val="3"/>
  </w:num>
  <w:num w:numId="7" w16cid:durableId="2002346407">
    <w:abstractNumId w:val="2"/>
  </w:num>
  <w:num w:numId="8" w16cid:durableId="956254589">
    <w:abstractNumId w:val="1"/>
  </w:num>
  <w:num w:numId="9" w16cid:durableId="2065594109">
    <w:abstractNumId w:val="0"/>
  </w:num>
  <w:num w:numId="10" w16cid:durableId="51589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72C2"/>
    <w:rsid w:val="00062240"/>
    <w:rsid w:val="00182E5D"/>
    <w:rsid w:val="0022384C"/>
    <w:rsid w:val="004F0E87"/>
    <w:rsid w:val="0062617A"/>
    <w:rsid w:val="007672C2"/>
    <w:rsid w:val="00AB0BDA"/>
    <w:rsid w:val="00B83EEA"/>
    <w:rsid w:val="00B871C1"/>
    <w:rsid w:val="00DE689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0082"/>
  <w15:docId w15:val="{F07B60C9-EECC-4387-B910-078D43B0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2617A"/>
    <w:rPr>
      <w:color w:val="0000FF" w:themeColor="hyperlink"/>
      <w:u w:val="single"/>
    </w:rPr>
  </w:style>
  <w:style w:type="character" w:styleId="UnresolvedMention">
    <w:name w:val="Unresolved Mention"/>
    <w:basedOn w:val="DefaultParagraphFont"/>
    <w:uiPriority w:val="99"/>
    <w:semiHidden/>
    <w:unhideWhenUsed/>
    <w:rsid w:val="00626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38</Pages>
  <Words>15985</Words>
  <Characters>91119</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Transformer in Diffusion Evolution</dc:title>
  <dc:subject>Finite schedule dynamics and certified approximation of Gaussian attention retrieval</dc:subject>
  <dc:creator>Debi Prasad Ghosh</dc:creator>
  <cp:keywords>Diffusion Evolution; ADE; Gaussian retrieval; attention; Hopfield; random features; reverse conditional</cp:keywords>
  <dc:description>V5 mathematical revision with complete proofs and focused checks</dc:description>
  <cp:lastModifiedBy>Debiprasad Ghosh</cp:lastModifiedBy>
  <cp:revision>4</cp:revision>
  <cp:lastPrinted>2026-10-26T08:01:00Z</cp:lastPrinted>
  <dcterms:created xsi:type="dcterms:W3CDTF">2026-10-17T10:06:00Z</dcterms:created>
  <dcterms:modified xsi:type="dcterms:W3CDTF">2026-10-26T08:06:00Z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research manuscript • 17 October 2026</vt:lpwstr>
  </property>
  <property fmtid="{D5CDD505-2E9C-101B-9397-08002B2CF9AE}" pid="3" name="subtitle">
    <vt:lpwstr>Exact attention retrieval with corrected dynamics and certified approximation bounds</vt:lpwstr>
  </property>
</Properties>
</file>